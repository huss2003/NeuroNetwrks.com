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DE46" w14:textId="77777777" w:rsidR="009D00F2" w:rsidRDefault="00000000">
      <w:pPr>
        <w:jc w:val="center"/>
      </w:pPr>
      <w:r>
        <w:rPr>
          <w:b/>
          <w:sz w:val="44"/>
        </w:rPr>
        <w:t>3-YEAR SOFTWARE DEVELOPMENT PROFESSIONAL PROGRAM</w:t>
      </w:r>
    </w:p>
    <w:p w14:paraId="3816255B" w14:textId="77777777" w:rsidR="009D00F2" w:rsidRDefault="00000000">
      <w:pPr>
        <w:jc w:val="center"/>
      </w:pPr>
      <w:r>
        <w:rPr>
          <w:b/>
          <w:sz w:val="26"/>
        </w:rPr>
        <w:t>Absolute Beginner → Beginner → Intermediate → Advanced → Professional / Job-ready</w:t>
      </w:r>
    </w:p>
    <w:p w14:paraId="44A3ECB3" w14:textId="77777777" w:rsidR="009D00F2" w:rsidRDefault="00000000">
      <w:pPr>
        <w:jc w:val="center"/>
      </w:pPr>
      <w:r>
        <w:rPr>
          <w:b/>
        </w:rPr>
        <w:t>Class 10 Entry | 3 Years | 52 Weeks/Year | 4 Hours/Week | 624 Total Hours</w:t>
      </w:r>
    </w:p>
    <w:p w14:paraId="5FBC644B" w14:textId="77777777" w:rsidR="009D00F2" w:rsidRDefault="00000000">
      <w:pPr>
        <w:pStyle w:val="Heading1"/>
      </w:pPr>
      <w:r>
        <w:t>1. Program Purpose</w:t>
      </w:r>
    </w:p>
    <w:p w14:paraId="59608635" w14:textId="77777777" w:rsidR="009D00F2" w:rsidRDefault="00000000">
      <w:r>
        <w:t>This three-year, 624-hour Software Development specialization is designed for a Class-10-pass student with no assumed programming knowledge. It progresses from computer and programming fundamentals to professional full-stack, cloud and software-engineering capability. The target is job readiness through practical skills, a high volume of hands-on work, GitHub evidence and a professional portfolio. Employment or internship placement is not guaranteed.</w:t>
      </w:r>
    </w:p>
    <w:p w14:paraId="67098DD9" w14:textId="77777777" w:rsidR="009D00F2" w:rsidRDefault="00000000">
      <w:pPr>
        <w:pStyle w:val="Heading1"/>
      </w:pPr>
      <w:r>
        <w:t>2. Program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D00F2" w14:paraId="40522163" w14:textId="77777777">
        <w:trPr>
          <w:jc w:val="center"/>
        </w:trPr>
        <w:tc>
          <w:tcPr>
            <w:tcW w:w="5112" w:type="dxa"/>
            <w:shd w:val="clear" w:color="auto" w:fill="D9E2F3"/>
            <w:vAlign w:val="center"/>
          </w:tcPr>
          <w:p w14:paraId="74939B90" w14:textId="77777777" w:rsidR="009D00F2" w:rsidRDefault="00000000">
            <w:r>
              <w:rPr>
                <w:b/>
                <w:sz w:val="17"/>
              </w:rPr>
              <w:t>Item</w:t>
            </w:r>
          </w:p>
        </w:tc>
        <w:tc>
          <w:tcPr>
            <w:tcW w:w="5112" w:type="dxa"/>
            <w:shd w:val="clear" w:color="auto" w:fill="D9E2F3"/>
            <w:vAlign w:val="center"/>
          </w:tcPr>
          <w:p w14:paraId="5DC3EC6E" w14:textId="77777777" w:rsidR="009D00F2" w:rsidRDefault="00000000">
            <w:r>
              <w:rPr>
                <w:b/>
                <w:sz w:val="17"/>
              </w:rPr>
              <w:t>Design</w:t>
            </w:r>
          </w:p>
        </w:tc>
      </w:tr>
      <w:tr w:rsidR="009D00F2" w14:paraId="2BA7E6C8" w14:textId="77777777">
        <w:trPr>
          <w:jc w:val="center"/>
        </w:trPr>
        <w:tc>
          <w:tcPr>
            <w:tcW w:w="5112" w:type="dxa"/>
            <w:vAlign w:val="center"/>
          </w:tcPr>
          <w:p w14:paraId="29D79C3F" w14:textId="77777777" w:rsidR="009D00F2" w:rsidRDefault="00000000">
            <w:r>
              <w:rPr>
                <w:sz w:val="17"/>
              </w:rPr>
              <w:t>Duration</w:t>
            </w:r>
          </w:p>
        </w:tc>
        <w:tc>
          <w:tcPr>
            <w:tcW w:w="5112" w:type="dxa"/>
            <w:vAlign w:val="center"/>
          </w:tcPr>
          <w:p w14:paraId="4F91E917" w14:textId="77777777" w:rsidR="009D00F2" w:rsidRDefault="00000000">
            <w:r>
              <w:rPr>
                <w:sz w:val="17"/>
              </w:rPr>
              <w:t>3 years / 36 months</w:t>
            </w:r>
          </w:p>
        </w:tc>
      </w:tr>
      <w:tr w:rsidR="009D00F2" w14:paraId="3EAA7564" w14:textId="77777777">
        <w:trPr>
          <w:jc w:val="center"/>
        </w:trPr>
        <w:tc>
          <w:tcPr>
            <w:tcW w:w="5112" w:type="dxa"/>
            <w:vAlign w:val="center"/>
          </w:tcPr>
          <w:p w14:paraId="634D4ECF" w14:textId="77777777" w:rsidR="009D00F2" w:rsidRDefault="00000000">
            <w:r>
              <w:rPr>
                <w:sz w:val="17"/>
              </w:rPr>
              <w:t>Calendar</w:t>
            </w:r>
          </w:p>
        </w:tc>
        <w:tc>
          <w:tcPr>
            <w:tcW w:w="5112" w:type="dxa"/>
            <w:vAlign w:val="center"/>
          </w:tcPr>
          <w:p w14:paraId="27D55855" w14:textId="77777777" w:rsidR="009D00F2" w:rsidRDefault="00000000">
            <w:r>
              <w:rPr>
                <w:sz w:val="17"/>
              </w:rPr>
              <w:t>52 weeks/year; 156 weeks total</w:t>
            </w:r>
          </w:p>
        </w:tc>
      </w:tr>
      <w:tr w:rsidR="009D00F2" w14:paraId="35E7E0A9" w14:textId="77777777">
        <w:trPr>
          <w:jc w:val="center"/>
        </w:trPr>
        <w:tc>
          <w:tcPr>
            <w:tcW w:w="5112" w:type="dxa"/>
            <w:vAlign w:val="center"/>
          </w:tcPr>
          <w:p w14:paraId="2C66663B" w14:textId="77777777" w:rsidR="009D00F2" w:rsidRDefault="00000000">
            <w:r>
              <w:rPr>
                <w:sz w:val="17"/>
              </w:rPr>
              <w:t>Study load</w:t>
            </w:r>
          </w:p>
        </w:tc>
        <w:tc>
          <w:tcPr>
            <w:tcW w:w="5112" w:type="dxa"/>
            <w:vAlign w:val="center"/>
          </w:tcPr>
          <w:p w14:paraId="6F6CA44C" w14:textId="77777777" w:rsidR="009D00F2" w:rsidRDefault="00000000">
            <w:r>
              <w:rPr>
                <w:sz w:val="17"/>
              </w:rPr>
              <w:t>4 hours/week</w:t>
            </w:r>
          </w:p>
        </w:tc>
      </w:tr>
      <w:tr w:rsidR="009D00F2" w14:paraId="7F2F97C9" w14:textId="77777777">
        <w:trPr>
          <w:jc w:val="center"/>
        </w:trPr>
        <w:tc>
          <w:tcPr>
            <w:tcW w:w="5112" w:type="dxa"/>
            <w:vAlign w:val="center"/>
          </w:tcPr>
          <w:p w14:paraId="1BA28059" w14:textId="77777777" w:rsidR="009D00F2" w:rsidRDefault="00000000">
            <w:r>
              <w:rPr>
                <w:sz w:val="17"/>
              </w:rPr>
              <w:t>Total</w:t>
            </w:r>
          </w:p>
        </w:tc>
        <w:tc>
          <w:tcPr>
            <w:tcW w:w="5112" w:type="dxa"/>
            <w:vAlign w:val="center"/>
          </w:tcPr>
          <w:p w14:paraId="44229EB6" w14:textId="77777777" w:rsidR="009D00F2" w:rsidRDefault="00000000">
            <w:r>
              <w:rPr>
                <w:sz w:val="17"/>
              </w:rPr>
              <w:t>624 hours</w:t>
            </w:r>
          </w:p>
        </w:tc>
      </w:tr>
      <w:tr w:rsidR="009D00F2" w14:paraId="68A3D1A4" w14:textId="77777777">
        <w:trPr>
          <w:jc w:val="center"/>
        </w:trPr>
        <w:tc>
          <w:tcPr>
            <w:tcW w:w="5112" w:type="dxa"/>
            <w:vAlign w:val="center"/>
          </w:tcPr>
          <w:p w14:paraId="5FDEFAE5" w14:textId="77777777" w:rsidR="009D00F2" w:rsidRDefault="00000000">
            <w:r>
              <w:rPr>
                <w:sz w:val="17"/>
              </w:rPr>
              <w:t>Examinations</w:t>
            </w:r>
          </w:p>
        </w:tc>
        <w:tc>
          <w:tcPr>
            <w:tcW w:w="5112" w:type="dxa"/>
            <w:vAlign w:val="center"/>
          </w:tcPr>
          <w:p w14:paraId="084C0D38" w14:textId="77777777" w:rsidR="009D00F2" w:rsidRDefault="00000000">
            <w:r>
              <w:rPr>
                <w:sz w:val="17"/>
              </w:rPr>
              <w:t>Included within the 624 hours</w:t>
            </w:r>
          </w:p>
        </w:tc>
      </w:tr>
      <w:tr w:rsidR="009D00F2" w14:paraId="75E1D1EE" w14:textId="77777777">
        <w:trPr>
          <w:jc w:val="center"/>
        </w:trPr>
        <w:tc>
          <w:tcPr>
            <w:tcW w:w="5112" w:type="dxa"/>
            <w:vAlign w:val="center"/>
          </w:tcPr>
          <w:p w14:paraId="6FAE7889" w14:textId="77777777" w:rsidR="009D00F2" w:rsidRDefault="00000000">
            <w:r>
              <w:rPr>
                <w:sz w:val="17"/>
              </w:rPr>
              <w:t>Entry</w:t>
            </w:r>
          </w:p>
        </w:tc>
        <w:tc>
          <w:tcPr>
            <w:tcW w:w="5112" w:type="dxa"/>
            <w:vAlign w:val="center"/>
          </w:tcPr>
          <w:p w14:paraId="1353188F" w14:textId="77777777" w:rsidR="009D00F2" w:rsidRDefault="00000000">
            <w:r>
              <w:rPr>
                <w:sz w:val="17"/>
              </w:rPr>
              <w:t>Class 10 passed; absolute beginner</w:t>
            </w:r>
          </w:p>
        </w:tc>
      </w:tr>
      <w:tr w:rsidR="009D00F2" w14:paraId="1C810E45" w14:textId="77777777">
        <w:trPr>
          <w:jc w:val="center"/>
        </w:trPr>
        <w:tc>
          <w:tcPr>
            <w:tcW w:w="5112" w:type="dxa"/>
            <w:vAlign w:val="center"/>
          </w:tcPr>
          <w:p w14:paraId="733F8933" w14:textId="77777777" w:rsidR="009D00F2" w:rsidRDefault="00000000">
            <w:r>
              <w:rPr>
                <w:sz w:val="17"/>
              </w:rPr>
              <w:t>Progression</w:t>
            </w:r>
          </w:p>
        </w:tc>
        <w:tc>
          <w:tcPr>
            <w:tcW w:w="5112" w:type="dxa"/>
            <w:vAlign w:val="center"/>
          </w:tcPr>
          <w:p w14:paraId="677F5F8A" w14:textId="77777777" w:rsidR="009D00F2" w:rsidRDefault="00000000">
            <w:r>
              <w:rPr>
                <w:sz w:val="17"/>
              </w:rPr>
              <w:t>Absolute Beginner → Beginner → Intermediate → Advanced → Professional / Job-ready</w:t>
            </w:r>
          </w:p>
        </w:tc>
      </w:tr>
      <w:tr w:rsidR="009D00F2" w14:paraId="7D9DC362" w14:textId="77777777">
        <w:trPr>
          <w:jc w:val="center"/>
        </w:trPr>
        <w:tc>
          <w:tcPr>
            <w:tcW w:w="5112" w:type="dxa"/>
            <w:vAlign w:val="center"/>
          </w:tcPr>
          <w:p w14:paraId="1E0D3E71" w14:textId="77777777" w:rsidR="009D00F2" w:rsidRDefault="00000000">
            <w:r>
              <w:rPr>
                <w:sz w:val="17"/>
              </w:rPr>
              <w:t>Student choice</w:t>
            </w:r>
          </w:p>
        </w:tc>
        <w:tc>
          <w:tcPr>
            <w:tcW w:w="5112" w:type="dxa"/>
            <w:vAlign w:val="center"/>
          </w:tcPr>
          <w:p w14:paraId="7D213290" w14:textId="77777777" w:rsidR="009D00F2" w:rsidRDefault="00000000">
            <w:r>
              <w:rPr>
                <w:sz w:val="17"/>
              </w:rPr>
              <w:t>Software Development only</w:t>
            </w:r>
          </w:p>
        </w:tc>
      </w:tr>
      <w:tr w:rsidR="009D00F2" w14:paraId="1448513B" w14:textId="77777777">
        <w:trPr>
          <w:jc w:val="center"/>
        </w:trPr>
        <w:tc>
          <w:tcPr>
            <w:tcW w:w="5112" w:type="dxa"/>
            <w:vAlign w:val="center"/>
          </w:tcPr>
          <w:p w14:paraId="285D7738" w14:textId="77777777" w:rsidR="009D00F2" w:rsidRDefault="00000000">
            <w:r>
              <w:rPr>
                <w:sz w:val="17"/>
              </w:rPr>
              <w:t>Certification preparation</w:t>
            </w:r>
          </w:p>
        </w:tc>
        <w:tc>
          <w:tcPr>
            <w:tcW w:w="5112" w:type="dxa"/>
            <w:vAlign w:val="center"/>
          </w:tcPr>
          <w:p w14:paraId="24B3797C" w14:textId="77777777" w:rsidR="009D00F2" w:rsidRDefault="00000000">
            <w:r>
              <w:rPr>
                <w:sz w:val="17"/>
              </w:rPr>
              <w:t>Embedded in normal learning; external certification attempts are optional</w:t>
            </w:r>
          </w:p>
        </w:tc>
      </w:tr>
      <w:tr w:rsidR="009D00F2" w14:paraId="0C7F848C" w14:textId="77777777">
        <w:trPr>
          <w:jc w:val="center"/>
        </w:trPr>
        <w:tc>
          <w:tcPr>
            <w:tcW w:w="5112" w:type="dxa"/>
            <w:vAlign w:val="center"/>
          </w:tcPr>
          <w:p w14:paraId="35610D57" w14:textId="77777777" w:rsidR="009D00F2" w:rsidRDefault="00000000">
            <w:r>
              <w:rPr>
                <w:sz w:val="17"/>
              </w:rPr>
              <w:t>Job evidence</w:t>
            </w:r>
          </w:p>
        </w:tc>
        <w:tc>
          <w:tcPr>
            <w:tcW w:w="5112" w:type="dxa"/>
            <w:vAlign w:val="center"/>
          </w:tcPr>
          <w:p w14:paraId="67499254" w14:textId="77777777" w:rsidR="009D00F2" w:rsidRDefault="00000000">
            <w:r>
              <w:rPr>
                <w:sz w:val="17"/>
              </w:rPr>
              <w:t>Hands-on projects + GitHub + portfolio</w:t>
            </w:r>
          </w:p>
        </w:tc>
      </w:tr>
    </w:tbl>
    <w:p w14:paraId="130CB525" w14:textId="77777777" w:rsidR="009D00F2" w:rsidRDefault="009D00F2"/>
    <w:p w14:paraId="698E0E73" w14:textId="77777777" w:rsidR="009D00F2" w:rsidRDefault="00000000">
      <w:pPr>
        <w:pStyle w:val="Heading1"/>
      </w:pPr>
      <w:r>
        <w:t>3. Exact Hour Model</w:t>
      </w:r>
    </w:p>
    <w:p w14:paraId="09CD52F5" w14:textId="77777777" w:rsidR="009D00F2" w:rsidRDefault="00000000">
      <w:r>
        <w:t>The program uses 52 weeks per year. To preserve exactly 624 hours, each year contains eight 4-week months and four 5-week months. Each month has a one-hour internal examination; the remaining hours are learning and practical work.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D00F2" w14:paraId="59709429" w14:textId="77777777">
        <w:trPr>
          <w:jc w:val="center"/>
        </w:trPr>
        <w:tc>
          <w:tcPr>
            <w:tcW w:w="2556" w:type="dxa"/>
            <w:shd w:val="clear" w:color="auto" w:fill="D9E2F3"/>
            <w:vAlign w:val="center"/>
          </w:tcPr>
          <w:p w14:paraId="24F43A2D" w14:textId="77777777" w:rsidR="009D00F2" w:rsidRDefault="00000000">
            <w:r>
              <w:rPr>
                <w:b/>
                <w:sz w:val="17"/>
              </w:rPr>
              <w:t>Year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48689A87" w14:textId="77777777" w:rsidR="009D00F2" w:rsidRDefault="00000000">
            <w:r>
              <w:rPr>
                <w:b/>
                <w:sz w:val="17"/>
              </w:rPr>
              <w:t>Weeks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6FFD0023" w14:textId="77777777" w:rsidR="009D00F2" w:rsidRDefault="00000000">
            <w:r>
              <w:rPr>
                <w:b/>
                <w:sz w:val="17"/>
              </w:rPr>
              <w:t>Hours</w:t>
            </w:r>
          </w:p>
        </w:tc>
        <w:tc>
          <w:tcPr>
            <w:tcW w:w="2556" w:type="dxa"/>
            <w:shd w:val="clear" w:color="auto" w:fill="D9E2F3"/>
            <w:vAlign w:val="center"/>
          </w:tcPr>
          <w:p w14:paraId="57FB2969" w14:textId="77777777" w:rsidR="009D00F2" w:rsidRDefault="00000000">
            <w:r>
              <w:rPr>
                <w:b/>
                <w:sz w:val="17"/>
              </w:rPr>
              <w:t>5-week months</w:t>
            </w:r>
          </w:p>
        </w:tc>
      </w:tr>
      <w:tr w:rsidR="009D00F2" w14:paraId="5E4EB0F0" w14:textId="77777777">
        <w:trPr>
          <w:jc w:val="center"/>
        </w:trPr>
        <w:tc>
          <w:tcPr>
            <w:tcW w:w="2556" w:type="dxa"/>
            <w:vAlign w:val="center"/>
          </w:tcPr>
          <w:p w14:paraId="4EF0BBC4" w14:textId="77777777" w:rsidR="009D00F2" w:rsidRDefault="00000000">
            <w:r>
              <w:rPr>
                <w:sz w:val="17"/>
              </w:rPr>
              <w:t>Year 1</w:t>
            </w:r>
          </w:p>
        </w:tc>
        <w:tc>
          <w:tcPr>
            <w:tcW w:w="2556" w:type="dxa"/>
            <w:vAlign w:val="center"/>
          </w:tcPr>
          <w:p w14:paraId="04602400" w14:textId="77777777" w:rsidR="009D00F2" w:rsidRDefault="00000000">
            <w:r>
              <w:rPr>
                <w:sz w:val="17"/>
              </w:rPr>
              <w:t>52</w:t>
            </w:r>
          </w:p>
        </w:tc>
        <w:tc>
          <w:tcPr>
            <w:tcW w:w="2556" w:type="dxa"/>
            <w:vAlign w:val="center"/>
          </w:tcPr>
          <w:p w14:paraId="7751C6A6" w14:textId="77777777" w:rsidR="009D00F2" w:rsidRDefault="00000000">
            <w:r>
              <w:rPr>
                <w:sz w:val="17"/>
              </w:rPr>
              <w:t>208</w:t>
            </w:r>
          </w:p>
        </w:tc>
        <w:tc>
          <w:tcPr>
            <w:tcW w:w="2556" w:type="dxa"/>
            <w:vAlign w:val="center"/>
          </w:tcPr>
          <w:p w14:paraId="173EC66B" w14:textId="77777777" w:rsidR="009D00F2" w:rsidRDefault="00000000">
            <w:r>
              <w:rPr>
                <w:sz w:val="17"/>
              </w:rPr>
              <w:t>March, June, September, December</w:t>
            </w:r>
          </w:p>
        </w:tc>
      </w:tr>
      <w:tr w:rsidR="009D00F2" w14:paraId="35EE052B" w14:textId="77777777">
        <w:trPr>
          <w:jc w:val="center"/>
        </w:trPr>
        <w:tc>
          <w:tcPr>
            <w:tcW w:w="2556" w:type="dxa"/>
            <w:vAlign w:val="center"/>
          </w:tcPr>
          <w:p w14:paraId="0BE6DEA0" w14:textId="77777777" w:rsidR="009D00F2" w:rsidRDefault="00000000">
            <w:r>
              <w:rPr>
                <w:sz w:val="17"/>
              </w:rPr>
              <w:t>Year 2</w:t>
            </w:r>
          </w:p>
        </w:tc>
        <w:tc>
          <w:tcPr>
            <w:tcW w:w="2556" w:type="dxa"/>
            <w:vAlign w:val="center"/>
          </w:tcPr>
          <w:p w14:paraId="32F76822" w14:textId="77777777" w:rsidR="009D00F2" w:rsidRDefault="00000000">
            <w:r>
              <w:rPr>
                <w:sz w:val="17"/>
              </w:rPr>
              <w:t>52</w:t>
            </w:r>
          </w:p>
        </w:tc>
        <w:tc>
          <w:tcPr>
            <w:tcW w:w="2556" w:type="dxa"/>
            <w:vAlign w:val="center"/>
          </w:tcPr>
          <w:p w14:paraId="5862A92E" w14:textId="77777777" w:rsidR="009D00F2" w:rsidRDefault="00000000">
            <w:r>
              <w:rPr>
                <w:sz w:val="17"/>
              </w:rPr>
              <w:t>208</w:t>
            </w:r>
          </w:p>
        </w:tc>
        <w:tc>
          <w:tcPr>
            <w:tcW w:w="2556" w:type="dxa"/>
            <w:vAlign w:val="center"/>
          </w:tcPr>
          <w:p w14:paraId="5C0138D4" w14:textId="77777777" w:rsidR="009D00F2" w:rsidRDefault="00000000">
            <w:r>
              <w:rPr>
                <w:sz w:val="17"/>
              </w:rPr>
              <w:t>March, June, September, December</w:t>
            </w:r>
          </w:p>
        </w:tc>
      </w:tr>
      <w:tr w:rsidR="009D00F2" w14:paraId="74183D07" w14:textId="77777777">
        <w:trPr>
          <w:jc w:val="center"/>
        </w:trPr>
        <w:tc>
          <w:tcPr>
            <w:tcW w:w="2556" w:type="dxa"/>
            <w:vAlign w:val="center"/>
          </w:tcPr>
          <w:p w14:paraId="07490888" w14:textId="77777777" w:rsidR="009D00F2" w:rsidRDefault="00000000">
            <w:r>
              <w:rPr>
                <w:sz w:val="17"/>
              </w:rPr>
              <w:t>Year 3</w:t>
            </w:r>
          </w:p>
        </w:tc>
        <w:tc>
          <w:tcPr>
            <w:tcW w:w="2556" w:type="dxa"/>
            <w:vAlign w:val="center"/>
          </w:tcPr>
          <w:p w14:paraId="17D90EF1" w14:textId="77777777" w:rsidR="009D00F2" w:rsidRDefault="00000000">
            <w:r>
              <w:rPr>
                <w:sz w:val="17"/>
              </w:rPr>
              <w:t>52</w:t>
            </w:r>
          </w:p>
        </w:tc>
        <w:tc>
          <w:tcPr>
            <w:tcW w:w="2556" w:type="dxa"/>
            <w:vAlign w:val="center"/>
          </w:tcPr>
          <w:p w14:paraId="7D1EFC9A" w14:textId="77777777" w:rsidR="009D00F2" w:rsidRDefault="00000000">
            <w:r>
              <w:rPr>
                <w:sz w:val="17"/>
              </w:rPr>
              <w:t>208</w:t>
            </w:r>
          </w:p>
        </w:tc>
        <w:tc>
          <w:tcPr>
            <w:tcW w:w="2556" w:type="dxa"/>
            <w:vAlign w:val="center"/>
          </w:tcPr>
          <w:p w14:paraId="28CDA3F9" w14:textId="77777777" w:rsidR="009D00F2" w:rsidRDefault="00000000">
            <w:r>
              <w:rPr>
                <w:sz w:val="17"/>
              </w:rPr>
              <w:t>March, June, September, December</w:t>
            </w:r>
          </w:p>
        </w:tc>
      </w:tr>
      <w:tr w:rsidR="009D00F2" w14:paraId="524BFA0D" w14:textId="77777777">
        <w:trPr>
          <w:jc w:val="center"/>
        </w:trPr>
        <w:tc>
          <w:tcPr>
            <w:tcW w:w="2556" w:type="dxa"/>
            <w:vAlign w:val="center"/>
          </w:tcPr>
          <w:p w14:paraId="60EA30E0" w14:textId="77777777" w:rsidR="009D00F2" w:rsidRDefault="00000000">
            <w:r>
              <w:rPr>
                <w:sz w:val="17"/>
              </w:rPr>
              <w:t>Total</w:t>
            </w:r>
          </w:p>
        </w:tc>
        <w:tc>
          <w:tcPr>
            <w:tcW w:w="2556" w:type="dxa"/>
            <w:vAlign w:val="center"/>
          </w:tcPr>
          <w:p w14:paraId="1361DA9E" w14:textId="77777777" w:rsidR="009D00F2" w:rsidRDefault="00000000">
            <w:r>
              <w:rPr>
                <w:sz w:val="17"/>
              </w:rPr>
              <w:t>156</w:t>
            </w:r>
          </w:p>
        </w:tc>
        <w:tc>
          <w:tcPr>
            <w:tcW w:w="2556" w:type="dxa"/>
            <w:vAlign w:val="center"/>
          </w:tcPr>
          <w:p w14:paraId="2C0C9FB0" w14:textId="77777777" w:rsidR="009D00F2" w:rsidRDefault="00000000">
            <w:r>
              <w:rPr>
                <w:sz w:val="17"/>
              </w:rPr>
              <w:t>624</w:t>
            </w:r>
          </w:p>
        </w:tc>
        <w:tc>
          <w:tcPr>
            <w:tcW w:w="2556" w:type="dxa"/>
            <w:vAlign w:val="center"/>
          </w:tcPr>
          <w:p w14:paraId="7B56F6EE" w14:textId="77777777" w:rsidR="009D00F2" w:rsidRDefault="00000000">
            <w:r>
              <w:rPr>
                <w:sz w:val="17"/>
              </w:rPr>
              <w:t>12 five-week months</w:t>
            </w:r>
          </w:p>
        </w:tc>
      </w:tr>
    </w:tbl>
    <w:p w14:paraId="47C4ACA6" w14:textId="77777777" w:rsidR="009D00F2" w:rsidRDefault="009D00F2"/>
    <w:p w14:paraId="5F2033AB" w14:textId="77777777" w:rsidR="009D00F2" w:rsidRDefault="00000000">
      <w:pPr>
        <w:pStyle w:val="Heading1"/>
      </w:pPr>
      <w:r>
        <w:t>4. Teaching &amp; Assessment Model</w:t>
      </w:r>
    </w:p>
    <w:p w14:paraId="716B1F61" w14:textId="77777777" w:rsidR="009D00F2" w:rsidRDefault="00000000">
      <w:pPr>
        <w:pStyle w:val="ListBullet"/>
      </w:pPr>
      <w:r>
        <w:t>Theory is taught from zero; no prior programming or computer-science knowledge is assumed.</w:t>
      </w:r>
    </w:p>
    <w:p w14:paraId="359FBA89" w14:textId="77777777" w:rsidR="009D00F2" w:rsidRDefault="00000000">
      <w:pPr>
        <w:pStyle w:val="ListBullet"/>
      </w:pPr>
      <w:r>
        <w:t>Demonstration is followed by independent hands-on implementation.</w:t>
      </w:r>
    </w:p>
    <w:p w14:paraId="4BC3DBA2" w14:textId="77777777" w:rsidR="009D00F2" w:rsidRDefault="00000000">
      <w:pPr>
        <w:pStyle w:val="ListBullet"/>
      </w:pPr>
      <w:r>
        <w:t>Every month produces a practical artifact suitable for GitHub/portfolio documentation.</w:t>
      </w:r>
    </w:p>
    <w:p w14:paraId="33CDA2BB" w14:textId="77777777" w:rsidR="009D00F2" w:rsidRDefault="00000000">
      <w:pPr>
        <w:pStyle w:val="ListBullet"/>
      </w:pPr>
      <w:r>
        <w:t>Each major monthly topic ends with a one-hour examination.</w:t>
      </w:r>
    </w:p>
    <w:p w14:paraId="72E8A158" w14:textId="77777777" w:rsidR="009D00F2" w:rsidRDefault="00000000">
      <w:pPr>
        <w:pStyle w:val="ListBullet"/>
      </w:pPr>
      <w:r>
        <w:lastRenderedPageBreak/>
        <w:t>Examinations may combine theory, coding, debugging, scenario questions and practical tasks.</w:t>
      </w:r>
    </w:p>
    <w:p w14:paraId="61829CC3" w14:textId="77777777" w:rsidR="009D00F2" w:rsidRDefault="00000000">
      <w:pPr>
        <w:pStyle w:val="ListBullet"/>
      </w:pPr>
      <w:r>
        <w:t>Certification objectives are embedded into the relevant technical modules rather than taught as isolated exam-cram blocks.</w:t>
      </w:r>
    </w:p>
    <w:p w14:paraId="6AC4BEFA" w14:textId="77777777" w:rsidR="009D00F2" w:rsidRDefault="00000000">
      <w:pPr>
        <w:pStyle w:val="ListBullet"/>
      </w:pPr>
      <w:r>
        <w:t>AI tools may be used as development assistants, but students must understand, test and review the generated output.</w:t>
      </w:r>
    </w:p>
    <w:p w14:paraId="18DF6A5E" w14:textId="77777777" w:rsidR="009D00F2" w:rsidRDefault="00000000">
      <w:pPr>
        <w:pStyle w:val="Heading1"/>
      </w:pPr>
      <w:r>
        <w:t>5. Certification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9D00F2" w14:paraId="2270A144" w14:textId="77777777">
        <w:trPr>
          <w:jc w:val="center"/>
        </w:trPr>
        <w:tc>
          <w:tcPr>
            <w:tcW w:w="2045" w:type="dxa"/>
            <w:shd w:val="clear" w:color="auto" w:fill="D9E2F3"/>
            <w:vAlign w:val="center"/>
          </w:tcPr>
          <w:p w14:paraId="4E00610E" w14:textId="77777777" w:rsidR="009D00F2" w:rsidRDefault="00000000">
            <w:r>
              <w:rPr>
                <w:b/>
                <w:sz w:val="17"/>
              </w:rPr>
              <w:t>#</w:t>
            </w:r>
          </w:p>
        </w:tc>
        <w:tc>
          <w:tcPr>
            <w:tcW w:w="2045" w:type="dxa"/>
            <w:shd w:val="clear" w:color="auto" w:fill="D9E2F3"/>
            <w:vAlign w:val="center"/>
          </w:tcPr>
          <w:p w14:paraId="7F9825CE" w14:textId="77777777" w:rsidR="009D00F2" w:rsidRDefault="00000000">
            <w:r>
              <w:rPr>
                <w:b/>
                <w:sz w:val="17"/>
              </w:rPr>
              <w:t>Certificate</w:t>
            </w:r>
          </w:p>
        </w:tc>
        <w:tc>
          <w:tcPr>
            <w:tcW w:w="2045" w:type="dxa"/>
            <w:shd w:val="clear" w:color="auto" w:fill="D9E2F3"/>
            <w:vAlign w:val="center"/>
          </w:tcPr>
          <w:p w14:paraId="0AEF5A3B" w14:textId="77777777" w:rsidR="009D00F2" w:rsidRDefault="00000000">
            <w:r>
              <w:rPr>
                <w:b/>
                <w:sz w:val="17"/>
              </w:rPr>
              <w:t>Course window</w:t>
            </w:r>
          </w:p>
        </w:tc>
        <w:tc>
          <w:tcPr>
            <w:tcW w:w="2045" w:type="dxa"/>
            <w:shd w:val="clear" w:color="auto" w:fill="D9E2F3"/>
            <w:vAlign w:val="center"/>
          </w:tcPr>
          <w:p w14:paraId="1B654FCB" w14:textId="77777777" w:rsidR="009D00F2" w:rsidRDefault="00000000">
            <w:r>
              <w:rPr>
                <w:b/>
                <w:sz w:val="17"/>
              </w:rPr>
              <w:t>Position</w:t>
            </w:r>
          </w:p>
        </w:tc>
        <w:tc>
          <w:tcPr>
            <w:tcW w:w="2045" w:type="dxa"/>
            <w:shd w:val="clear" w:color="auto" w:fill="D9E2F3"/>
            <w:vAlign w:val="center"/>
          </w:tcPr>
          <w:p w14:paraId="18B2E7BB" w14:textId="77777777" w:rsidR="009D00F2" w:rsidRDefault="00000000">
            <w:r>
              <w:rPr>
                <w:b/>
                <w:sz w:val="17"/>
              </w:rPr>
              <w:t>Preparation</w:t>
            </w:r>
          </w:p>
        </w:tc>
      </w:tr>
      <w:tr w:rsidR="009D00F2" w14:paraId="738DE002" w14:textId="77777777">
        <w:trPr>
          <w:jc w:val="center"/>
        </w:trPr>
        <w:tc>
          <w:tcPr>
            <w:tcW w:w="2045" w:type="dxa"/>
            <w:vAlign w:val="center"/>
          </w:tcPr>
          <w:p w14:paraId="55E7673F" w14:textId="77777777" w:rsidR="009D00F2" w:rsidRDefault="00000000">
            <w:r>
              <w:rPr>
                <w:sz w:val="17"/>
              </w:rPr>
              <w:t>1</w:t>
            </w:r>
          </w:p>
        </w:tc>
        <w:tc>
          <w:tcPr>
            <w:tcW w:w="2045" w:type="dxa"/>
            <w:vAlign w:val="center"/>
          </w:tcPr>
          <w:p w14:paraId="2970C8E9" w14:textId="77777777" w:rsidR="009D00F2" w:rsidRDefault="00000000">
            <w:r>
              <w:rPr>
                <w:sz w:val="17"/>
              </w:rPr>
              <w:t>Microsoft Certified: Azure Fundamentals (AZ-900)</w:t>
            </w:r>
          </w:p>
        </w:tc>
        <w:tc>
          <w:tcPr>
            <w:tcW w:w="2045" w:type="dxa"/>
            <w:vAlign w:val="center"/>
          </w:tcPr>
          <w:p w14:paraId="66D85122" w14:textId="77777777" w:rsidR="009D00F2" w:rsidRDefault="00000000">
            <w:r>
              <w:rPr>
                <w:sz w:val="17"/>
              </w:rPr>
              <w:t>Month 12</w:t>
            </w:r>
          </w:p>
        </w:tc>
        <w:tc>
          <w:tcPr>
            <w:tcW w:w="2045" w:type="dxa"/>
            <w:vAlign w:val="center"/>
          </w:tcPr>
          <w:p w14:paraId="13AD71ED" w14:textId="77777777" w:rsidR="009D00F2" w:rsidRDefault="00000000">
            <w:r>
              <w:rPr>
                <w:sz w:val="17"/>
              </w:rPr>
              <w:t>Cloud foundation</w:t>
            </w:r>
          </w:p>
        </w:tc>
        <w:tc>
          <w:tcPr>
            <w:tcW w:w="2045" w:type="dxa"/>
            <w:vAlign w:val="center"/>
          </w:tcPr>
          <w:p w14:paraId="7FF84C23" w14:textId="77777777" w:rsidR="009D00F2" w:rsidRDefault="00000000">
            <w:r>
              <w:rPr>
                <w:sz w:val="17"/>
              </w:rPr>
              <w:t>Azure/cloud concepts are introduced during Year 1 and reinforced during deployment.</w:t>
            </w:r>
          </w:p>
        </w:tc>
      </w:tr>
      <w:tr w:rsidR="009D00F2" w14:paraId="3A9FF645" w14:textId="77777777">
        <w:trPr>
          <w:jc w:val="center"/>
        </w:trPr>
        <w:tc>
          <w:tcPr>
            <w:tcW w:w="2045" w:type="dxa"/>
            <w:vAlign w:val="center"/>
          </w:tcPr>
          <w:p w14:paraId="24D7B253" w14:textId="77777777" w:rsidR="009D00F2" w:rsidRDefault="00000000">
            <w:r>
              <w:rPr>
                <w:sz w:val="17"/>
              </w:rPr>
              <w:t>2</w:t>
            </w:r>
          </w:p>
        </w:tc>
        <w:tc>
          <w:tcPr>
            <w:tcW w:w="2045" w:type="dxa"/>
            <w:vAlign w:val="center"/>
          </w:tcPr>
          <w:p w14:paraId="01E0EEE6" w14:textId="77777777" w:rsidR="009D00F2" w:rsidRDefault="00000000">
            <w:r>
              <w:rPr>
                <w:sz w:val="17"/>
              </w:rPr>
              <w:t>Oracle Certified Foundations Associate (Java)</w:t>
            </w:r>
          </w:p>
        </w:tc>
        <w:tc>
          <w:tcPr>
            <w:tcW w:w="2045" w:type="dxa"/>
            <w:vAlign w:val="center"/>
          </w:tcPr>
          <w:p w14:paraId="2D39B1BE" w14:textId="77777777" w:rsidR="009D00F2" w:rsidRDefault="00000000">
            <w:r>
              <w:rPr>
                <w:sz w:val="17"/>
              </w:rPr>
              <w:t>Months 3–4</w:t>
            </w:r>
          </w:p>
        </w:tc>
        <w:tc>
          <w:tcPr>
            <w:tcW w:w="2045" w:type="dxa"/>
            <w:vAlign w:val="center"/>
          </w:tcPr>
          <w:p w14:paraId="196484BE" w14:textId="77777777" w:rsidR="009D00F2" w:rsidRDefault="00000000">
            <w:r>
              <w:rPr>
                <w:sz w:val="17"/>
              </w:rPr>
              <w:t>Java foundation</w:t>
            </w:r>
          </w:p>
        </w:tc>
        <w:tc>
          <w:tcPr>
            <w:tcW w:w="2045" w:type="dxa"/>
            <w:vAlign w:val="center"/>
          </w:tcPr>
          <w:p w14:paraId="404538C7" w14:textId="77777777" w:rsidR="009D00F2" w:rsidRDefault="00000000">
            <w:r>
              <w:rPr>
                <w:sz w:val="17"/>
              </w:rPr>
              <w:t>Java syntax and OOP are taught before the first major Java project.</w:t>
            </w:r>
          </w:p>
        </w:tc>
      </w:tr>
      <w:tr w:rsidR="009D00F2" w14:paraId="347A32FE" w14:textId="77777777">
        <w:trPr>
          <w:jc w:val="center"/>
        </w:trPr>
        <w:tc>
          <w:tcPr>
            <w:tcW w:w="2045" w:type="dxa"/>
            <w:vAlign w:val="center"/>
          </w:tcPr>
          <w:p w14:paraId="25B795F3" w14:textId="77777777" w:rsidR="009D00F2" w:rsidRDefault="00000000">
            <w:r>
              <w:rPr>
                <w:sz w:val="17"/>
              </w:rPr>
              <w:t>3</w:t>
            </w:r>
          </w:p>
        </w:tc>
        <w:tc>
          <w:tcPr>
            <w:tcW w:w="2045" w:type="dxa"/>
            <w:vAlign w:val="center"/>
          </w:tcPr>
          <w:p w14:paraId="0F005FCD" w14:textId="77777777" w:rsidR="009D00F2" w:rsidRDefault="00000000">
            <w:r>
              <w:rPr>
                <w:sz w:val="17"/>
              </w:rPr>
              <w:t>HackerRank Skills Certification (SQL / Problem Solving)</w:t>
            </w:r>
          </w:p>
        </w:tc>
        <w:tc>
          <w:tcPr>
            <w:tcW w:w="2045" w:type="dxa"/>
            <w:vAlign w:val="center"/>
          </w:tcPr>
          <w:p w14:paraId="1C67EAC1" w14:textId="77777777" w:rsidR="009D00F2" w:rsidRDefault="00000000">
            <w:r>
              <w:rPr>
                <w:sz w:val="17"/>
              </w:rPr>
              <w:t>Months 10 and 13–14</w:t>
            </w:r>
          </w:p>
        </w:tc>
        <w:tc>
          <w:tcPr>
            <w:tcW w:w="2045" w:type="dxa"/>
            <w:vAlign w:val="center"/>
          </w:tcPr>
          <w:p w14:paraId="59A5B931" w14:textId="77777777" w:rsidR="009D00F2" w:rsidRDefault="00000000">
            <w:r>
              <w:rPr>
                <w:sz w:val="17"/>
              </w:rPr>
              <w:t>Skills validation</w:t>
            </w:r>
          </w:p>
        </w:tc>
        <w:tc>
          <w:tcPr>
            <w:tcW w:w="2045" w:type="dxa"/>
            <w:vAlign w:val="center"/>
          </w:tcPr>
          <w:p w14:paraId="45BE66CA" w14:textId="77777777" w:rsidR="009D00F2" w:rsidRDefault="00000000">
            <w:r>
              <w:rPr>
                <w:sz w:val="17"/>
              </w:rPr>
              <w:t>SQL is taught in Month 10; problem-solving/DSA continues in Year 2.</w:t>
            </w:r>
          </w:p>
        </w:tc>
      </w:tr>
      <w:tr w:rsidR="009D00F2" w14:paraId="005A8EB6" w14:textId="77777777">
        <w:trPr>
          <w:jc w:val="center"/>
        </w:trPr>
        <w:tc>
          <w:tcPr>
            <w:tcW w:w="2045" w:type="dxa"/>
            <w:vAlign w:val="center"/>
          </w:tcPr>
          <w:p w14:paraId="4F030B6C" w14:textId="77777777" w:rsidR="009D00F2" w:rsidRDefault="00000000">
            <w:r>
              <w:rPr>
                <w:sz w:val="17"/>
              </w:rPr>
              <w:t>4</w:t>
            </w:r>
          </w:p>
        </w:tc>
        <w:tc>
          <w:tcPr>
            <w:tcW w:w="2045" w:type="dxa"/>
            <w:vAlign w:val="center"/>
          </w:tcPr>
          <w:p w14:paraId="42D9FD35" w14:textId="77777777" w:rsidR="009D00F2" w:rsidRDefault="00000000">
            <w:r>
              <w:rPr>
                <w:sz w:val="17"/>
              </w:rPr>
              <w:t>Meta Front-End Developer Professional Certificate</w:t>
            </w:r>
          </w:p>
        </w:tc>
        <w:tc>
          <w:tcPr>
            <w:tcW w:w="2045" w:type="dxa"/>
            <w:vAlign w:val="center"/>
          </w:tcPr>
          <w:p w14:paraId="3FD3C554" w14:textId="77777777" w:rsidR="009D00F2" w:rsidRDefault="00000000">
            <w:r>
              <w:rPr>
                <w:sz w:val="17"/>
              </w:rPr>
              <w:t>Months 6–12 and advanced portfolio work Month 34</w:t>
            </w:r>
          </w:p>
        </w:tc>
        <w:tc>
          <w:tcPr>
            <w:tcW w:w="2045" w:type="dxa"/>
            <w:vAlign w:val="center"/>
          </w:tcPr>
          <w:p w14:paraId="3A45F0A5" w14:textId="77777777" w:rsidR="009D00F2" w:rsidRDefault="00000000">
            <w:r>
              <w:rPr>
                <w:sz w:val="17"/>
              </w:rPr>
              <w:t>Front-end development</w:t>
            </w:r>
          </w:p>
        </w:tc>
        <w:tc>
          <w:tcPr>
            <w:tcW w:w="2045" w:type="dxa"/>
            <w:vAlign w:val="center"/>
          </w:tcPr>
          <w:p w14:paraId="282DCE92" w14:textId="77777777" w:rsidR="009D00F2" w:rsidRDefault="00000000">
            <w:r>
              <w:rPr>
                <w:sz w:val="17"/>
              </w:rPr>
              <w:t>HTML/CSS/JS/React are built progressively, then refined at professional level.</w:t>
            </w:r>
          </w:p>
        </w:tc>
      </w:tr>
      <w:tr w:rsidR="009D00F2" w14:paraId="516FCA8F" w14:textId="77777777">
        <w:trPr>
          <w:jc w:val="center"/>
        </w:trPr>
        <w:tc>
          <w:tcPr>
            <w:tcW w:w="2045" w:type="dxa"/>
            <w:vAlign w:val="center"/>
          </w:tcPr>
          <w:p w14:paraId="2D217D29" w14:textId="77777777" w:rsidR="009D00F2" w:rsidRDefault="00000000">
            <w:r>
              <w:rPr>
                <w:sz w:val="17"/>
              </w:rPr>
              <w:t>5</w:t>
            </w:r>
          </w:p>
        </w:tc>
        <w:tc>
          <w:tcPr>
            <w:tcW w:w="2045" w:type="dxa"/>
            <w:vAlign w:val="center"/>
          </w:tcPr>
          <w:p w14:paraId="78CB6BB4" w14:textId="77777777" w:rsidR="009D00F2" w:rsidRDefault="00000000">
            <w:r>
              <w:rPr>
                <w:sz w:val="17"/>
              </w:rPr>
              <w:t>Oracle Certified Professional, Java SE (OCPJP)</w:t>
            </w:r>
          </w:p>
        </w:tc>
        <w:tc>
          <w:tcPr>
            <w:tcW w:w="2045" w:type="dxa"/>
            <w:vAlign w:val="center"/>
          </w:tcPr>
          <w:p w14:paraId="2EEFD081" w14:textId="77777777" w:rsidR="009D00F2" w:rsidRDefault="00000000">
            <w:r>
              <w:rPr>
                <w:sz w:val="17"/>
              </w:rPr>
              <w:t>Months 15–16</w:t>
            </w:r>
          </w:p>
        </w:tc>
        <w:tc>
          <w:tcPr>
            <w:tcW w:w="2045" w:type="dxa"/>
            <w:vAlign w:val="center"/>
          </w:tcPr>
          <w:p w14:paraId="411E9EEF" w14:textId="77777777" w:rsidR="009D00F2" w:rsidRDefault="00000000">
            <w:r>
              <w:rPr>
                <w:sz w:val="17"/>
              </w:rPr>
              <w:t>Advanced Java</w:t>
            </w:r>
          </w:p>
        </w:tc>
        <w:tc>
          <w:tcPr>
            <w:tcW w:w="2045" w:type="dxa"/>
            <w:vAlign w:val="center"/>
          </w:tcPr>
          <w:p w14:paraId="4EC407E5" w14:textId="77777777" w:rsidR="009D00F2" w:rsidRDefault="00000000">
            <w:r>
              <w:rPr>
                <w:sz w:val="17"/>
              </w:rPr>
              <w:t>Advanced Java, collections, streams, generics, concurrency and testing support OCP preparation.</w:t>
            </w:r>
          </w:p>
        </w:tc>
      </w:tr>
      <w:tr w:rsidR="009D00F2" w14:paraId="11FFF95A" w14:textId="77777777">
        <w:trPr>
          <w:jc w:val="center"/>
        </w:trPr>
        <w:tc>
          <w:tcPr>
            <w:tcW w:w="2045" w:type="dxa"/>
            <w:vAlign w:val="center"/>
          </w:tcPr>
          <w:p w14:paraId="48BABF25" w14:textId="77777777" w:rsidR="009D00F2" w:rsidRDefault="00000000">
            <w:r>
              <w:rPr>
                <w:sz w:val="17"/>
              </w:rPr>
              <w:t>6</w:t>
            </w:r>
          </w:p>
        </w:tc>
        <w:tc>
          <w:tcPr>
            <w:tcW w:w="2045" w:type="dxa"/>
            <w:vAlign w:val="center"/>
          </w:tcPr>
          <w:p w14:paraId="3F43B732" w14:textId="77777777" w:rsidR="009D00F2" w:rsidRDefault="00000000">
            <w:r>
              <w:rPr>
                <w:sz w:val="17"/>
              </w:rPr>
              <w:t>AWS Certified Developer – Associate</w:t>
            </w:r>
          </w:p>
        </w:tc>
        <w:tc>
          <w:tcPr>
            <w:tcW w:w="2045" w:type="dxa"/>
            <w:vAlign w:val="center"/>
          </w:tcPr>
          <w:p w14:paraId="23D7E151" w14:textId="77777777" w:rsidR="009D00F2" w:rsidRDefault="00000000">
            <w:r>
              <w:rPr>
                <w:sz w:val="17"/>
              </w:rPr>
              <w:t>Months 22–24 and Month 33</w:t>
            </w:r>
          </w:p>
        </w:tc>
        <w:tc>
          <w:tcPr>
            <w:tcW w:w="2045" w:type="dxa"/>
            <w:vAlign w:val="center"/>
          </w:tcPr>
          <w:p w14:paraId="2BEBA656" w14:textId="77777777" w:rsidR="009D00F2" w:rsidRDefault="00000000">
            <w:r>
              <w:rPr>
                <w:sz w:val="17"/>
              </w:rPr>
              <w:t>Cloud application development</w:t>
            </w:r>
          </w:p>
        </w:tc>
        <w:tc>
          <w:tcPr>
            <w:tcW w:w="2045" w:type="dxa"/>
            <w:vAlign w:val="center"/>
          </w:tcPr>
          <w:p w14:paraId="0A58F6C7" w14:textId="77777777" w:rsidR="009D00F2" w:rsidRDefault="00000000">
            <w:r>
              <w:rPr>
                <w:sz w:val="17"/>
              </w:rPr>
              <w:t>AWS application development, deployment, security, monitoring and troubleshooting are spread through Years 2–3.</w:t>
            </w:r>
          </w:p>
        </w:tc>
      </w:tr>
    </w:tbl>
    <w:p w14:paraId="240DA8FF" w14:textId="77777777" w:rsidR="009D00F2" w:rsidRDefault="009D00F2"/>
    <w:p w14:paraId="3B18F410" w14:textId="3E7569E0" w:rsidR="009D00F2" w:rsidRDefault="00000000">
      <w:r>
        <w:t xml:space="preserve">The six certificates above are taken directly from the uploaded Software Development certification roadmap. The source lists AZ-900, Oracle Java Foundations, HackerRank SQL/Problem Solving, Meta Front-End Developer, OCP Java and AWS Developer Associate in this sequence. </w:t>
      </w:r>
    </w:p>
    <w:p w14:paraId="4757D0D8" w14:textId="396B8C9E" w:rsidR="009D00F2" w:rsidRDefault="00000000">
      <w:r>
        <w:t xml:space="preserve">The source also notes that certificate pricing and exam codes can change and should be reconfirmed before a cohort's certification window. </w:t>
      </w:r>
    </w:p>
    <w:p w14:paraId="0EF3CFCE" w14:textId="77777777" w:rsidR="009D00F2" w:rsidRDefault="00000000">
      <w:pPr>
        <w:pStyle w:val="Heading1"/>
      </w:pPr>
      <w:r>
        <w:t>6. 36-Month Monthly Roadmap</w:t>
      </w:r>
    </w:p>
    <w:p w14:paraId="3A77C370" w14:textId="77777777" w:rsidR="009D00F2" w:rsidRDefault="00000000">
      <w:pPr>
        <w:pStyle w:val="Heading2"/>
      </w:pPr>
      <w:r>
        <w:t>Month 1 — Computer &amp; Software Foundations</w:t>
      </w:r>
    </w:p>
    <w:p w14:paraId="1F9182F8" w14:textId="77777777" w:rsidR="009D00F2" w:rsidRDefault="00000000">
      <w:r>
        <w:t>Stage: Absolute Beginner | 4 weeks | 16 hours total | 15 learning/practical hours + 1-hour examination</w:t>
      </w:r>
    </w:p>
    <w:p w14:paraId="2C5A316C" w14:textId="77777777" w:rsidR="009D00F2" w:rsidRDefault="00000000">
      <w:r>
        <w:rPr>
          <w:b/>
        </w:rPr>
        <w:t xml:space="preserve">Core topics: </w:t>
      </w:r>
      <w:r>
        <w:t>What software is; hardware vs software; operating systems; files/folders; applications; browsers; basic command line; safe computing</w:t>
      </w:r>
    </w:p>
    <w:p w14:paraId="1B26C119" w14:textId="77777777" w:rsidR="009D00F2" w:rsidRDefault="00000000">
      <w:r>
        <w:rPr>
          <w:b/>
        </w:rPr>
        <w:t xml:space="preserve">Hands-on labs: </w:t>
      </w:r>
      <w:r>
        <w:t>Install/use a development environment; create folders/projects; run first program; basic terminal navigation</w:t>
      </w:r>
    </w:p>
    <w:p w14:paraId="38CA8CC9" w14:textId="77777777" w:rsidR="009D00F2" w:rsidRDefault="00000000">
      <w:r>
        <w:rPr>
          <w:b/>
        </w:rPr>
        <w:t xml:space="preserve">Portfolio project: </w:t>
      </w:r>
      <w:r>
        <w:t>Personal Developer Setup + First Program Portfolio</w:t>
      </w:r>
    </w:p>
    <w:p w14:paraId="4D87D768" w14:textId="77777777" w:rsidR="009D00F2" w:rsidRDefault="00000000">
      <w:r>
        <w:rPr>
          <w:b/>
        </w:rPr>
        <w:t xml:space="preserve">Assessment: </w:t>
      </w:r>
      <w:r>
        <w:t>Exam 1: Computer, OS, Software &amp; Development Basics</w:t>
      </w:r>
    </w:p>
    <w:p w14:paraId="6F5F8932" w14:textId="77777777" w:rsidR="009D00F2" w:rsidRDefault="00000000">
      <w:r>
        <w:rPr>
          <w:b/>
        </w:rPr>
        <w:lastRenderedPageBreak/>
        <w:t xml:space="preserve">Skills gained: </w:t>
      </w:r>
      <w:r>
        <w:t>What software is; hardware vs software; operating systems; files/folders; applications; browsers; basic command line; safe computing</w:t>
      </w:r>
    </w:p>
    <w:p w14:paraId="3F1F29E4" w14:textId="77777777" w:rsidR="009D00F2" w:rsidRDefault="00000000">
      <w:pPr>
        <w:pStyle w:val="Heading2"/>
      </w:pPr>
      <w:r>
        <w:t>Month 2 — Programming Logic &amp; Problem Solving</w:t>
      </w:r>
    </w:p>
    <w:p w14:paraId="2996EADE" w14:textId="77777777" w:rsidR="009D00F2" w:rsidRDefault="00000000">
      <w:r>
        <w:t>Stage: Absolute Beginner | 4 weeks | 16 hours total | 15 learning/practical hours + 1-hour examination</w:t>
      </w:r>
    </w:p>
    <w:p w14:paraId="1DBD14BA" w14:textId="77777777" w:rsidR="009D00F2" w:rsidRDefault="00000000">
      <w:r>
        <w:rPr>
          <w:b/>
        </w:rPr>
        <w:t xml:space="preserve">Core topics: </w:t>
      </w:r>
      <w:r>
        <w:t>Algorithms; variables; data types; conditions; loops; functions; debugging; pseudocode; flowcharts</w:t>
      </w:r>
    </w:p>
    <w:p w14:paraId="79D0E162" w14:textId="77777777" w:rsidR="009D00F2" w:rsidRDefault="00000000">
      <w:r>
        <w:rPr>
          <w:b/>
        </w:rPr>
        <w:t xml:space="preserve">Hands-on labs: </w:t>
      </w:r>
      <w:r>
        <w:t>Solve beginner programming problems; trace programs; debug broken code</w:t>
      </w:r>
    </w:p>
    <w:p w14:paraId="5D63672F" w14:textId="77777777" w:rsidR="009D00F2" w:rsidRDefault="00000000">
      <w:r>
        <w:rPr>
          <w:b/>
        </w:rPr>
        <w:t xml:space="preserve">Portfolio project: </w:t>
      </w:r>
      <w:r>
        <w:t>50-Problem Programming Logic Repository</w:t>
      </w:r>
    </w:p>
    <w:p w14:paraId="497A5635" w14:textId="77777777" w:rsidR="009D00F2" w:rsidRDefault="00000000">
      <w:r>
        <w:rPr>
          <w:b/>
        </w:rPr>
        <w:t xml:space="preserve">Assessment: </w:t>
      </w:r>
      <w:r>
        <w:t>Exam 2: Programming Logic &amp; Problem Solving</w:t>
      </w:r>
    </w:p>
    <w:p w14:paraId="754A0AD0" w14:textId="77777777" w:rsidR="009D00F2" w:rsidRDefault="00000000">
      <w:r>
        <w:rPr>
          <w:b/>
        </w:rPr>
        <w:t xml:space="preserve">Skills gained: </w:t>
      </w:r>
      <w:r>
        <w:t>Algorithms; variables; data types; conditions; loops; functions; debugging; pseudocode; flowcharts</w:t>
      </w:r>
    </w:p>
    <w:p w14:paraId="348DCC6B" w14:textId="77777777" w:rsidR="009D00F2" w:rsidRDefault="00000000">
      <w:pPr>
        <w:pStyle w:val="Heading2"/>
      </w:pPr>
      <w:r>
        <w:t>Month 3 — Java Fundamentals I</w:t>
      </w:r>
    </w:p>
    <w:p w14:paraId="3EE7EC47" w14:textId="77777777" w:rsidR="009D00F2" w:rsidRDefault="00000000">
      <w:r>
        <w:t>Stage: Absolute Beginner | 5 weeks | 20 hours total | 19 learning/practical hours + 1-hour examination</w:t>
      </w:r>
    </w:p>
    <w:p w14:paraId="62603D9A" w14:textId="77777777" w:rsidR="009D00F2" w:rsidRDefault="00000000">
      <w:r>
        <w:rPr>
          <w:b/>
        </w:rPr>
        <w:t xml:space="preserve">Core topics: </w:t>
      </w:r>
      <w:r>
        <w:t>Java syntax; variables; operators; conditionals; loops; methods; arrays; console I/O</w:t>
      </w:r>
    </w:p>
    <w:p w14:paraId="212826AC" w14:textId="77777777" w:rsidR="009D00F2" w:rsidRDefault="00000000">
      <w:r>
        <w:rPr>
          <w:b/>
        </w:rPr>
        <w:t xml:space="preserve">Hands-on labs: </w:t>
      </w:r>
      <w:r>
        <w:t>Build calculators, menu programs and small utilities</w:t>
      </w:r>
    </w:p>
    <w:p w14:paraId="1C605347" w14:textId="77777777" w:rsidR="009D00F2" w:rsidRDefault="00000000">
      <w:r>
        <w:rPr>
          <w:b/>
        </w:rPr>
        <w:t xml:space="preserve">Portfolio project: </w:t>
      </w:r>
      <w:r>
        <w:t>Java CLI Utility Pack</w:t>
      </w:r>
    </w:p>
    <w:p w14:paraId="36678683" w14:textId="77777777" w:rsidR="009D00F2" w:rsidRDefault="00000000">
      <w:r>
        <w:rPr>
          <w:b/>
        </w:rPr>
        <w:t xml:space="preserve">Assessment: </w:t>
      </w:r>
      <w:r>
        <w:t>Exam 3: Java Fundamentals I</w:t>
      </w:r>
    </w:p>
    <w:p w14:paraId="3CA02083" w14:textId="77777777" w:rsidR="009D00F2" w:rsidRDefault="00000000">
      <w:r>
        <w:rPr>
          <w:b/>
        </w:rPr>
        <w:t xml:space="preserve">Skills gained: </w:t>
      </w:r>
      <w:r>
        <w:t>Java syntax; variables; operators; conditionals; loops; methods; arrays; console I/O</w:t>
      </w:r>
    </w:p>
    <w:p w14:paraId="660C2205" w14:textId="77777777" w:rsidR="009D00F2" w:rsidRDefault="00000000">
      <w:pPr>
        <w:pStyle w:val="Heading2"/>
      </w:pPr>
      <w:r>
        <w:t>Month 4 — Java Fundamentals II &amp; OOP</w:t>
      </w:r>
    </w:p>
    <w:p w14:paraId="7A821140" w14:textId="77777777" w:rsidR="009D00F2" w:rsidRDefault="00000000">
      <w:r>
        <w:t>Stage: Beginner | 4 weeks | 16 hours total | 15 learning/practical hours + 1-hour examination</w:t>
      </w:r>
    </w:p>
    <w:p w14:paraId="6ADCB29E" w14:textId="77777777" w:rsidR="009D00F2" w:rsidRDefault="00000000">
      <w:r>
        <w:rPr>
          <w:b/>
        </w:rPr>
        <w:t xml:space="preserve">Core topics: </w:t>
      </w:r>
      <w:r>
        <w:t>Classes/objects; constructors; encapsulation; inheritance; polymorphism; interfaces; exceptions</w:t>
      </w:r>
    </w:p>
    <w:p w14:paraId="2FBD46AB" w14:textId="77777777" w:rsidR="009D00F2" w:rsidRDefault="00000000">
      <w:r>
        <w:rPr>
          <w:b/>
        </w:rPr>
        <w:t xml:space="preserve">Hands-on labs: </w:t>
      </w:r>
      <w:r>
        <w:t>Build an object-oriented application; unit-test core classes</w:t>
      </w:r>
    </w:p>
    <w:p w14:paraId="0B4CDDEC" w14:textId="77777777" w:rsidR="009D00F2" w:rsidRDefault="00000000">
      <w:r>
        <w:rPr>
          <w:b/>
        </w:rPr>
        <w:t xml:space="preserve">Portfolio project: </w:t>
      </w:r>
      <w:r>
        <w:t>Java OOP Management Application</w:t>
      </w:r>
    </w:p>
    <w:p w14:paraId="1EEA6B5F" w14:textId="77777777" w:rsidR="009D00F2" w:rsidRDefault="00000000">
      <w:r>
        <w:rPr>
          <w:b/>
        </w:rPr>
        <w:t xml:space="preserve">Assessment: </w:t>
      </w:r>
      <w:r>
        <w:t>Exam 4: Java OOP</w:t>
      </w:r>
    </w:p>
    <w:p w14:paraId="2225DDAD" w14:textId="77777777" w:rsidR="009D00F2" w:rsidRDefault="00000000">
      <w:r>
        <w:rPr>
          <w:b/>
        </w:rPr>
        <w:t xml:space="preserve">Skills gained: </w:t>
      </w:r>
      <w:r>
        <w:t>Classes/objects; constructors; encapsulation; inheritance; polymorphism; interfaces; exceptions</w:t>
      </w:r>
    </w:p>
    <w:p w14:paraId="21B5F83C" w14:textId="77777777" w:rsidR="009D00F2" w:rsidRDefault="00000000">
      <w:pPr>
        <w:pStyle w:val="Heading2"/>
      </w:pPr>
      <w:r>
        <w:t>Month 5 — Git, GitHub &amp; Software Collaboration</w:t>
      </w:r>
    </w:p>
    <w:p w14:paraId="5D00ED16" w14:textId="77777777" w:rsidR="009D00F2" w:rsidRDefault="00000000">
      <w:r>
        <w:t>Stage: Beginner | 4 weeks | 16 hours total | 15 learning/practical hours + 1-hour examination</w:t>
      </w:r>
    </w:p>
    <w:p w14:paraId="0794564A" w14:textId="77777777" w:rsidR="009D00F2" w:rsidRDefault="00000000">
      <w:r>
        <w:rPr>
          <w:b/>
        </w:rPr>
        <w:t xml:space="preserve">Core topics: </w:t>
      </w:r>
      <w:r>
        <w:t>Git concepts; commits; branches; merges; pull requests; issues; README; versioning; collaboration</w:t>
      </w:r>
    </w:p>
    <w:p w14:paraId="60BEFA92" w14:textId="77777777" w:rsidR="009D00F2" w:rsidRDefault="00000000">
      <w:r>
        <w:rPr>
          <w:b/>
        </w:rPr>
        <w:t xml:space="preserve">Hands-on labs: </w:t>
      </w:r>
      <w:r>
        <w:t>Create GitHub repositories; branch workflow; pull request simulation; resolve merge conflicts</w:t>
      </w:r>
    </w:p>
    <w:p w14:paraId="199F9AE4" w14:textId="77777777" w:rsidR="009D00F2" w:rsidRDefault="00000000">
      <w:r>
        <w:rPr>
          <w:b/>
        </w:rPr>
        <w:t xml:space="preserve">Portfolio project: </w:t>
      </w:r>
      <w:r>
        <w:t>Collaborative GitHub Project</w:t>
      </w:r>
    </w:p>
    <w:p w14:paraId="1B05ED3B" w14:textId="77777777" w:rsidR="009D00F2" w:rsidRDefault="00000000">
      <w:r>
        <w:rPr>
          <w:b/>
        </w:rPr>
        <w:t xml:space="preserve">Assessment: </w:t>
      </w:r>
      <w:r>
        <w:t>Exam 5: Git &amp; Collaboration</w:t>
      </w:r>
    </w:p>
    <w:p w14:paraId="4D6AA016" w14:textId="77777777" w:rsidR="009D00F2" w:rsidRDefault="00000000">
      <w:r>
        <w:rPr>
          <w:b/>
        </w:rPr>
        <w:t xml:space="preserve">Skills gained: </w:t>
      </w:r>
      <w:r>
        <w:t>Git concepts; commits; branches; merges; pull requests; issues; README; versioning; collaboration</w:t>
      </w:r>
    </w:p>
    <w:p w14:paraId="0E8C59EA" w14:textId="77777777" w:rsidR="009D00F2" w:rsidRDefault="00000000">
      <w:pPr>
        <w:pStyle w:val="Heading2"/>
      </w:pPr>
      <w:r>
        <w:lastRenderedPageBreak/>
        <w:t>Month 6 — HTML &amp; Web Fundamentals</w:t>
      </w:r>
    </w:p>
    <w:p w14:paraId="39622B64" w14:textId="77777777" w:rsidR="009D00F2" w:rsidRDefault="00000000">
      <w:r>
        <w:t>Stage: Beginner | 5 weeks | 20 hours total | 19 learning/practical hours + 1-hour examination</w:t>
      </w:r>
    </w:p>
    <w:p w14:paraId="06277CD0" w14:textId="77777777" w:rsidR="009D00F2" w:rsidRDefault="00000000">
      <w:r>
        <w:rPr>
          <w:b/>
        </w:rPr>
        <w:t xml:space="preserve">Core topics: </w:t>
      </w:r>
      <w:r>
        <w:t>HTML structure; semantic HTML; forms; accessibility; browser basics; HTTP overview</w:t>
      </w:r>
    </w:p>
    <w:p w14:paraId="33EBF71A" w14:textId="77777777" w:rsidR="009D00F2" w:rsidRDefault="00000000">
      <w:r>
        <w:rPr>
          <w:b/>
        </w:rPr>
        <w:t xml:space="preserve">Hands-on labs: </w:t>
      </w:r>
      <w:r>
        <w:t>Build multi-page websites; forms; accessible semantic layouts</w:t>
      </w:r>
    </w:p>
    <w:p w14:paraId="7E737B7B" w14:textId="77777777" w:rsidR="009D00F2" w:rsidRDefault="00000000">
      <w:r>
        <w:rPr>
          <w:b/>
        </w:rPr>
        <w:t xml:space="preserve">Portfolio project: </w:t>
      </w:r>
      <w:r>
        <w:t>Personal Developer Website v1</w:t>
      </w:r>
    </w:p>
    <w:p w14:paraId="2F551220" w14:textId="77777777" w:rsidR="009D00F2" w:rsidRDefault="00000000">
      <w:r>
        <w:rPr>
          <w:b/>
        </w:rPr>
        <w:t xml:space="preserve">Assessment: </w:t>
      </w:r>
      <w:r>
        <w:t>Exam 6: Web Fundamentals</w:t>
      </w:r>
    </w:p>
    <w:p w14:paraId="6DA51397" w14:textId="77777777" w:rsidR="009D00F2" w:rsidRDefault="00000000">
      <w:r>
        <w:rPr>
          <w:b/>
        </w:rPr>
        <w:t xml:space="preserve">Skills gained: </w:t>
      </w:r>
      <w:r>
        <w:t>HTML structure; semantic HTML; forms; accessibility; browser basics; HTTP overview</w:t>
      </w:r>
    </w:p>
    <w:p w14:paraId="70ED6A02" w14:textId="77777777" w:rsidR="009D00F2" w:rsidRDefault="00000000">
      <w:pPr>
        <w:pStyle w:val="Heading2"/>
      </w:pPr>
      <w:r>
        <w:t>Month 7 — CSS &amp; Responsive Design</w:t>
      </w:r>
    </w:p>
    <w:p w14:paraId="5F08CD21" w14:textId="77777777" w:rsidR="009D00F2" w:rsidRDefault="00000000">
      <w:r>
        <w:t>Stage: Beginner | 4 weeks | 16 hours total | 15 learning/practical hours + 1-hour examination</w:t>
      </w:r>
    </w:p>
    <w:p w14:paraId="6FB2554F" w14:textId="77777777" w:rsidR="009D00F2" w:rsidRDefault="00000000">
      <w:r>
        <w:rPr>
          <w:b/>
        </w:rPr>
        <w:t xml:space="preserve">Core topics: </w:t>
      </w:r>
      <w:r>
        <w:t>Selectors; box model; flexbox; grid; typography; responsive layouts; basic UI principles</w:t>
      </w:r>
    </w:p>
    <w:p w14:paraId="277FAE3D" w14:textId="77777777" w:rsidR="009D00F2" w:rsidRDefault="00000000">
      <w:r>
        <w:rPr>
          <w:b/>
        </w:rPr>
        <w:t xml:space="preserve">Hands-on labs: </w:t>
      </w:r>
      <w:r>
        <w:t>Recreate interfaces; responsive landing page; mobile/desktop testing</w:t>
      </w:r>
    </w:p>
    <w:p w14:paraId="684C1B6C" w14:textId="77777777" w:rsidR="009D00F2" w:rsidRDefault="00000000">
      <w:r>
        <w:rPr>
          <w:b/>
        </w:rPr>
        <w:t xml:space="preserve">Portfolio project: </w:t>
      </w:r>
      <w:r>
        <w:t>Responsive Portfolio Website</w:t>
      </w:r>
    </w:p>
    <w:p w14:paraId="4AC4E017" w14:textId="77777777" w:rsidR="009D00F2" w:rsidRDefault="00000000">
      <w:r>
        <w:rPr>
          <w:b/>
        </w:rPr>
        <w:t xml:space="preserve">Assessment: </w:t>
      </w:r>
      <w:r>
        <w:t>Exam 7: CSS &amp; Responsive Web Design</w:t>
      </w:r>
    </w:p>
    <w:p w14:paraId="7DD5B4BC" w14:textId="77777777" w:rsidR="009D00F2" w:rsidRDefault="00000000">
      <w:r>
        <w:rPr>
          <w:b/>
        </w:rPr>
        <w:t xml:space="preserve">Skills gained: </w:t>
      </w:r>
      <w:r>
        <w:t>Selectors; box model; flexbox; grid; typography; responsive layouts; basic UI principles</w:t>
      </w:r>
    </w:p>
    <w:p w14:paraId="0A837D19" w14:textId="77777777" w:rsidR="009D00F2" w:rsidRDefault="00000000">
      <w:pPr>
        <w:pStyle w:val="Heading2"/>
      </w:pPr>
      <w:r>
        <w:t>Month 8 — JavaScript Fundamentals</w:t>
      </w:r>
    </w:p>
    <w:p w14:paraId="7162D1AA" w14:textId="77777777" w:rsidR="009D00F2" w:rsidRDefault="00000000">
      <w:r>
        <w:t>Stage: Beginner | 4 weeks | 16 hours total | 15 learning/practical hours + 1-hour examination</w:t>
      </w:r>
    </w:p>
    <w:p w14:paraId="77125FB0" w14:textId="77777777" w:rsidR="009D00F2" w:rsidRDefault="00000000">
      <w:r>
        <w:rPr>
          <w:b/>
        </w:rPr>
        <w:t xml:space="preserve">Core topics: </w:t>
      </w:r>
      <w:r>
        <w:t>Variables; functions; arrays; objects; DOM; events; modules; error handling</w:t>
      </w:r>
    </w:p>
    <w:p w14:paraId="16EDE9BD" w14:textId="77777777" w:rsidR="009D00F2" w:rsidRDefault="00000000">
      <w:r>
        <w:rPr>
          <w:b/>
        </w:rPr>
        <w:t xml:space="preserve">Hands-on labs: </w:t>
      </w:r>
      <w:r>
        <w:t>Build interactive browser applications</w:t>
      </w:r>
    </w:p>
    <w:p w14:paraId="402CA272" w14:textId="77777777" w:rsidR="009D00F2" w:rsidRDefault="00000000">
      <w:r>
        <w:rPr>
          <w:b/>
        </w:rPr>
        <w:t xml:space="preserve">Portfolio project: </w:t>
      </w:r>
      <w:r>
        <w:t>JavaScript Interactive App</w:t>
      </w:r>
    </w:p>
    <w:p w14:paraId="0B60BE64" w14:textId="77777777" w:rsidR="009D00F2" w:rsidRDefault="00000000">
      <w:r>
        <w:rPr>
          <w:b/>
        </w:rPr>
        <w:t xml:space="preserve">Assessment: </w:t>
      </w:r>
      <w:r>
        <w:t>Exam 8: JavaScript Fundamentals</w:t>
      </w:r>
    </w:p>
    <w:p w14:paraId="1974C70A" w14:textId="77777777" w:rsidR="009D00F2" w:rsidRDefault="00000000">
      <w:r>
        <w:rPr>
          <w:b/>
        </w:rPr>
        <w:t xml:space="preserve">Skills gained: </w:t>
      </w:r>
      <w:r>
        <w:t>Variables; functions; arrays; objects; DOM; events; modules; error handling</w:t>
      </w:r>
    </w:p>
    <w:p w14:paraId="300493C4" w14:textId="77777777" w:rsidR="009D00F2" w:rsidRDefault="00000000">
      <w:pPr>
        <w:pStyle w:val="Heading2"/>
      </w:pPr>
      <w:r>
        <w:t>Month 9 — JavaScript Advanced &amp; APIs</w:t>
      </w:r>
    </w:p>
    <w:p w14:paraId="3AA58478" w14:textId="77777777" w:rsidR="009D00F2" w:rsidRDefault="00000000">
      <w:r>
        <w:t>Stage: Beginner | 5 weeks | 20 hours total | 19 learning/practical hours + 1-hour examination</w:t>
      </w:r>
    </w:p>
    <w:p w14:paraId="7AD7C742" w14:textId="77777777" w:rsidR="009D00F2" w:rsidRDefault="00000000">
      <w:r>
        <w:rPr>
          <w:b/>
        </w:rPr>
        <w:t xml:space="preserve">Core topics: </w:t>
      </w:r>
      <w:r>
        <w:t>Async programming; promises; fetch; JSON; REST basics; local storage; modules</w:t>
      </w:r>
    </w:p>
    <w:p w14:paraId="43041CBF" w14:textId="77777777" w:rsidR="009D00F2" w:rsidRDefault="00000000">
      <w:r>
        <w:rPr>
          <w:b/>
        </w:rPr>
        <w:t xml:space="preserve">Hands-on labs: </w:t>
      </w:r>
      <w:r>
        <w:t>Consume public APIs; build async UI; handle API errors</w:t>
      </w:r>
    </w:p>
    <w:p w14:paraId="0FCFA946" w14:textId="77777777" w:rsidR="009D00F2" w:rsidRDefault="00000000">
      <w:r>
        <w:rPr>
          <w:b/>
        </w:rPr>
        <w:t xml:space="preserve">Portfolio project: </w:t>
      </w:r>
      <w:r>
        <w:t>API-Driven Web Application</w:t>
      </w:r>
    </w:p>
    <w:p w14:paraId="2C9DACC3" w14:textId="77777777" w:rsidR="009D00F2" w:rsidRDefault="00000000">
      <w:r>
        <w:rPr>
          <w:b/>
        </w:rPr>
        <w:t xml:space="preserve">Assessment: </w:t>
      </w:r>
      <w:r>
        <w:t>Exam 9: JavaScript, Async &amp; APIs</w:t>
      </w:r>
    </w:p>
    <w:p w14:paraId="37F96F82" w14:textId="77777777" w:rsidR="009D00F2" w:rsidRDefault="00000000">
      <w:r>
        <w:rPr>
          <w:b/>
        </w:rPr>
        <w:t xml:space="preserve">Skills gained: </w:t>
      </w:r>
      <w:r>
        <w:t>Async programming; promises; fetch; JSON; REST basics; local storage; modules</w:t>
      </w:r>
    </w:p>
    <w:p w14:paraId="7737B0AE" w14:textId="77777777" w:rsidR="009D00F2" w:rsidRDefault="00000000">
      <w:pPr>
        <w:pStyle w:val="Heading2"/>
      </w:pPr>
      <w:r>
        <w:t>Month 10 — SQL &amp; Relational Databases</w:t>
      </w:r>
    </w:p>
    <w:p w14:paraId="2E81F6FA" w14:textId="77777777" w:rsidR="009D00F2" w:rsidRDefault="00000000">
      <w:r>
        <w:t>Stage: Beginner | 4 weeks | 16 hours total | 15 learning/practical hours + 1-hour examination</w:t>
      </w:r>
    </w:p>
    <w:p w14:paraId="4AECA0B9" w14:textId="77777777" w:rsidR="009D00F2" w:rsidRDefault="00000000">
      <w:r>
        <w:rPr>
          <w:b/>
        </w:rPr>
        <w:lastRenderedPageBreak/>
        <w:t xml:space="preserve">Core topics: </w:t>
      </w:r>
      <w:r>
        <w:t>Tables; keys; relationships; CRUD; SELECT; JOIN; aggregation; normalization basics</w:t>
      </w:r>
    </w:p>
    <w:p w14:paraId="72DEB31E" w14:textId="77777777" w:rsidR="009D00F2" w:rsidRDefault="00000000">
      <w:r>
        <w:rPr>
          <w:b/>
        </w:rPr>
        <w:t xml:space="preserve">Hands-on labs: </w:t>
      </w:r>
      <w:r>
        <w:t>Design a database; write queries; connect sample data</w:t>
      </w:r>
    </w:p>
    <w:p w14:paraId="648A84E6" w14:textId="77777777" w:rsidR="009D00F2" w:rsidRDefault="00000000">
      <w:r>
        <w:rPr>
          <w:b/>
        </w:rPr>
        <w:t xml:space="preserve">Portfolio project: </w:t>
      </w:r>
      <w:r>
        <w:t>Relational Database Project</w:t>
      </w:r>
    </w:p>
    <w:p w14:paraId="31196743" w14:textId="77777777" w:rsidR="009D00F2" w:rsidRDefault="00000000">
      <w:r>
        <w:rPr>
          <w:b/>
        </w:rPr>
        <w:t xml:space="preserve">Assessment: </w:t>
      </w:r>
      <w:r>
        <w:t>Exam 10: SQL &amp; Databases</w:t>
      </w:r>
    </w:p>
    <w:p w14:paraId="369B4AE9" w14:textId="77777777" w:rsidR="009D00F2" w:rsidRDefault="00000000">
      <w:r>
        <w:rPr>
          <w:b/>
        </w:rPr>
        <w:t xml:space="preserve">Skills gained: </w:t>
      </w:r>
      <w:r>
        <w:t>Tables; keys; relationships; CRUD; SELECT; JOIN; aggregation; normalization basics</w:t>
      </w:r>
    </w:p>
    <w:p w14:paraId="7E9590C0" w14:textId="77777777" w:rsidR="009D00F2" w:rsidRDefault="00000000">
      <w:pPr>
        <w:pStyle w:val="Heading2"/>
      </w:pPr>
      <w:r>
        <w:t>Month 11 — Frontend Development with React</w:t>
      </w:r>
    </w:p>
    <w:p w14:paraId="4ADF1A39" w14:textId="77777777" w:rsidR="009D00F2" w:rsidRDefault="00000000">
      <w:r>
        <w:t>Stage: Beginner | 4 weeks | 16 hours total | 15 learning/practical hours + 1-hour examination</w:t>
      </w:r>
    </w:p>
    <w:p w14:paraId="6BFDDBF0" w14:textId="77777777" w:rsidR="009D00F2" w:rsidRDefault="00000000">
      <w:r>
        <w:rPr>
          <w:b/>
        </w:rPr>
        <w:t xml:space="preserve">Core topics: </w:t>
      </w:r>
      <w:r>
        <w:t>Components; JSX; props; state; hooks; forms; routing; component architecture</w:t>
      </w:r>
    </w:p>
    <w:p w14:paraId="04EB8139" w14:textId="77777777" w:rsidR="009D00F2" w:rsidRDefault="00000000">
      <w:r>
        <w:rPr>
          <w:b/>
        </w:rPr>
        <w:t xml:space="preserve">Hands-on labs: </w:t>
      </w:r>
      <w:r>
        <w:t>Build a multi-page React application</w:t>
      </w:r>
    </w:p>
    <w:p w14:paraId="59C92512" w14:textId="77777777" w:rsidR="009D00F2" w:rsidRDefault="00000000">
      <w:r>
        <w:rPr>
          <w:b/>
        </w:rPr>
        <w:t xml:space="preserve">Portfolio project: </w:t>
      </w:r>
      <w:r>
        <w:t>React Application v1</w:t>
      </w:r>
    </w:p>
    <w:p w14:paraId="14A01AAE" w14:textId="77777777" w:rsidR="009D00F2" w:rsidRDefault="00000000">
      <w:r>
        <w:rPr>
          <w:b/>
        </w:rPr>
        <w:t xml:space="preserve">Assessment: </w:t>
      </w:r>
      <w:r>
        <w:t>Exam 11: React Fundamentals</w:t>
      </w:r>
    </w:p>
    <w:p w14:paraId="5D2C3158" w14:textId="77777777" w:rsidR="009D00F2" w:rsidRDefault="00000000">
      <w:r>
        <w:rPr>
          <w:b/>
        </w:rPr>
        <w:t xml:space="preserve">Skills gained: </w:t>
      </w:r>
      <w:r>
        <w:t>Components; JSX; props; state; hooks; forms; routing; component architecture</w:t>
      </w:r>
    </w:p>
    <w:p w14:paraId="036DD64A" w14:textId="77777777" w:rsidR="009D00F2" w:rsidRDefault="00000000">
      <w:pPr>
        <w:pStyle w:val="Heading2"/>
      </w:pPr>
      <w:r>
        <w:t>Month 12 — Year-1 Full Web Project &amp; AZ-900 Readiness</w:t>
      </w:r>
    </w:p>
    <w:p w14:paraId="27C275C7" w14:textId="77777777" w:rsidR="009D00F2" w:rsidRDefault="00000000">
      <w:r>
        <w:t>Stage: Beginner | 5 weeks | 20 hours total | 19 learning/practical hours + 1-hour examination</w:t>
      </w:r>
    </w:p>
    <w:p w14:paraId="6A2D232A" w14:textId="77777777" w:rsidR="009D00F2" w:rsidRDefault="00000000">
      <w:r>
        <w:rPr>
          <w:b/>
        </w:rPr>
        <w:t xml:space="preserve">Core topics: </w:t>
      </w:r>
      <w:r>
        <w:t>Full-stack concepts; deployment concepts; cloud vocabulary; Azure fundamentals; security/reliability basics</w:t>
      </w:r>
    </w:p>
    <w:p w14:paraId="60AAF439" w14:textId="77777777" w:rsidR="009D00F2" w:rsidRDefault="00000000">
      <w:r>
        <w:rPr>
          <w:b/>
        </w:rPr>
        <w:t xml:space="preserve">Hands-on labs: </w:t>
      </w:r>
      <w:r>
        <w:t>Deploy a frontend; connect database/API; document architecture</w:t>
      </w:r>
    </w:p>
    <w:p w14:paraId="1968131D" w14:textId="77777777" w:rsidR="009D00F2" w:rsidRDefault="00000000">
      <w:r>
        <w:rPr>
          <w:b/>
        </w:rPr>
        <w:t xml:space="preserve">Portfolio project: </w:t>
      </w:r>
      <w:r>
        <w:t>Year-1 Full Web Application + GitHub Portfolio Review</w:t>
      </w:r>
    </w:p>
    <w:p w14:paraId="48B2024C" w14:textId="77777777" w:rsidR="009D00F2" w:rsidRDefault="00000000">
      <w:r>
        <w:rPr>
          <w:b/>
        </w:rPr>
        <w:t xml:space="preserve">Assessment: </w:t>
      </w:r>
      <w:r>
        <w:t>Exam 12: Year-1 Comprehensive + AZ-900 Readiness; optional AZ-900 exam window</w:t>
      </w:r>
    </w:p>
    <w:p w14:paraId="700EF160" w14:textId="77777777" w:rsidR="009D00F2" w:rsidRDefault="00000000">
      <w:r>
        <w:rPr>
          <w:b/>
        </w:rPr>
        <w:t xml:space="preserve">Skills gained: </w:t>
      </w:r>
      <w:r>
        <w:t>Full-stack concepts; deployment concepts; cloud vocabulary; Azure fundamentals; security/reliability basics</w:t>
      </w:r>
    </w:p>
    <w:p w14:paraId="084EF2EE" w14:textId="77777777" w:rsidR="009D00F2" w:rsidRDefault="00000000">
      <w:pPr>
        <w:pStyle w:val="Heading2"/>
      </w:pPr>
      <w:r>
        <w:t>Month 13 — Data Structures &amp; Algorithms I</w:t>
      </w:r>
    </w:p>
    <w:p w14:paraId="57CA3C19" w14:textId="77777777" w:rsidR="009D00F2" w:rsidRDefault="00000000">
      <w:r>
        <w:t>Stage: Intermediate | 4 weeks | 16 hours total | 15 learning/practical hours + 1-hour examination</w:t>
      </w:r>
    </w:p>
    <w:p w14:paraId="0470684C" w14:textId="77777777" w:rsidR="009D00F2" w:rsidRDefault="00000000">
      <w:r>
        <w:rPr>
          <w:b/>
        </w:rPr>
        <w:t xml:space="preserve">Core topics: </w:t>
      </w:r>
      <w:r>
        <w:t>Arrays; strings; linked lists; stacks; queues; complexity; searching; sorting</w:t>
      </w:r>
    </w:p>
    <w:p w14:paraId="675DDD96" w14:textId="77777777" w:rsidR="009D00F2" w:rsidRDefault="00000000">
      <w:r>
        <w:rPr>
          <w:b/>
        </w:rPr>
        <w:t xml:space="preserve">Hands-on labs: </w:t>
      </w:r>
      <w:r>
        <w:t>Solve timed coding problems; implement structures from scratch</w:t>
      </w:r>
    </w:p>
    <w:p w14:paraId="170AA341" w14:textId="77777777" w:rsidR="009D00F2" w:rsidRDefault="00000000">
      <w:r>
        <w:rPr>
          <w:b/>
        </w:rPr>
        <w:t xml:space="preserve">Portfolio project: </w:t>
      </w:r>
      <w:r>
        <w:t>DSA Repository I</w:t>
      </w:r>
    </w:p>
    <w:p w14:paraId="0E25AD56" w14:textId="77777777" w:rsidR="009D00F2" w:rsidRDefault="00000000">
      <w:r>
        <w:rPr>
          <w:b/>
        </w:rPr>
        <w:t xml:space="preserve">Assessment: </w:t>
      </w:r>
      <w:r>
        <w:t>Exam 13: DSA I</w:t>
      </w:r>
    </w:p>
    <w:p w14:paraId="567782F9" w14:textId="77777777" w:rsidR="009D00F2" w:rsidRDefault="00000000">
      <w:r>
        <w:rPr>
          <w:b/>
        </w:rPr>
        <w:t xml:space="preserve">Skills gained: </w:t>
      </w:r>
      <w:r>
        <w:t>Arrays; strings; linked lists; stacks; queues; complexity; searching; sorting</w:t>
      </w:r>
    </w:p>
    <w:p w14:paraId="41E87647" w14:textId="77777777" w:rsidR="009D00F2" w:rsidRDefault="00000000">
      <w:pPr>
        <w:pStyle w:val="Heading2"/>
      </w:pPr>
      <w:r>
        <w:t>Month 14 — Data Structures &amp; Algorithms II</w:t>
      </w:r>
    </w:p>
    <w:p w14:paraId="0E0E6A3F" w14:textId="77777777" w:rsidR="009D00F2" w:rsidRDefault="00000000">
      <w:r>
        <w:t>Stage: Intermediate | 4 weeks | 16 hours total | 15 learning/practical hours + 1-hour examination</w:t>
      </w:r>
    </w:p>
    <w:p w14:paraId="5A0EAE4E" w14:textId="77777777" w:rsidR="009D00F2" w:rsidRDefault="00000000">
      <w:r>
        <w:rPr>
          <w:b/>
        </w:rPr>
        <w:t xml:space="preserve">Core topics: </w:t>
      </w:r>
      <w:r>
        <w:t>Trees; heaps; hash tables; recursion; graphs; BFS/DFS</w:t>
      </w:r>
    </w:p>
    <w:p w14:paraId="0041C1C1" w14:textId="77777777" w:rsidR="009D00F2" w:rsidRDefault="00000000">
      <w:r>
        <w:rPr>
          <w:b/>
        </w:rPr>
        <w:t xml:space="preserve">Hands-on labs: </w:t>
      </w:r>
      <w:r>
        <w:t>Implement algorithms; solve practical search/path problems</w:t>
      </w:r>
    </w:p>
    <w:p w14:paraId="75B2AD4D" w14:textId="77777777" w:rsidR="009D00F2" w:rsidRDefault="00000000">
      <w:r>
        <w:rPr>
          <w:b/>
        </w:rPr>
        <w:lastRenderedPageBreak/>
        <w:t xml:space="preserve">Portfolio project: </w:t>
      </w:r>
      <w:r>
        <w:t>DSA Repository II</w:t>
      </w:r>
    </w:p>
    <w:p w14:paraId="62AF58E9" w14:textId="77777777" w:rsidR="009D00F2" w:rsidRDefault="00000000">
      <w:r>
        <w:rPr>
          <w:b/>
        </w:rPr>
        <w:t xml:space="preserve">Assessment: </w:t>
      </w:r>
      <w:r>
        <w:t>Exam 14: DSA II</w:t>
      </w:r>
    </w:p>
    <w:p w14:paraId="7BF2C71F" w14:textId="77777777" w:rsidR="009D00F2" w:rsidRDefault="00000000">
      <w:r>
        <w:rPr>
          <w:b/>
        </w:rPr>
        <w:t xml:space="preserve">Skills gained: </w:t>
      </w:r>
      <w:r>
        <w:t>Trees; heaps; hash tables; recursion; graphs; BFS/DFS</w:t>
      </w:r>
    </w:p>
    <w:p w14:paraId="2BCDE05B" w14:textId="77777777" w:rsidR="009D00F2" w:rsidRDefault="00000000">
      <w:pPr>
        <w:pStyle w:val="Heading2"/>
      </w:pPr>
      <w:r>
        <w:t>Month 15 — Java Backend with Spring Boot</w:t>
      </w:r>
    </w:p>
    <w:p w14:paraId="1424D2B6" w14:textId="77777777" w:rsidR="009D00F2" w:rsidRDefault="00000000">
      <w:r>
        <w:t>Stage: Intermediate | 5 weeks | 20 hours total | 19 learning/practical hours + 1-hour examination</w:t>
      </w:r>
    </w:p>
    <w:p w14:paraId="63B446D0" w14:textId="77777777" w:rsidR="009D00F2" w:rsidRDefault="00000000">
      <w:r>
        <w:rPr>
          <w:b/>
        </w:rPr>
        <w:t xml:space="preserve">Core topics: </w:t>
      </w:r>
      <w:r>
        <w:t>Spring Boot; REST controllers; services; repositories; dependency injection; validation</w:t>
      </w:r>
    </w:p>
    <w:p w14:paraId="160D8A55" w14:textId="77777777" w:rsidR="009D00F2" w:rsidRDefault="00000000">
      <w:r>
        <w:rPr>
          <w:b/>
        </w:rPr>
        <w:t xml:space="preserve">Hands-on labs: </w:t>
      </w:r>
      <w:r>
        <w:t>Build REST APIs; structure a production-style backend</w:t>
      </w:r>
    </w:p>
    <w:p w14:paraId="2080A085" w14:textId="77777777" w:rsidR="009D00F2" w:rsidRDefault="00000000">
      <w:r>
        <w:rPr>
          <w:b/>
        </w:rPr>
        <w:t xml:space="preserve">Portfolio project: </w:t>
      </w:r>
      <w:r>
        <w:t>Spring Boot REST API</w:t>
      </w:r>
    </w:p>
    <w:p w14:paraId="019AC64B" w14:textId="77777777" w:rsidR="009D00F2" w:rsidRDefault="00000000">
      <w:r>
        <w:rPr>
          <w:b/>
        </w:rPr>
        <w:t xml:space="preserve">Assessment: </w:t>
      </w:r>
      <w:r>
        <w:t>Exam 15: Spring Boot Backend</w:t>
      </w:r>
    </w:p>
    <w:p w14:paraId="29B5D2A9" w14:textId="77777777" w:rsidR="009D00F2" w:rsidRDefault="00000000">
      <w:r>
        <w:rPr>
          <w:b/>
        </w:rPr>
        <w:t xml:space="preserve">Skills gained: </w:t>
      </w:r>
      <w:r>
        <w:t>Spring Boot; REST controllers; services; repositories; dependency injection; validation</w:t>
      </w:r>
    </w:p>
    <w:p w14:paraId="3F5F65B4" w14:textId="77777777" w:rsidR="009D00F2" w:rsidRDefault="00000000">
      <w:pPr>
        <w:pStyle w:val="Heading2"/>
      </w:pPr>
      <w:r>
        <w:t>Month 16 — Advanced Java &amp; OCP Preparation</w:t>
      </w:r>
    </w:p>
    <w:p w14:paraId="49CD743B" w14:textId="77777777" w:rsidR="009D00F2" w:rsidRDefault="00000000">
      <w:r>
        <w:t>Stage: Intermediate | 4 weeks | 16 hours total | 15 learning/practical hours + 1-hour examination</w:t>
      </w:r>
    </w:p>
    <w:p w14:paraId="69F0E8AD" w14:textId="77777777" w:rsidR="009D00F2" w:rsidRDefault="00000000">
      <w:r>
        <w:rPr>
          <w:b/>
        </w:rPr>
        <w:t xml:space="preserve">Core topics: </w:t>
      </w:r>
      <w:r>
        <w:t>Collections; streams; generics; concurrency concepts; I/O; testing; JVM concepts</w:t>
      </w:r>
    </w:p>
    <w:p w14:paraId="5A1B2E9B" w14:textId="77777777" w:rsidR="009D00F2" w:rsidRDefault="00000000">
      <w:r>
        <w:rPr>
          <w:b/>
        </w:rPr>
        <w:t xml:space="preserve">Hands-on labs: </w:t>
      </w:r>
      <w:r>
        <w:t>Build tested Java services; concurrency exercises</w:t>
      </w:r>
    </w:p>
    <w:p w14:paraId="5FD7D084" w14:textId="77777777" w:rsidR="009D00F2" w:rsidRDefault="00000000">
      <w:r>
        <w:rPr>
          <w:b/>
        </w:rPr>
        <w:t xml:space="preserve">Portfolio project: </w:t>
      </w:r>
      <w:r>
        <w:t>Java Professional Backend Project</w:t>
      </w:r>
    </w:p>
    <w:p w14:paraId="75673A7B" w14:textId="77777777" w:rsidR="009D00F2" w:rsidRDefault="00000000">
      <w:r>
        <w:rPr>
          <w:b/>
        </w:rPr>
        <w:t xml:space="preserve">Assessment: </w:t>
      </w:r>
      <w:r>
        <w:t>Exam 16: Advanced Java + OCP Readiness; optional OCP Java exam window</w:t>
      </w:r>
    </w:p>
    <w:p w14:paraId="143B7B6B" w14:textId="77777777" w:rsidR="009D00F2" w:rsidRDefault="00000000">
      <w:r>
        <w:rPr>
          <w:b/>
        </w:rPr>
        <w:t xml:space="preserve">Skills gained: </w:t>
      </w:r>
      <w:r>
        <w:t>Collections; streams; generics; concurrency concepts; I/O; testing; JVM concepts</w:t>
      </w:r>
    </w:p>
    <w:p w14:paraId="48FA7FBA" w14:textId="77777777" w:rsidR="009D00F2" w:rsidRDefault="00000000">
      <w:pPr>
        <w:pStyle w:val="Heading2"/>
      </w:pPr>
      <w:r>
        <w:t>Month 17 — Backend APIs, Authentication &amp; Security</w:t>
      </w:r>
    </w:p>
    <w:p w14:paraId="4D02E3D4" w14:textId="77777777" w:rsidR="009D00F2" w:rsidRDefault="00000000">
      <w:r>
        <w:t>Stage: Intermediate | 4 weeks | 16 hours total | 15 learning/practical hours + 1-hour examination</w:t>
      </w:r>
    </w:p>
    <w:p w14:paraId="02EB0D04" w14:textId="77777777" w:rsidR="009D00F2" w:rsidRDefault="00000000">
      <w:r>
        <w:rPr>
          <w:b/>
        </w:rPr>
        <w:t xml:space="preserve">Core topics: </w:t>
      </w:r>
      <w:r>
        <w:t>REST design; HTTP status codes; JWT; sessions; OAuth concepts; input validation; secure API design</w:t>
      </w:r>
    </w:p>
    <w:p w14:paraId="0E5F137F" w14:textId="77777777" w:rsidR="009D00F2" w:rsidRDefault="00000000">
      <w:r>
        <w:rPr>
          <w:b/>
        </w:rPr>
        <w:t xml:space="preserve">Hands-on labs: </w:t>
      </w:r>
      <w:r>
        <w:t>Build authenticated API; role-based access; API testing</w:t>
      </w:r>
    </w:p>
    <w:p w14:paraId="707B95B9" w14:textId="77777777" w:rsidR="009D00F2" w:rsidRDefault="00000000">
      <w:r>
        <w:rPr>
          <w:b/>
        </w:rPr>
        <w:t xml:space="preserve">Portfolio project: </w:t>
      </w:r>
      <w:r>
        <w:t>Secure REST API</w:t>
      </w:r>
    </w:p>
    <w:p w14:paraId="502BDFF4" w14:textId="77777777" w:rsidR="009D00F2" w:rsidRDefault="00000000">
      <w:r>
        <w:rPr>
          <w:b/>
        </w:rPr>
        <w:t xml:space="preserve">Assessment: </w:t>
      </w:r>
      <w:r>
        <w:t>Exam 17: APIs, Authentication &amp; Security</w:t>
      </w:r>
    </w:p>
    <w:p w14:paraId="3E3B7652" w14:textId="77777777" w:rsidR="009D00F2" w:rsidRDefault="00000000">
      <w:r>
        <w:rPr>
          <w:b/>
        </w:rPr>
        <w:t xml:space="preserve">Skills gained: </w:t>
      </w:r>
      <w:r>
        <w:t>REST design; HTTP status codes; JWT; sessions; OAuth concepts; input validation; secure API design</w:t>
      </w:r>
    </w:p>
    <w:p w14:paraId="0A370A19" w14:textId="77777777" w:rsidR="009D00F2" w:rsidRDefault="00000000">
      <w:pPr>
        <w:pStyle w:val="Heading2"/>
      </w:pPr>
      <w:r>
        <w:t>Month 18 — NoSQL &amp; Data Access</w:t>
      </w:r>
    </w:p>
    <w:p w14:paraId="7C8B208B" w14:textId="77777777" w:rsidR="009D00F2" w:rsidRDefault="00000000">
      <w:r>
        <w:t>Stage: Intermediate | 5 weeks | 20 hours total | 19 learning/practical hours + 1-hour examination</w:t>
      </w:r>
    </w:p>
    <w:p w14:paraId="006C6EEF" w14:textId="77777777" w:rsidR="009D00F2" w:rsidRDefault="00000000">
      <w:r>
        <w:rPr>
          <w:b/>
        </w:rPr>
        <w:t xml:space="preserve">Core topics: </w:t>
      </w:r>
      <w:r>
        <w:t>Document databases; caching concepts; SQL vs NoSQL; ORM; transactions; indexes</w:t>
      </w:r>
    </w:p>
    <w:p w14:paraId="5AE872CE" w14:textId="77777777" w:rsidR="009D00F2" w:rsidRDefault="00000000">
      <w:r>
        <w:rPr>
          <w:b/>
        </w:rPr>
        <w:t xml:space="preserve">Hands-on labs: </w:t>
      </w:r>
      <w:r>
        <w:t>Add NoSQL storage; optimize queries; design hybrid persistence</w:t>
      </w:r>
    </w:p>
    <w:p w14:paraId="22893A95" w14:textId="77777777" w:rsidR="009D00F2" w:rsidRDefault="00000000">
      <w:r>
        <w:rPr>
          <w:b/>
        </w:rPr>
        <w:t xml:space="preserve">Portfolio project: </w:t>
      </w:r>
      <w:r>
        <w:t>Hybrid Data Application</w:t>
      </w:r>
    </w:p>
    <w:p w14:paraId="05991ABC" w14:textId="77777777" w:rsidR="009D00F2" w:rsidRDefault="00000000">
      <w:r>
        <w:rPr>
          <w:b/>
        </w:rPr>
        <w:t xml:space="preserve">Assessment: </w:t>
      </w:r>
      <w:r>
        <w:t>Exam 18: Data Access &amp; Persistence</w:t>
      </w:r>
    </w:p>
    <w:p w14:paraId="5DA33F0A" w14:textId="77777777" w:rsidR="009D00F2" w:rsidRDefault="00000000">
      <w:r>
        <w:rPr>
          <w:b/>
        </w:rPr>
        <w:lastRenderedPageBreak/>
        <w:t xml:space="preserve">Skills gained: </w:t>
      </w:r>
      <w:r>
        <w:t>Document databases; caching concepts; SQL vs NoSQL; ORM; transactions; indexes</w:t>
      </w:r>
    </w:p>
    <w:p w14:paraId="5AB64AEF" w14:textId="77777777" w:rsidR="009D00F2" w:rsidRDefault="00000000">
      <w:pPr>
        <w:pStyle w:val="Heading2"/>
      </w:pPr>
      <w:r>
        <w:t>Month 19 — Testing &amp; Software Quality</w:t>
      </w:r>
    </w:p>
    <w:p w14:paraId="1E6586AC" w14:textId="77777777" w:rsidR="009D00F2" w:rsidRDefault="00000000">
      <w:r>
        <w:t>Stage: Intermediate | 4 weeks | 16 hours total | 15 learning/practical hours + 1-hour examination</w:t>
      </w:r>
    </w:p>
    <w:p w14:paraId="37EC31C7" w14:textId="77777777" w:rsidR="009D00F2" w:rsidRDefault="00000000">
      <w:r>
        <w:rPr>
          <w:b/>
        </w:rPr>
        <w:t xml:space="preserve">Core topics: </w:t>
      </w:r>
      <w:r>
        <w:t>Unit/integration/end-to-end testing; mocks; test strategy; debugging; code quality</w:t>
      </w:r>
    </w:p>
    <w:p w14:paraId="7B3E6918" w14:textId="77777777" w:rsidR="009D00F2" w:rsidRDefault="00000000">
      <w:r>
        <w:rPr>
          <w:b/>
        </w:rPr>
        <w:t xml:space="preserve">Hands-on labs: </w:t>
      </w:r>
      <w:r>
        <w:t>Build test suites; automate regression tests; test API/UI</w:t>
      </w:r>
    </w:p>
    <w:p w14:paraId="2452BAB3" w14:textId="77777777" w:rsidR="009D00F2" w:rsidRDefault="00000000">
      <w:r>
        <w:rPr>
          <w:b/>
        </w:rPr>
        <w:t xml:space="preserve">Portfolio project: </w:t>
      </w:r>
      <w:r>
        <w:t>Tested Production-Style Application</w:t>
      </w:r>
    </w:p>
    <w:p w14:paraId="14D13DF8" w14:textId="77777777" w:rsidR="009D00F2" w:rsidRDefault="00000000">
      <w:r>
        <w:rPr>
          <w:b/>
        </w:rPr>
        <w:t xml:space="preserve">Assessment: </w:t>
      </w:r>
      <w:r>
        <w:t>Exam 19: Software Testing</w:t>
      </w:r>
    </w:p>
    <w:p w14:paraId="3A431DDF" w14:textId="77777777" w:rsidR="009D00F2" w:rsidRDefault="00000000">
      <w:r>
        <w:rPr>
          <w:b/>
        </w:rPr>
        <w:t xml:space="preserve">Skills gained: </w:t>
      </w:r>
      <w:r>
        <w:t>Unit/integration/end-to-end testing; mocks; test strategy; debugging; code quality</w:t>
      </w:r>
    </w:p>
    <w:p w14:paraId="3BDDD87E" w14:textId="77777777" w:rsidR="009D00F2" w:rsidRDefault="00000000">
      <w:pPr>
        <w:pStyle w:val="Heading2"/>
      </w:pPr>
      <w:r>
        <w:t>Month 20 — TypeScript &amp; Modern Frontend Engineering</w:t>
      </w:r>
    </w:p>
    <w:p w14:paraId="48C72381" w14:textId="77777777" w:rsidR="009D00F2" w:rsidRDefault="00000000">
      <w:r>
        <w:t>Stage: Intermediate | 4 weeks | 16 hours total | 15 learning/practical hours + 1-hour examination</w:t>
      </w:r>
    </w:p>
    <w:p w14:paraId="1AA9DB84" w14:textId="77777777" w:rsidR="009D00F2" w:rsidRDefault="00000000">
      <w:r>
        <w:rPr>
          <w:b/>
        </w:rPr>
        <w:t xml:space="preserve">Core topics: </w:t>
      </w:r>
      <w:r>
        <w:t>TypeScript types; interfaces; generics; advanced React patterns; state management; reusable components</w:t>
      </w:r>
    </w:p>
    <w:p w14:paraId="01570DA8" w14:textId="77777777" w:rsidR="009D00F2" w:rsidRDefault="00000000">
      <w:r>
        <w:rPr>
          <w:b/>
        </w:rPr>
        <w:t xml:space="preserve">Hands-on labs: </w:t>
      </w:r>
      <w:r>
        <w:t>Convert React app to TypeScript; build reusable component library</w:t>
      </w:r>
    </w:p>
    <w:p w14:paraId="03B38A13" w14:textId="77777777" w:rsidR="009D00F2" w:rsidRDefault="00000000">
      <w:r>
        <w:rPr>
          <w:b/>
        </w:rPr>
        <w:t xml:space="preserve">Portfolio project: </w:t>
      </w:r>
      <w:r>
        <w:t>TypeScript React Application</w:t>
      </w:r>
    </w:p>
    <w:p w14:paraId="19C4BC8B" w14:textId="77777777" w:rsidR="009D00F2" w:rsidRDefault="00000000">
      <w:r>
        <w:rPr>
          <w:b/>
        </w:rPr>
        <w:t xml:space="preserve">Assessment: </w:t>
      </w:r>
      <w:r>
        <w:t>Exam 20: TypeScript &amp; Modern Frontend</w:t>
      </w:r>
    </w:p>
    <w:p w14:paraId="2B81E3F7" w14:textId="77777777" w:rsidR="009D00F2" w:rsidRDefault="00000000">
      <w:r>
        <w:rPr>
          <w:b/>
        </w:rPr>
        <w:t xml:space="preserve">Skills gained: </w:t>
      </w:r>
      <w:r>
        <w:t>TypeScript types; interfaces; generics; advanced React patterns; state management; reusable components</w:t>
      </w:r>
    </w:p>
    <w:p w14:paraId="31134F88" w14:textId="77777777" w:rsidR="009D00F2" w:rsidRDefault="00000000">
      <w:pPr>
        <w:pStyle w:val="Heading2"/>
      </w:pPr>
      <w:r>
        <w:t>Month 21 — Full-Stack Architecture</w:t>
      </w:r>
    </w:p>
    <w:p w14:paraId="4CDEE76D" w14:textId="77777777" w:rsidR="009D00F2" w:rsidRDefault="00000000">
      <w:r>
        <w:t>Stage: Intermediate | 5 weeks | 20 hours total | 19 learning/practical hours + 1-hour examination</w:t>
      </w:r>
    </w:p>
    <w:p w14:paraId="1E612454" w14:textId="77777777" w:rsidR="009D00F2" w:rsidRDefault="00000000">
      <w:r>
        <w:rPr>
          <w:b/>
        </w:rPr>
        <w:t xml:space="preserve">Core topics: </w:t>
      </w:r>
      <w:r>
        <w:t>Frontend/backend boundaries; API contracts; authentication; database design; error handling; scalability basics</w:t>
      </w:r>
    </w:p>
    <w:p w14:paraId="0FBB7B4B" w14:textId="77777777" w:rsidR="009D00F2" w:rsidRDefault="00000000">
      <w:r>
        <w:rPr>
          <w:b/>
        </w:rPr>
        <w:t xml:space="preserve">Hands-on labs: </w:t>
      </w:r>
      <w:r>
        <w:t>Design and build complete application architecture</w:t>
      </w:r>
    </w:p>
    <w:p w14:paraId="26759861" w14:textId="77777777" w:rsidR="009D00F2" w:rsidRDefault="00000000">
      <w:r>
        <w:rPr>
          <w:b/>
        </w:rPr>
        <w:t xml:space="preserve">Portfolio project: </w:t>
      </w:r>
      <w:r>
        <w:t>Full-Stack SaaS Application</w:t>
      </w:r>
    </w:p>
    <w:p w14:paraId="08639A8E" w14:textId="77777777" w:rsidR="009D00F2" w:rsidRDefault="00000000">
      <w:r>
        <w:rPr>
          <w:b/>
        </w:rPr>
        <w:t xml:space="preserve">Assessment: </w:t>
      </w:r>
      <w:r>
        <w:t>Exam 21: Full-Stack Architecture</w:t>
      </w:r>
    </w:p>
    <w:p w14:paraId="702D00D7" w14:textId="77777777" w:rsidR="009D00F2" w:rsidRDefault="00000000">
      <w:r>
        <w:rPr>
          <w:b/>
        </w:rPr>
        <w:t xml:space="preserve">Skills gained: </w:t>
      </w:r>
      <w:r>
        <w:t>Frontend/backend boundaries; API contracts; authentication; database design; error handling; scalability basics</w:t>
      </w:r>
    </w:p>
    <w:p w14:paraId="09862E59" w14:textId="77777777" w:rsidR="009D00F2" w:rsidRDefault="00000000">
      <w:pPr>
        <w:pStyle w:val="Heading2"/>
      </w:pPr>
      <w:r>
        <w:t>Month 22 — AWS Developer Foundations</w:t>
      </w:r>
    </w:p>
    <w:p w14:paraId="7BACB1B8" w14:textId="77777777" w:rsidR="009D00F2" w:rsidRDefault="00000000">
      <w:r>
        <w:t>Stage: Advanced | 4 weeks | 16 hours total | 15 learning/practical hours + 1-hour examination</w:t>
      </w:r>
    </w:p>
    <w:p w14:paraId="2B2AD230" w14:textId="77777777" w:rsidR="009D00F2" w:rsidRDefault="00000000">
      <w:r>
        <w:rPr>
          <w:b/>
        </w:rPr>
        <w:t xml:space="preserve">Core topics: </w:t>
      </w:r>
      <w:r>
        <w:t>AWS compute; storage; databases; IAM; networking basics; monitoring; serverless concepts</w:t>
      </w:r>
    </w:p>
    <w:p w14:paraId="24CE361C" w14:textId="77777777" w:rsidR="009D00F2" w:rsidRDefault="00000000">
      <w:r>
        <w:rPr>
          <w:b/>
        </w:rPr>
        <w:t xml:space="preserve">Hands-on labs: </w:t>
      </w:r>
      <w:r>
        <w:t>Deploy a backend to AWS; use managed services</w:t>
      </w:r>
    </w:p>
    <w:p w14:paraId="15FE8C44" w14:textId="77777777" w:rsidR="009D00F2" w:rsidRDefault="00000000">
      <w:r>
        <w:rPr>
          <w:b/>
        </w:rPr>
        <w:t xml:space="preserve">Portfolio project: </w:t>
      </w:r>
      <w:r>
        <w:t>AWS-Deployed Application</w:t>
      </w:r>
    </w:p>
    <w:p w14:paraId="6157DA1A" w14:textId="77777777" w:rsidR="009D00F2" w:rsidRDefault="00000000">
      <w:r>
        <w:rPr>
          <w:b/>
        </w:rPr>
        <w:t xml:space="preserve">Assessment: </w:t>
      </w:r>
      <w:r>
        <w:t>Exam 22: AWS Developer Foundations</w:t>
      </w:r>
    </w:p>
    <w:p w14:paraId="025709A4" w14:textId="77777777" w:rsidR="009D00F2" w:rsidRDefault="00000000">
      <w:r>
        <w:rPr>
          <w:b/>
        </w:rPr>
        <w:t xml:space="preserve">Skills gained: </w:t>
      </w:r>
      <w:r>
        <w:t>AWS compute; storage; databases; IAM; networking basics; monitoring; serverless concepts</w:t>
      </w:r>
    </w:p>
    <w:p w14:paraId="60198529" w14:textId="77777777" w:rsidR="009D00F2" w:rsidRDefault="00000000">
      <w:pPr>
        <w:pStyle w:val="Heading2"/>
      </w:pPr>
      <w:r>
        <w:lastRenderedPageBreak/>
        <w:t>Month 23 — CI/CD &amp; DevOps for Developers</w:t>
      </w:r>
    </w:p>
    <w:p w14:paraId="4E1652A8" w14:textId="77777777" w:rsidR="009D00F2" w:rsidRDefault="00000000">
      <w:r>
        <w:t>Stage: Advanced | 4 weeks | 16 hours total | 15 learning/practical hours + 1-hour examination</w:t>
      </w:r>
    </w:p>
    <w:p w14:paraId="496DE2EE" w14:textId="77777777" w:rsidR="009D00F2" w:rsidRDefault="00000000">
      <w:r>
        <w:rPr>
          <w:b/>
        </w:rPr>
        <w:t xml:space="preserve">Core topics: </w:t>
      </w:r>
      <w:r>
        <w:t>Build pipelines; automated tests; GitHub Actions; containers; Docker; environment management</w:t>
      </w:r>
    </w:p>
    <w:p w14:paraId="17A78D85" w14:textId="77777777" w:rsidR="009D00F2" w:rsidRDefault="00000000">
      <w:r>
        <w:rPr>
          <w:b/>
        </w:rPr>
        <w:t xml:space="preserve">Hands-on labs: </w:t>
      </w:r>
      <w:r>
        <w:t>Containerize application; create CI/CD pipeline; automated deployment</w:t>
      </w:r>
    </w:p>
    <w:p w14:paraId="11ECDE9E" w14:textId="77777777" w:rsidR="009D00F2" w:rsidRDefault="00000000">
      <w:r>
        <w:rPr>
          <w:b/>
        </w:rPr>
        <w:t xml:space="preserve">Portfolio project: </w:t>
      </w:r>
      <w:r>
        <w:t>Containerized CI/CD Project</w:t>
      </w:r>
    </w:p>
    <w:p w14:paraId="472508D2" w14:textId="77777777" w:rsidR="009D00F2" w:rsidRDefault="00000000">
      <w:r>
        <w:rPr>
          <w:b/>
        </w:rPr>
        <w:t xml:space="preserve">Assessment: </w:t>
      </w:r>
      <w:r>
        <w:t>Exam 23: CI/CD &amp; DevOps</w:t>
      </w:r>
    </w:p>
    <w:p w14:paraId="72D04DAE" w14:textId="77777777" w:rsidR="009D00F2" w:rsidRDefault="00000000">
      <w:r>
        <w:rPr>
          <w:b/>
        </w:rPr>
        <w:t xml:space="preserve">Skills gained: </w:t>
      </w:r>
      <w:r>
        <w:t>Build pipelines; automated tests; GitHub Actions; containers; Docker; environment management</w:t>
      </w:r>
    </w:p>
    <w:p w14:paraId="3C4113E8" w14:textId="77777777" w:rsidR="009D00F2" w:rsidRDefault="00000000">
      <w:pPr>
        <w:pStyle w:val="Heading2"/>
      </w:pPr>
      <w:r>
        <w:t>Month 24 — Year-2 Capstone &amp; AWS Developer Readiness</w:t>
      </w:r>
    </w:p>
    <w:p w14:paraId="27A58353" w14:textId="77777777" w:rsidR="009D00F2" w:rsidRDefault="00000000">
      <w:r>
        <w:t>Stage: Advanced | 5 weeks | 20 hours total | 19 learning/practical hours + 1-hour examination</w:t>
      </w:r>
    </w:p>
    <w:p w14:paraId="13ABCB0A" w14:textId="77777777" w:rsidR="009D00F2" w:rsidRDefault="00000000">
      <w:r>
        <w:rPr>
          <w:b/>
        </w:rPr>
        <w:t xml:space="preserve">Core topics: </w:t>
      </w:r>
      <w:r>
        <w:t>Production deployment; observability; cloud security; performance; release management</w:t>
      </w:r>
    </w:p>
    <w:p w14:paraId="409907D7" w14:textId="77777777" w:rsidR="009D00F2" w:rsidRDefault="00000000">
      <w:r>
        <w:rPr>
          <w:b/>
        </w:rPr>
        <w:t xml:space="preserve">Hands-on labs: </w:t>
      </w:r>
      <w:r>
        <w:t>Deploy complete full-stack product; monitor and troubleshoot</w:t>
      </w:r>
    </w:p>
    <w:p w14:paraId="49CE8857" w14:textId="77777777" w:rsidR="009D00F2" w:rsidRDefault="00000000">
      <w:r>
        <w:rPr>
          <w:b/>
        </w:rPr>
        <w:t xml:space="preserve">Portfolio project: </w:t>
      </w:r>
      <w:r>
        <w:t>Year-2 Production SaaS Capstone</w:t>
      </w:r>
    </w:p>
    <w:p w14:paraId="13514527" w14:textId="77777777" w:rsidR="009D00F2" w:rsidRDefault="00000000">
      <w:r>
        <w:rPr>
          <w:b/>
        </w:rPr>
        <w:t xml:space="preserve">Assessment: </w:t>
      </w:r>
      <w:r>
        <w:t>Exam 24: Year-2 Comprehensive + AWS Developer Readiness; optional AWS Developer Associate exam window</w:t>
      </w:r>
    </w:p>
    <w:p w14:paraId="2FD6B0F3" w14:textId="77777777" w:rsidR="009D00F2" w:rsidRDefault="00000000">
      <w:r>
        <w:rPr>
          <w:b/>
        </w:rPr>
        <w:t xml:space="preserve">Skills gained: </w:t>
      </w:r>
      <w:r>
        <w:t>Production deployment; observability; cloud security; performance; release management</w:t>
      </w:r>
    </w:p>
    <w:p w14:paraId="5A4F3491" w14:textId="77777777" w:rsidR="009D00F2" w:rsidRDefault="00000000">
      <w:pPr>
        <w:pStyle w:val="Heading2"/>
      </w:pPr>
      <w:r>
        <w:t>Month 25 — System Design I</w:t>
      </w:r>
    </w:p>
    <w:p w14:paraId="2BA073CC" w14:textId="77777777" w:rsidR="009D00F2" w:rsidRDefault="00000000">
      <w:r>
        <w:t>Stage: Advanced | 4 weeks | 16 hours total | 15 learning/practical hours + 1-hour examination</w:t>
      </w:r>
    </w:p>
    <w:p w14:paraId="458719C6" w14:textId="77777777" w:rsidR="009D00F2" w:rsidRDefault="00000000">
      <w:r>
        <w:rPr>
          <w:b/>
        </w:rPr>
        <w:t xml:space="preserve">Core topics: </w:t>
      </w:r>
      <w:r>
        <w:t>Requirements; APIs; load; databases; caching; queues; scaling; availability</w:t>
      </w:r>
    </w:p>
    <w:p w14:paraId="6AF49166" w14:textId="77777777" w:rsidR="009D00F2" w:rsidRDefault="00000000">
      <w:r>
        <w:rPr>
          <w:b/>
        </w:rPr>
        <w:t xml:space="preserve">Hands-on labs: </w:t>
      </w:r>
      <w:r>
        <w:t>Design systems from requirements; defend architecture choices</w:t>
      </w:r>
    </w:p>
    <w:p w14:paraId="437AF967" w14:textId="77777777" w:rsidR="009D00F2" w:rsidRDefault="00000000">
      <w:r>
        <w:rPr>
          <w:b/>
        </w:rPr>
        <w:t xml:space="preserve">Portfolio project: </w:t>
      </w:r>
      <w:r>
        <w:t>System Design Casebook I</w:t>
      </w:r>
    </w:p>
    <w:p w14:paraId="5FBECE4A" w14:textId="77777777" w:rsidR="009D00F2" w:rsidRDefault="00000000">
      <w:r>
        <w:rPr>
          <w:b/>
        </w:rPr>
        <w:t xml:space="preserve">Assessment: </w:t>
      </w:r>
      <w:r>
        <w:t>Exam 25: System Design I</w:t>
      </w:r>
    </w:p>
    <w:p w14:paraId="35FCDFF9" w14:textId="77777777" w:rsidR="009D00F2" w:rsidRDefault="00000000">
      <w:r>
        <w:rPr>
          <w:b/>
        </w:rPr>
        <w:t xml:space="preserve">Skills gained: </w:t>
      </w:r>
      <w:r>
        <w:t>Requirements; APIs; load; databases; caching; queues; scaling; availability</w:t>
      </w:r>
    </w:p>
    <w:p w14:paraId="41292D4C" w14:textId="77777777" w:rsidR="009D00F2" w:rsidRDefault="00000000">
      <w:pPr>
        <w:pStyle w:val="Heading2"/>
      </w:pPr>
      <w:r>
        <w:t>Month 26 — System Design II &amp; Distributed Systems</w:t>
      </w:r>
    </w:p>
    <w:p w14:paraId="63BB8E48" w14:textId="77777777" w:rsidR="009D00F2" w:rsidRDefault="00000000">
      <w:r>
        <w:t>Stage: Advanced | 4 weeks | 16 hours total | 15 learning/practical hours + 1-hour examination</w:t>
      </w:r>
    </w:p>
    <w:p w14:paraId="2D4E398C" w14:textId="77777777" w:rsidR="009D00F2" w:rsidRDefault="00000000">
      <w:r>
        <w:rPr>
          <w:b/>
        </w:rPr>
        <w:t xml:space="preserve">Core topics: </w:t>
      </w:r>
      <w:r>
        <w:t>Microservices; event-driven architecture; consistency; fault tolerance; service discovery; observability</w:t>
      </w:r>
    </w:p>
    <w:p w14:paraId="2D027E16" w14:textId="77777777" w:rsidR="009D00F2" w:rsidRDefault="00000000">
      <w:r>
        <w:rPr>
          <w:b/>
        </w:rPr>
        <w:t xml:space="preserve">Hands-on labs: </w:t>
      </w:r>
      <w:r>
        <w:t>Design distributed systems; analyze trade-offs</w:t>
      </w:r>
    </w:p>
    <w:p w14:paraId="53ABDDBE" w14:textId="77777777" w:rsidR="009D00F2" w:rsidRDefault="00000000">
      <w:r>
        <w:rPr>
          <w:b/>
        </w:rPr>
        <w:t xml:space="preserve">Portfolio project: </w:t>
      </w:r>
      <w:r>
        <w:t>Distributed Systems Architecture Project</w:t>
      </w:r>
    </w:p>
    <w:p w14:paraId="0366B45E" w14:textId="77777777" w:rsidR="009D00F2" w:rsidRDefault="00000000">
      <w:r>
        <w:rPr>
          <w:b/>
        </w:rPr>
        <w:t xml:space="preserve">Assessment: </w:t>
      </w:r>
      <w:r>
        <w:t>Exam 26: Distributed Systems</w:t>
      </w:r>
    </w:p>
    <w:p w14:paraId="162234AC" w14:textId="77777777" w:rsidR="009D00F2" w:rsidRDefault="00000000">
      <w:r>
        <w:rPr>
          <w:b/>
        </w:rPr>
        <w:t xml:space="preserve">Skills gained: </w:t>
      </w:r>
      <w:r>
        <w:t>Microservices; event-driven architecture; consistency; fault tolerance; service discovery; observability</w:t>
      </w:r>
    </w:p>
    <w:p w14:paraId="394B58A4" w14:textId="77777777" w:rsidR="009D00F2" w:rsidRDefault="00000000">
      <w:pPr>
        <w:pStyle w:val="Heading2"/>
      </w:pPr>
      <w:r>
        <w:t>Month 27 — Cloud-Native Application Engineering</w:t>
      </w:r>
    </w:p>
    <w:p w14:paraId="1A946139" w14:textId="77777777" w:rsidR="009D00F2" w:rsidRDefault="00000000">
      <w:r>
        <w:t>Stage: Advanced | 5 weeks | 20 hours total | 19 learning/practical hours + 1-hour examination</w:t>
      </w:r>
    </w:p>
    <w:p w14:paraId="496292C9" w14:textId="77777777" w:rsidR="009D00F2" w:rsidRDefault="00000000">
      <w:r>
        <w:rPr>
          <w:b/>
        </w:rPr>
        <w:lastRenderedPageBreak/>
        <w:t xml:space="preserve">Core topics: </w:t>
      </w:r>
      <w:r>
        <w:t>Containers; serverless; managed databases; cloud networking; IAM; secrets; monitoring</w:t>
      </w:r>
    </w:p>
    <w:p w14:paraId="65A60302" w14:textId="77777777" w:rsidR="009D00F2" w:rsidRDefault="00000000">
      <w:r>
        <w:rPr>
          <w:b/>
        </w:rPr>
        <w:t xml:space="preserve">Hands-on labs: </w:t>
      </w:r>
      <w:r>
        <w:t>Build cloud-native service; secure deployment; monitor production-like workload</w:t>
      </w:r>
    </w:p>
    <w:p w14:paraId="2CCE4356" w14:textId="77777777" w:rsidR="009D00F2" w:rsidRDefault="00000000">
      <w:r>
        <w:rPr>
          <w:b/>
        </w:rPr>
        <w:t xml:space="preserve">Portfolio project: </w:t>
      </w:r>
      <w:r>
        <w:t>Cloud-Native Application</w:t>
      </w:r>
    </w:p>
    <w:p w14:paraId="7FFA0B63" w14:textId="77777777" w:rsidR="009D00F2" w:rsidRDefault="00000000">
      <w:r>
        <w:rPr>
          <w:b/>
        </w:rPr>
        <w:t xml:space="preserve">Assessment: </w:t>
      </w:r>
      <w:r>
        <w:t>Exam 27: Cloud-Native Engineering</w:t>
      </w:r>
    </w:p>
    <w:p w14:paraId="3693CA4E" w14:textId="77777777" w:rsidR="009D00F2" w:rsidRDefault="00000000">
      <w:r>
        <w:rPr>
          <w:b/>
        </w:rPr>
        <w:t xml:space="preserve">Skills gained: </w:t>
      </w:r>
      <w:r>
        <w:t>Containers; serverless; managed databases; cloud networking; IAM; secrets; monitoring</w:t>
      </w:r>
    </w:p>
    <w:p w14:paraId="5EC4D732" w14:textId="77777777" w:rsidR="009D00F2" w:rsidRDefault="00000000">
      <w:pPr>
        <w:pStyle w:val="Heading2"/>
      </w:pPr>
      <w:r>
        <w:t>Month 28 — Performance, Scalability &amp; Reliability</w:t>
      </w:r>
    </w:p>
    <w:p w14:paraId="4080703B" w14:textId="77777777" w:rsidR="009D00F2" w:rsidRDefault="00000000">
      <w:r>
        <w:t>Stage: Advanced | 4 weeks | 16 hours total | 15 learning/practical hours + 1-hour examination</w:t>
      </w:r>
    </w:p>
    <w:p w14:paraId="1A5E63D3" w14:textId="77777777" w:rsidR="009D00F2" w:rsidRDefault="00000000">
      <w:r>
        <w:rPr>
          <w:b/>
        </w:rPr>
        <w:t xml:space="preserve">Core topics: </w:t>
      </w:r>
      <w:r>
        <w:t>Profiling; caching; database optimization; concurrency; rate limiting; resilience; SLO concepts</w:t>
      </w:r>
    </w:p>
    <w:p w14:paraId="322847B5" w14:textId="77777777" w:rsidR="009D00F2" w:rsidRDefault="00000000">
      <w:r>
        <w:rPr>
          <w:b/>
        </w:rPr>
        <w:t xml:space="preserve">Hands-on labs: </w:t>
      </w:r>
      <w:r>
        <w:t>Load-test application; optimize bottlenecks; implement resilience</w:t>
      </w:r>
    </w:p>
    <w:p w14:paraId="4E53AB1E" w14:textId="77777777" w:rsidR="009D00F2" w:rsidRDefault="00000000">
      <w:r>
        <w:rPr>
          <w:b/>
        </w:rPr>
        <w:t xml:space="preserve">Portfolio project: </w:t>
      </w:r>
      <w:r>
        <w:t>Performance Engineering Report</w:t>
      </w:r>
    </w:p>
    <w:p w14:paraId="7AD878DC" w14:textId="77777777" w:rsidR="009D00F2" w:rsidRDefault="00000000">
      <w:r>
        <w:rPr>
          <w:b/>
        </w:rPr>
        <w:t xml:space="preserve">Assessment: </w:t>
      </w:r>
      <w:r>
        <w:t>Exam 28: Performance &amp; Reliability</w:t>
      </w:r>
    </w:p>
    <w:p w14:paraId="5DA17D64" w14:textId="77777777" w:rsidR="009D00F2" w:rsidRDefault="00000000">
      <w:r>
        <w:rPr>
          <w:b/>
        </w:rPr>
        <w:t xml:space="preserve">Skills gained: </w:t>
      </w:r>
      <w:r>
        <w:t>Profiling; caching; database optimization; concurrency; rate limiting; resilience; SLO concepts</w:t>
      </w:r>
    </w:p>
    <w:p w14:paraId="17544DB5" w14:textId="77777777" w:rsidR="009D00F2" w:rsidRDefault="00000000">
      <w:pPr>
        <w:pStyle w:val="Heading2"/>
      </w:pPr>
      <w:r>
        <w:t>Month 29 — Application Security</w:t>
      </w:r>
    </w:p>
    <w:p w14:paraId="1835CD35" w14:textId="77777777" w:rsidR="009D00F2" w:rsidRDefault="00000000">
      <w:r>
        <w:t>Stage: Advanced | 4 weeks | 16 hours total | 15 learning/practical hours + 1-hour examination</w:t>
      </w:r>
    </w:p>
    <w:p w14:paraId="630E236C" w14:textId="77777777" w:rsidR="009D00F2" w:rsidRDefault="00000000">
      <w:r>
        <w:rPr>
          <w:b/>
        </w:rPr>
        <w:t xml:space="preserve">Core topics: </w:t>
      </w:r>
      <w:r>
        <w:t>OWASP concepts; secure coding; dependency security; secrets; auth; authorization; threat modeling</w:t>
      </w:r>
    </w:p>
    <w:p w14:paraId="3071D6C7" w14:textId="77777777" w:rsidR="009D00F2" w:rsidRDefault="00000000">
      <w:r>
        <w:rPr>
          <w:b/>
        </w:rPr>
        <w:t xml:space="preserve">Hands-on labs: </w:t>
      </w:r>
      <w:r>
        <w:t>Threat-model an application; remediate vulnerable code; dependency scanning</w:t>
      </w:r>
    </w:p>
    <w:p w14:paraId="1A496364" w14:textId="77777777" w:rsidR="009D00F2" w:rsidRDefault="00000000">
      <w:r>
        <w:rPr>
          <w:b/>
        </w:rPr>
        <w:t xml:space="preserve">Portfolio project: </w:t>
      </w:r>
      <w:r>
        <w:t>Secure Software Development Project</w:t>
      </w:r>
    </w:p>
    <w:p w14:paraId="0C76B7AB" w14:textId="77777777" w:rsidR="009D00F2" w:rsidRDefault="00000000">
      <w:r>
        <w:rPr>
          <w:b/>
        </w:rPr>
        <w:t xml:space="preserve">Assessment: </w:t>
      </w:r>
      <w:r>
        <w:t>Exam 29: Application Security</w:t>
      </w:r>
    </w:p>
    <w:p w14:paraId="4170C169" w14:textId="77777777" w:rsidR="009D00F2" w:rsidRDefault="00000000">
      <w:r>
        <w:rPr>
          <w:b/>
        </w:rPr>
        <w:t xml:space="preserve">Skills gained: </w:t>
      </w:r>
      <w:r>
        <w:t>OWASP concepts; secure coding; dependency security; secrets; auth; authorization; threat modeling</w:t>
      </w:r>
    </w:p>
    <w:p w14:paraId="1DB8AC05" w14:textId="77777777" w:rsidR="009D00F2" w:rsidRDefault="00000000">
      <w:pPr>
        <w:pStyle w:val="Heading2"/>
      </w:pPr>
      <w:r>
        <w:t>Month 30 — AI-Assisted Software Development</w:t>
      </w:r>
    </w:p>
    <w:p w14:paraId="50ABEB3F" w14:textId="77777777" w:rsidR="009D00F2" w:rsidRDefault="00000000">
      <w:r>
        <w:t>Stage: Advanced | 5 weeks | 20 hours total | 19 learning/practical hours + 1-hour examination</w:t>
      </w:r>
    </w:p>
    <w:p w14:paraId="6E6CA8E6" w14:textId="77777777" w:rsidR="009D00F2" w:rsidRDefault="00000000">
      <w:r>
        <w:rPr>
          <w:b/>
        </w:rPr>
        <w:t xml:space="preserve">Core topics: </w:t>
      </w:r>
      <w:r>
        <w:t>AI coding assistants; prompt-driven development; code review with AI; testing AI-generated code; hallucination/quality control; responsible use</w:t>
      </w:r>
    </w:p>
    <w:p w14:paraId="599877AA" w14:textId="77777777" w:rsidR="009D00F2" w:rsidRDefault="00000000">
      <w:r>
        <w:rPr>
          <w:b/>
        </w:rPr>
        <w:t xml:space="preserve">Hands-on labs: </w:t>
      </w:r>
      <w:r>
        <w:t>Use AI to accelerate development while independently verifying outputs</w:t>
      </w:r>
    </w:p>
    <w:p w14:paraId="49339531" w14:textId="77777777" w:rsidR="009D00F2" w:rsidRDefault="00000000">
      <w:r>
        <w:rPr>
          <w:b/>
        </w:rPr>
        <w:t xml:space="preserve">Portfolio project: </w:t>
      </w:r>
      <w:r>
        <w:t>AI-Assisted Developer Workflow + Audit Report</w:t>
      </w:r>
    </w:p>
    <w:p w14:paraId="5AEF49DF" w14:textId="77777777" w:rsidR="009D00F2" w:rsidRDefault="00000000">
      <w:r>
        <w:rPr>
          <w:b/>
        </w:rPr>
        <w:t xml:space="preserve">Assessment: </w:t>
      </w:r>
      <w:r>
        <w:t>Exam 30: AI-Assisted Development</w:t>
      </w:r>
    </w:p>
    <w:p w14:paraId="28F1DE62" w14:textId="77777777" w:rsidR="009D00F2" w:rsidRDefault="00000000">
      <w:r>
        <w:rPr>
          <w:b/>
        </w:rPr>
        <w:t xml:space="preserve">Skills gained: </w:t>
      </w:r>
      <w:r>
        <w:t>AI coding assistants; prompt-driven development; code review with AI; testing AI-generated code; hallucination/quality control; responsible use</w:t>
      </w:r>
    </w:p>
    <w:p w14:paraId="61ED1E6E" w14:textId="77777777" w:rsidR="009D00F2" w:rsidRDefault="00000000">
      <w:pPr>
        <w:pStyle w:val="Heading2"/>
      </w:pPr>
      <w:r>
        <w:t>Month 31 — Advanced Full-Stack Engineering</w:t>
      </w:r>
    </w:p>
    <w:p w14:paraId="60B55114" w14:textId="77777777" w:rsidR="009D00F2" w:rsidRDefault="00000000">
      <w:r>
        <w:t>Stage: Professional / Job-ready | 4 weeks | 16 hours total | 15 learning/practical hours + 1-hour examination</w:t>
      </w:r>
    </w:p>
    <w:p w14:paraId="26F4546B" w14:textId="77777777" w:rsidR="009D00F2" w:rsidRDefault="00000000">
      <w:r>
        <w:rPr>
          <w:b/>
        </w:rPr>
        <w:t xml:space="preserve">Core topics: </w:t>
      </w:r>
      <w:r>
        <w:t>Production architecture; clean code; domain modeling; observability; deployment; maintainability</w:t>
      </w:r>
    </w:p>
    <w:p w14:paraId="065752C8" w14:textId="77777777" w:rsidR="009D00F2" w:rsidRDefault="00000000">
      <w:r>
        <w:rPr>
          <w:b/>
        </w:rPr>
        <w:lastRenderedPageBreak/>
        <w:t xml:space="preserve">Hands-on labs: </w:t>
      </w:r>
      <w:r>
        <w:t>Build a substantial full-stack product from requirements to deployment</w:t>
      </w:r>
    </w:p>
    <w:p w14:paraId="5F0F8830" w14:textId="77777777" w:rsidR="009D00F2" w:rsidRDefault="00000000">
      <w:r>
        <w:rPr>
          <w:b/>
        </w:rPr>
        <w:t xml:space="preserve">Portfolio project: </w:t>
      </w:r>
      <w:r>
        <w:t>Major Full-Stack Product v1</w:t>
      </w:r>
    </w:p>
    <w:p w14:paraId="71E888DA" w14:textId="77777777" w:rsidR="009D00F2" w:rsidRDefault="00000000">
      <w:r>
        <w:rPr>
          <w:b/>
        </w:rPr>
        <w:t xml:space="preserve">Assessment: </w:t>
      </w:r>
      <w:r>
        <w:t>Exam 31: Advanced Full-Stack Engineering</w:t>
      </w:r>
    </w:p>
    <w:p w14:paraId="00D71739" w14:textId="77777777" w:rsidR="009D00F2" w:rsidRDefault="00000000">
      <w:r>
        <w:rPr>
          <w:b/>
        </w:rPr>
        <w:t xml:space="preserve">Skills gained: </w:t>
      </w:r>
      <w:r>
        <w:t>Production architecture; clean code; domain modeling; observability; deployment; maintainability</w:t>
      </w:r>
    </w:p>
    <w:p w14:paraId="56A29B48" w14:textId="77777777" w:rsidR="009D00F2" w:rsidRDefault="00000000">
      <w:pPr>
        <w:pStyle w:val="Heading2"/>
      </w:pPr>
      <w:r>
        <w:t>Month 32 — Software Engineering Practices</w:t>
      </w:r>
    </w:p>
    <w:p w14:paraId="372BEE21" w14:textId="77777777" w:rsidR="009D00F2" w:rsidRDefault="00000000">
      <w:r>
        <w:t>Stage: Professional / Job-ready | 4 weeks | 16 hours total | 15 learning/practical hours + 1-hour examination</w:t>
      </w:r>
    </w:p>
    <w:p w14:paraId="2B5B262E" w14:textId="77777777" w:rsidR="009D00F2" w:rsidRDefault="00000000">
      <w:r>
        <w:rPr>
          <w:b/>
        </w:rPr>
        <w:t xml:space="preserve">Core topics: </w:t>
      </w:r>
      <w:r>
        <w:t>Agile; issue tracking; code reviews; documentation; versioning; technical debt; teamwork</w:t>
      </w:r>
    </w:p>
    <w:p w14:paraId="62D48368" w14:textId="77777777" w:rsidR="009D00F2" w:rsidRDefault="00000000">
      <w:r>
        <w:rPr>
          <w:b/>
        </w:rPr>
        <w:t xml:space="preserve">Hands-on labs: </w:t>
      </w:r>
      <w:r>
        <w:t>Run a simulated development sprint; review code; manage issues</w:t>
      </w:r>
    </w:p>
    <w:p w14:paraId="0DC21EAD" w14:textId="77777777" w:rsidR="009D00F2" w:rsidRDefault="00000000">
      <w:r>
        <w:rPr>
          <w:b/>
        </w:rPr>
        <w:t xml:space="preserve">Portfolio project: </w:t>
      </w:r>
      <w:r>
        <w:t>Team Software Engineering Simulation</w:t>
      </w:r>
    </w:p>
    <w:p w14:paraId="6B1F89EB" w14:textId="77777777" w:rsidR="009D00F2" w:rsidRDefault="00000000">
      <w:r>
        <w:rPr>
          <w:b/>
        </w:rPr>
        <w:t xml:space="preserve">Assessment: </w:t>
      </w:r>
      <w:r>
        <w:t>Exam 32: Professional Software Engineering</w:t>
      </w:r>
    </w:p>
    <w:p w14:paraId="33FAE99E" w14:textId="77777777" w:rsidR="009D00F2" w:rsidRDefault="00000000">
      <w:r>
        <w:rPr>
          <w:b/>
        </w:rPr>
        <w:t xml:space="preserve">Skills gained: </w:t>
      </w:r>
      <w:r>
        <w:t>Agile; issue tracking; code reviews; documentation; versioning; technical debt; teamwork</w:t>
      </w:r>
    </w:p>
    <w:p w14:paraId="3BE125F2" w14:textId="77777777" w:rsidR="009D00F2" w:rsidRDefault="00000000">
      <w:pPr>
        <w:pStyle w:val="Heading2"/>
      </w:pPr>
      <w:r>
        <w:t>Month 33 — AWS Developer Associate Deep Practice</w:t>
      </w:r>
    </w:p>
    <w:p w14:paraId="47797CB2" w14:textId="77777777" w:rsidR="009D00F2" w:rsidRDefault="00000000">
      <w:r>
        <w:t>Stage: Professional / Job-ready | 5 weeks | 20 hours total | 19 learning/practical hours + 1-hour examination</w:t>
      </w:r>
    </w:p>
    <w:p w14:paraId="1AB192F5" w14:textId="77777777" w:rsidR="009D00F2" w:rsidRDefault="00000000">
      <w:r>
        <w:rPr>
          <w:b/>
        </w:rPr>
        <w:t xml:space="preserve">Core topics: </w:t>
      </w:r>
      <w:r>
        <w:t>AWS application architecture; deployment; security; monitoring; storage; databases; serverless; troubleshooting</w:t>
      </w:r>
    </w:p>
    <w:p w14:paraId="295F6FC3" w14:textId="77777777" w:rsidR="009D00F2" w:rsidRDefault="00000000">
      <w:r>
        <w:rPr>
          <w:b/>
        </w:rPr>
        <w:t xml:space="preserve">Hands-on labs: </w:t>
      </w:r>
      <w:r>
        <w:t>Build and troubleshoot a cloud-native application under timed scenarios</w:t>
      </w:r>
    </w:p>
    <w:p w14:paraId="4D4F4C81" w14:textId="77777777" w:rsidR="009D00F2" w:rsidRDefault="00000000">
      <w:r>
        <w:rPr>
          <w:b/>
        </w:rPr>
        <w:t xml:space="preserve">Portfolio project: </w:t>
      </w:r>
      <w:r>
        <w:t>AWS Production Engineering Lab</w:t>
      </w:r>
    </w:p>
    <w:p w14:paraId="7636C155" w14:textId="77777777" w:rsidR="009D00F2" w:rsidRDefault="00000000">
      <w:r>
        <w:rPr>
          <w:b/>
        </w:rPr>
        <w:t xml:space="preserve">Assessment: </w:t>
      </w:r>
      <w:r>
        <w:t>Exam 33: AWS Developer Associate Readiness</w:t>
      </w:r>
    </w:p>
    <w:p w14:paraId="2DA3DD3B" w14:textId="77777777" w:rsidR="009D00F2" w:rsidRDefault="00000000">
      <w:r>
        <w:rPr>
          <w:b/>
        </w:rPr>
        <w:t xml:space="preserve">Skills gained: </w:t>
      </w:r>
      <w:r>
        <w:t>AWS application architecture; deployment; security; monitoring; storage; databases; serverless; troubleshooting</w:t>
      </w:r>
    </w:p>
    <w:p w14:paraId="026AE3F3" w14:textId="77777777" w:rsidR="009D00F2" w:rsidRDefault="00000000">
      <w:pPr>
        <w:pStyle w:val="Heading2"/>
      </w:pPr>
      <w:r>
        <w:t>Month 34 — Meta Front-End Portfolio Mastery</w:t>
      </w:r>
    </w:p>
    <w:p w14:paraId="59B787A4" w14:textId="77777777" w:rsidR="009D00F2" w:rsidRDefault="00000000">
      <w:r>
        <w:t>Stage: Professional / Job-ready | 4 weeks | 16 hours total | 15 learning/practical hours + 1-hour examination</w:t>
      </w:r>
    </w:p>
    <w:p w14:paraId="70DB786B" w14:textId="77777777" w:rsidR="009D00F2" w:rsidRDefault="00000000">
      <w:r>
        <w:rPr>
          <w:b/>
        </w:rPr>
        <w:t xml:space="preserve">Core topics: </w:t>
      </w:r>
      <w:r>
        <w:t>Advanced frontend architecture; accessibility; performance; UX implementation; testing; portfolio presentation</w:t>
      </w:r>
    </w:p>
    <w:p w14:paraId="2EA7898C" w14:textId="77777777" w:rsidR="009D00F2" w:rsidRDefault="00000000">
      <w:r>
        <w:rPr>
          <w:b/>
        </w:rPr>
        <w:t xml:space="preserve">Hands-on labs: </w:t>
      </w:r>
      <w:r>
        <w:t>Polish a production-quality frontend; accessibility and performance audit</w:t>
      </w:r>
    </w:p>
    <w:p w14:paraId="6C549041" w14:textId="77777777" w:rsidR="009D00F2" w:rsidRDefault="00000000">
      <w:r>
        <w:rPr>
          <w:b/>
        </w:rPr>
        <w:t xml:space="preserve">Portfolio project: </w:t>
      </w:r>
      <w:r>
        <w:t>Professional Front-End Portfolio Project</w:t>
      </w:r>
    </w:p>
    <w:p w14:paraId="032F0A00" w14:textId="77777777" w:rsidR="009D00F2" w:rsidRDefault="00000000">
      <w:r>
        <w:rPr>
          <w:b/>
        </w:rPr>
        <w:t xml:space="preserve">Assessment: </w:t>
      </w:r>
      <w:r>
        <w:t>Exam 34: Front-End Engineering</w:t>
      </w:r>
    </w:p>
    <w:p w14:paraId="3E9F4332" w14:textId="77777777" w:rsidR="009D00F2" w:rsidRDefault="00000000">
      <w:r>
        <w:rPr>
          <w:b/>
        </w:rPr>
        <w:t xml:space="preserve">Skills gained: </w:t>
      </w:r>
      <w:r>
        <w:t>Advanced frontend architecture; accessibility; performance; UX implementation; testing; portfolio presentation</w:t>
      </w:r>
    </w:p>
    <w:p w14:paraId="7EE19A8C" w14:textId="77777777" w:rsidR="009D00F2" w:rsidRDefault="00000000">
      <w:pPr>
        <w:pStyle w:val="Heading2"/>
      </w:pPr>
      <w:r>
        <w:t>Month 35 — Final Engineering Portfolio &amp; Interview Engineering</w:t>
      </w:r>
    </w:p>
    <w:p w14:paraId="2FF2E558" w14:textId="77777777" w:rsidR="009D00F2" w:rsidRDefault="00000000">
      <w:r>
        <w:t>Stage: Professional / Job-ready | 4 weeks | 16 hours total | 15 learning/practical hours + 1-hour examination</w:t>
      </w:r>
    </w:p>
    <w:p w14:paraId="14553DCF" w14:textId="77777777" w:rsidR="009D00F2" w:rsidRDefault="00000000">
      <w:r>
        <w:rPr>
          <w:b/>
        </w:rPr>
        <w:t xml:space="preserve">Core topics: </w:t>
      </w:r>
      <w:r>
        <w:t>DSA revision; debugging interviews; API/system-design interviews; GitHub presentation; technical writing</w:t>
      </w:r>
    </w:p>
    <w:p w14:paraId="2530E3B3" w14:textId="77777777" w:rsidR="009D00F2" w:rsidRDefault="00000000">
      <w:r>
        <w:rPr>
          <w:b/>
        </w:rPr>
        <w:t xml:space="preserve">Hands-on labs: </w:t>
      </w:r>
      <w:r>
        <w:t>Timed coding assessments; code review; architecture interview simulation</w:t>
      </w:r>
    </w:p>
    <w:p w14:paraId="5F9C1807" w14:textId="77777777" w:rsidR="009D00F2" w:rsidRDefault="00000000">
      <w:r>
        <w:rPr>
          <w:b/>
        </w:rPr>
        <w:lastRenderedPageBreak/>
        <w:t xml:space="preserve">Portfolio project: </w:t>
      </w:r>
      <w:r>
        <w:t>Developer Portfolio + Interview Challenge Set</w:t>
      </w:r>
    </w:p>
    <w:p w14:paraId="0252A1C2" w14:textId="77777777" w:rsidR="009D00F2" w:rsidRDefault="00000000">
      <w:r>
        <w:rPr>
          <w:b/>
        </w:rPr>
        <w:t xml:space="preserve">Assessment: </w:t>
      </w:r>
      <w:r>
        <w:t>Exam 35: Professional Developer Assessment</w:t>
      </w:r>
    </w:p>
    <w:p w14:paraId="37144174" w14:textId="77777777" w:rsidR="009D00F2" w:rsidRDefault="00000000">
      <w:r>
        <w:rPr>
          <w:b/>
        </w:rPr>
        <w:t xml:space="preserve">Skills gained: </w:t>
      </w:r>
      <w:r>
        <w:t>DSA revision; debugging interviews; API/system-design interviews; GitHub presentation; technical writing</w:t>
      </w:r>
    </w:p>
    <w:p w14:paraId="1F1FDEE7" w14:textId="77777777" w:rsidR="009D00F2" w:rsidRDefault="00000000">
      <w:pPr>
        <w:pStyle w:val="Heading2"/>
      </w:pPr>
      <w:r>
        <w:t>Month 36 — Final Production Software Capstone</w:t>
      </w:r>
    </w:p>
    <w:p w14:paraId="24B713A5" w14:textId="77777777" w:rsidR="009D00F2" w:rsidRDefault="00000000">
      <w:r>
        <w:t>Stage: Professional / Job-ready | 5 weeks | 20 hours total | 19 learning/practical hours + 1-hour examination</w:t>
      </w:r>
    </w:p>
    <w:p w14:paraId="1E795E9C" w14:textId="77777777" w:rsidR="009D00F2" w:rsidRDefault="00000000">
      <w:r>
        <w:rPr>
          <w:b/>
        </w:rPr>
        <w:t xml:space="preserve">Core topics: </w:t>
      </w:r>
      <w:r>
        <w:t>Requirements-to-production workflow; architecture; development; testing; security; CI/CD; cloud deployment; documentation</w:t>
      </w:r>
    </w:p>
    <w:p w14:paraId="312F4CF5" w14:textId="77777777" w:rsidR="009D00F2" w:rsidRDefault="00000000">
      <w:r>
        <w:rPr>
          <w:b/>
        </w:rPr>
        <w:t xml:space="preserve">Hands-on labs: </w:t>
      </w:r>
      <w:r>
        <w:t>Build, deploy, test and present an end-to-end production-style application</w:t>
      </w:r>
    </w:p>
    <w:p w14:paraId="7EA81503" w14:textId="77777777" w:rsidR="009D00F2" w:rsidRDefault="00000000">
      <w:r>
        <w:rPr>
          <w:b/>
        </w:rPr>
        <w:t xml:space="preserve">Portfolio project: </w:t>
      </w:r>
      <w:r>
        <w:t>Final Production Software Product + Complete GitHub Portfolio</w:t>
      </w:r>
    </w:p>
    <w:p w14:paraId="113B1545" w14:textId="77777777" w:rsidR="009D00F2" w:rsidRDefault="00000000">
      <w:r>
        <w:rPr>
          <w:b/>
        </w:rPr>
        <w:t xml:space="preserve">Assessment: </w:t>
      </w:r>
      <w:r>
        <w:t>Exam 36: Final Professional / Job-Readiness Examination; certification completion/attempt window as selected</w:t>
      </w:r>
    </w:p>
    <w:p w14:paraId="22ABB13D" w14:textId="77777777" w:rsidR="009D00F2" w:rsidRDefault="00000000">
      <w:r>
        <w:rPr>
          <w:b/>
        </w:rPr>
        <w:t xml:space="preserve">Skills gained: </w:t>
      </w:r>
      <w:r>
        <w:t>Requirements-to-production workflow; architecture; development; testing; security; CI/CD; cloud deployment; documentation</w:t>
      </w:r>
    </w:p>
    <w:p w14:paraId="2FBB3B57" w14:textId="77777777" w:rsidR="009D00F2" w:rsidRDefault="00000000">
      <w:pPr>
        <w:pStyle w:val="Heading1"/>
      </w:pPr>
      <w:r>
        <w:t>7. Skills the Graduate Will Have</w:t>
      </w:r>
    </w:p>
    <w:p w14:paraId="3CE04BB4" w14:textId="77777777" w:rsidR="009D00F2" w:rsidRDefault="00000000" w:rsidP="00721057">
      <w:pPr>
        <w:pStyle w:val="ListParagraph"/>
        <w:numPr>
          <w:ilvl w:val="0"/>
          <w:numId w:val="10"/>
        </w:numPr>
      </w:pPr>
      <w:r w:rsidRPr="00721057">
        <w:rPr>
          <w:b/>
        </w:rPr>
        <w:t xml:space="preserve">Programming: </w:t>
      </w:r>
      <w:r>
        <w:t>Programming logic and algorithms; Java; JavaScript; TypeScript; Object-oriented programming; Debugging</w:t>
      </w:r>
    </w:p>
    <w:p w14:paraId="03C4FCBB" w14:textId="77777777" w:rsidR="009D00F2" w:rsidRDefault="00000000" w:rsidP="00721057">
      <w:pPr>
        <w:pStyle w:val="ListParagraph"/>
        <w:numPr>
          <w:ilvl w:val="0"/>
          <w:numId w:val="10"/>
        </w:numPr>
      </w:pPr>
      <w:r w:rsidRPr="00721057">
        <w:rPr>
          <w:b/>
        </w:rPr>
        <w:t xml:space="preserve">Frontend: </w:t>
      </w:r>
      <w:r>
        <w:t>HTML; CSS; Responsive design; React; Advanced React patterns; Accessibility; Frontend testing; Frontend performance</w:t>
      </w:r>
    </w:p>
    <w:p w14:paraId="37203839" w14:textId="77777777" w:rsidR="009D00F2" w:rsidRDefault="00000000" w:rsidP="00721057">
      <w:pPr>
        <w:pStyle w:val="ListParagraph"/>
        <w:numPr>
          <w:ilvl w:val="0"/>
          <w:numId w:val="10"/>
        </w:numPr>
      </w:pPr>
      <w:r w:rsidRPr="00721057">
        <w:rPr>
          <w:b/>
        </w:rPr>
        <w:t xml:space="preserve">Backend: </w:t>
      </w:r>
      <w:r>
        <w:t>REST APIs; Spring Boot; Authentication and authorization; API security; Data access; Backend testing; Service architecture</w:t>
      </w:r>
    </w:p>
    <w:p w14:paraId="6A19B593" w14:textId="77777777" w:rsidR="009D00F2" w:rsidRDefault="00000000" w:rsidP="00721057">
      <w:pPr>
        <w:pStyle w:val="ListParagraph"/>
        <w:numPr>
          <w:ilvl w:val="0"/>
          <w:numId w:val="10"/>
        </w:numPr>
      </w:pPr>
      <w:r w:rsidRPr="00721057">
        <w:rPr>
          <w:b/>
        </w:rPr>
        <w:t xml:space="preserve">Databases: </w:t>
      </w:r>
      <w:r>
        <w:t>SQL; Relational database design; Normalization; Indexes; Transactions; NoSQL concepts; Caching</w:t>
      </w:r>
    </w:p>
    <w:p w14:paraId="7757C48E" w14:textId="77777777" w:rsidR="009D00F2" w:rsidRDefault="00000000" w:rsidP="00721057">
      <w:pPr>
        <w:pStyle w:val="ListParagraph"/>
        <w:numPr>
          <w:ilvl w:val="0"/>
          <w:numId w:val="10"/>
        </w:numPr>
      </w:pPr>
      <w:r w:rsidRPr="00721057">
        <w:rPr>
          <w:b/>
        </w:rPr>
        <w:t xml:space="preserve">Cloud &amp; DevOps: </w:t>
      </w:r>
      <w:r>
        <w:t>Azure fundamentals; AWS application development; Docker; CI/CD; GitHub Actions; Cloud deployment; Monitoring</w:t>
      </w:r>
    </w:p>
    <w:p w14:paraId="7D1C7AF6" w14:textId="77777777" w:rsidR="009D00F2" w:rsidRDefault="00000000" w:rsidP="00721057">
      <w:pPr>
        <w:pStyle w:val="ListParagraph"/>
        <w:numPr>
          <w:ilvl w:val="0"/>
          <w:numId w:val="10"/>
        </w:numPr>
      </w:pPr>
      <w:r w:rsidRPr="00721057">
        <w:rPr>
          <w:b/>
        </w:rPr>
        <w:t xml:space="preserve">Software Engineering: </w:t>
      </w:r>
      <w:r>
        <w:t>Git/GitHub; Code review; Testing; Agile; Documentation; Requirements analysis; Technical debt; Maintainability</w:t>
      </w:r>
    </w:p>
    <w:p w14:paraId="48A6277A" w14:textId="77777777" w:rsidR="009D00F2" w:rsidRDefault="00000000" w:rsidP="00721057">
      <w:pPr>
        <w:pStyle w:val="ListParagraph"/>
        <w:numPr>
          <w:ilvl w:val="0"/>
          <w:numId w:val="10"/>
        </w:numPr>
      </w:pPr>
      <w:r w:rsidRPr="00721057">
        <w:rPr>
          <w:b/>
        </w:rPr>
        <w:t xml:space="preserve">Advanced Engineering: </w:t>
      </w:r>
      <w:r>
        <w:t>DSA; System design; Distributed systems; Scalability; Reliability; Performance engineering; Event-driven architecture</w:t>
      </w:r>
    </w:p>
    <w:p w14:paraId="294553C1" w14:textId="77777777" w:rsidR="009D00F2" w:rsidRDefault="00000000" w:rsidP="00721057">
      <w:pPr>
        <w:pStyle w:val="ListParagraph"/>
        <w:numPr>
          <w:ilvl w:val="0"/>
          <w:numId w:val="10"/>
        </w:numPr>
      </w:pPr>
      <w:r w:rsidRPr="00721057">
        <w:rPr>
          <w:b/>
        </w:rPr>
        <w:t xml:space="preserve">Security: </w:t>
      </w:r>
      <w:r>
        <w:t>OWASP concepts; Secure coding; Dependency security; Secrets management; Threat modeling; IAM basics</w:t>
      </w:r>
    </w:p>
    <w:p w14:paraId="63AAE42F" w14:textId="77777777" w:rsidR="009D00F2" w:rsidRDefault="00000000" w:rsidP="00721057">
      <w:pPr>
        <w:pStyle w:val="ListParagraph"/>
        <w:numPr>
          <w:ilvl w:val="0"/>
          <w:numId w:val="10"/>
        </w:numPr>
      </w:pPr>
      <w:r w:rsidRPr="00721057">
        <w:rPr>
          <w:b/>
        </w:rPr>
        <w:t xml:space="preserve">AI-Assisted Development: </w:t>
      </w:r>
      <w:r>
        <w:t>AI coding assistants; AI-supported debugging; AI code review; Verification of AI-generated code; Responsible AI-assisted development</w:t>
      </w:r>
    </w:p>
    <w:p w14:paraId="2E00CD72" w14:textId="77777777" w:rsidR="009D00F2" w:rsidRDefault="00000000" w:rsidP="00721057">
      <w:pPr>
        <w:pStyle w:val="ListParagraph"/>
        <w:numPr>
          <w:ilvl w:val="0"/>
          <w:numId w:val="10"/>
        </w:numPr>
      </w:pPr>
      <w:r w:rsidRPr="00721057">
        <w:rPr>
          <w:b/>
        </w:rPr>
        <w:t xml:space="preserve">Professional: </w:t>
      </w:r>
      <w:r>
        <w:t>Portfolio development; GitHub presentation; Technical communication; Coding interviews; Debugging interviews; System-design interviews</w:t>
      </w:r>
    </w:p>
    <w:p w14:paraId="6FD6573E" w14:textId="77777777" w:rsidR="009D00F2" w:rsidRDefault="00000000">
      <w:pPr>
        <w:pStyle w:val="Heading1"/>
      </w:pPr>
      <w:r>
        <w:t>8. Maximum Practical Project Portfolio</w:t>
      </w:r>
    </w:p>
    <w:p w14:paraId="0CDDD4A5" w14:textId="77777777" w:rsidR="009D00F2" w:rsidRDefault="00000000">
      <w:r>
        <w:t>The curriculum targets one meaningful portfolio artifact per month, producing approximately 36 documented artifacts. Larger projects are layered across the three years.</w:t>
      </w:r>
    </w:p>
    <w:p w14:paraId="29129803" w14:textId="63BF024D" w:rsidR="00721057" w:rsidRPr="00721057" w:rsidRDefault="00721057" w:rsidP="00721057">
      <w:pPr>
        <w:rPr>
          <w:b/>
          <w:bCs/>
          <w:lang w:val="en-IN"/>
        </w:rPr>
      </w:pPr>
      <w:r>
        <w:rPr>
          <w:b/>
          <w:bCs/>
          <w:lang w:val="en-IN"/>
        </w:rPr>
        <w:t>Year 1</w:t>
      </w:r>
    </w:p>
    <w:p w14:paraId="495E64A2" w14:textId="77777777" w:rsidR="00721057" w:rsidRPr="00721057" w:rsidRDefault="00721057" w:rsidP="00721057">
      <w:pPr>
        <w:numPr>
          <w:ilvl w:val="0"/>
          <w:numId w:val="11"/>
        </w:numPr>
        <w:spacing w:after="0"/>
        <w:rPr>
          <w:lang w:val="en-IN"/>
        </w:rPr>
      </w:pPr>
      <w:r w:rsidRPr="00721057">
        <w:rPr>
          <w:lang w:val="en-IN"/>
        </w:rPr>
        <w:t xml:space="preserve">Java utilities </w:t>
      </w:r>
    </w:p>
    <w:p w14:paraId="454787DF" w14:textId="77777777" w:rsidR="00721057" w:rsidRPr="00721057" w:rsidRDefault="00721057" w:rsidP="00721057">
      <w:pPr>
        <w:numPr>
          <w:ilvl w:val="0"/>
          <w:numId w:val="11"/>
        </w:numPr>
        <w:spacing w:after="0"/>
        <w:rPr>
          <w:lang w:val="en-IN"/>
        </w:rPr>
      </w:pPr>
      <w:r w:rsidRPr="00721057">
        <w:rPr>
          <w:lang w:val="en-IN"/>
        </w:rPr>
        <w:t xml:space="preserve">OOP application </w:t>
      </w:r>
    </w:p>
    <w:p w14:paraId="64345ADD" w14:textId="77777777" w:rsidR="00721057" w:rsidRPr="00721057" w:rsidRDefault="00721057" w:rsidP="00721057">
      <w:pPr>
        <w:numPr>
          <w:ilvl w:val="0"/>
          <w:numId w:val="11"/>
        </w:numPr>
        <w:spacing w:after="0"/>
        <w:rPr>
          <w:lang w:val="en-IN"/>
        </w:rPr>
      </w:pPr>
      <w:r w:rsidRPr="00721057">
        <w:rPr>
          <w:lang w:val="en-IN"/>
        </w:rPr>
        <w:lastRenderedPageBreak/>
        <w:t xml:space="preserve">Git collaboration project </w:t>
      </w:r>
    </w:p>
    <w:p w14:paraId="478EBCDB" w14:textId="77777777" w:rsidR="00721057" w:rsidRPr="00721057" w:rsidRDefault="00721057" w:rsidP="00721057">
      <w:pPr>
        <w:numPr>
          <w:ilvl w:val="0"/>
          <w:numId w:val="11"/>
        </w:numPr>
        <w:spacing w:after="0"/>
        <w:rPr>
          <w:lang w:val="en-IN"/>
        </w:rPr>
      </w:pPr>
      <w:r w:rsidRPr="00721057">
        <w:rPr>
          <w:lang w:val="en-IN"/>
        </w:rPr>
        <w:t xml:space="preserve">Responsive website </w:t>
      </w:r>
    </w:p>
    <w:p w14:paraId="49EFFEF7" w14:textId="77777777" w:rsidR="00721057" w:rsidRPr="00721057" w:rsidRDefault="00721057" w:rsidP="00721057">
      <w:pPr>
        <w:numPr>
          <w:ilvl w:val="0"/>
          <w:numId w:val="11"/>
        </w:numPr>
        <w:spacing w:after="0"/>
        <w:rPr>
          <w:lang w:val="en-IN"/>
        </w:rPr>
      </w:pPr>
      <w:r w:rsidRPr="00721057">
        <w:rPr>
          <w:lang w:val="en-IN"/>
        </w:rPr>
        <w:t xml:space="preserve">JavaScript application </w:t>
      </w:r>
    </w:p>
    <w:p w14:paraId="171528AB" w14:textId="77777777" w:rsidR="00721057" w:rsidRPr="00721057" w:rsidRDefault="00721057" w:rsidP="00721057">
      <w:pPr>
        <w:numPr>
          <w:ilvl w:val="0"/>
          <w:numId w:val="11"/>
        </w:numPr>
        <w:spacing w:after="0"/>
        <w:rPr>
          <w:lang w:val="en-IN"/>
        </w:rPr>
      </w:pPr>
      <w:r w:rsidRPr="00721057">
        <w:rPr>
          <w:lang w:val="en-IN"/>
        </w:rPr>
        <w:t xml:space="preserve">API application </w:t>
      </w:r>
    </w:p>
    <w:p w14:paraId="21C5E0EB" w14:textId="77777777" w:rsidR="00721057" w:rsidRPr="00721057" w:rsidRDefault="00721057" w:rsidP="00721057">
      <w:pPr>
        <w:numPr>
          <w:ilvl w:val="0"/>
          <w:numId w:val="11"/>
        </w:numPr>
        <w:spacing w:after="0"/>
        <w:rPr>
          <w:lang w:val="en-IN"/>
        </w:rPr>
      </w:pPr>
      <w:r w:rsidRPr="00721057">
        <w:rPr>
          <w:lang w:val="en-IN"/>
        </w:rPr>
        <w:t xml:space="preserve">SQL database </w:t>
      </w:r>
    </w:p>
    <w:p w14:paraId="3F526512" w14:textId="77777777" w:rsidR="00721057" w:rsidRPr="00721057" w:rsidRDefault="00721057" w:rsidP="00721057">
      <w:pPr>
        <w:numPr>
          <w:ilvl w:val="0"/>
          <w:numId w:val="11"/>
        </w:numPr>
        <w:spacing w:after="0"/>
        <w:rPr>
          <w:lang w:val="en-IN"/>
        </w:rPr>
      </w:pPr>
      <w:r w:rsidRPr="00721057">
        <w:rPr>
          <w:lang w:val="en-IN"/>
        </w:rPr>
        <w:t xml:space="preserve">React app </w:t>
      </w:r>
    </w:p>
    <w:p w14:paraId="56FC4B3D" w14:textId="77777777" w:rsidR="00721057" w:rsidRDefault="00721057" w:rsidP="00721057">
      <w:pPr>
        <w:numPr>
          <w:ilvl w:val="0"/>
          <w:numId w:val="11"/>
        </w:numPr>
        <w:spacing w:after="0"/>
        <w:rPr>
          <w:lang w:val="en-IN"/>
        </w:rPr>
      </w:pPr>
      <w:r w:rsidRPr="00721057">
        <w:rPr>
          <w:lang w:val="en-IN"/>
        </w:rPr>
        <w:t xml:space="preserve">Year-1 full-stack app </w:t>
      </w:r>
    </w:p>
    <w:p w14:paraId="68D87BF1" w14:textId="77777777" w:rsidR="00721057" w:rsidRPr="00721057" w:rsidRDefault="00721057" w:rsidP="00721057">
      <w:pPr>
        <w:spacing w:after="0"/>
        <w:ind w:left="720"/>
        <w:rPr>
          <w:lang w:val="en-IN"/>
        </w:rPr>
      </w:pPr>
    </w:p>
    <w:p w14:paraId="27DF4BFD" w14:textId="77777777" w:rsidR="00721057" w:rsidRDefault="00721057" w:rsidP="00721057">
      <w:pPr>
        <w:spacing w:after="0"/>
        <w:rPr>
          <w:b/>
          <w:bCs/>
          <w:lang w:val="en-IN"/>
        </w:rPr>
      </w:pPr>
      <w:r w:rsidRPr="00721057">
        <w:rPr>
          <w:b/>
          <w:bCs/>
          <w:lang w:val="en-IN"/>
        </w:rPr>
        <w:t>Advanced Development</w:t>
      </w:r>
    </w:p>
    <w:p w14:paraId="2F4AC2F8" w14:textId="77777777" w:rsidR="00721057" w:rsidRPr="00721057" w:rsidRDefault="00721057" w:rsidP="00721057">
      <w:pPr>
        <w:spacing w:after="0"/>
        <w:rPr>
          <w:b/>
          <w:bCs/>
          <w:lang w:val="en-IN"/>
        </w:rPr>
      </w:pPr>
    </w:p>
    <w:p w14:paraId="3C72E0CF" w14:textId="77777777" w:rsidR="00721057" w:rsidRPr="00721057" w:rsidRDefault="00721057" w:rsidP="00721057">
      <w:pPr>
        <w:numPr>
          <w:ilvl w:val="0"/>
          <w:numId w:val="12"/>
        </w:numPr>
        <w:spacing w:after="0"/>
        <w:rPr>
          <w:lang w:val="en-IN"/>
        </w:rPr>
      </w:pPr>
      <w:r w:rsidRPr="00721057">
        <w:rPr>
          <w:lang w:val="en-IN"/>
        </w:rPr>
        <w:t xml:space="preserve">DSA repository </w:t>
      </w:r>
    </w:p>
    <w:p w14:paraId="1E272C02" w14:textId="77777777" w:rsidR="00721057" w:rsidRPr="00721057" w:rsidRDefault="00721057" w:rsidP="00721057">
      <w:pPr>
        <w:numPr>
          <w:ilvl w:val="0"/>
          <w:numId w:val="12"/>
        </w:numPr>
        <w:spacing w:after="0"/>
        <w:rPr>
          <w:lang w:val="en-IN"/>
        </w:rPr>
      </w:pPr>
      <w:r w:rsidRPr="00721057">
        <w:rPr>
          <w:lang w:val="en-IN"/>
        </w:rPr>
        <w:t xml:space="preserve">Spring Boot API </w:t>
      </w:r>
    </w:p>
    <w:p w14:paraId="5FD01527" w14:textId="77777777" w:rsidR="00721057" w:rsidRPr="00721057" w:rsidRDefault="00721057" w:rsidP="00721057">
      <w:pPr>
        <w:numPr>
          <w:ilvl w:val="0"/>
          <w:numId w:val="12"/>
        </w:numPr>
        <w:spacing w:after="0"/>
        <w:rPr>
          <w:lang w:val="en-IN"/>
        </w:rPr>
      </w:pPr>
      <w:r w:rsidRPr="00721057">
        <w:rPr>
          <w:lang w:val="en-IN"/>
        </w:rPr>
        <w:t xml:space="preserve">Secure API </w:t>
      </w:r>
    </w:p>
    <w:p w14:paraId="4CC85D7F" w14:textId="77777777" w:rsidR="00721057" w:rsidRPr="00721057" w:rsidRDefault="00721057" w:rsidP="00721057">
      <w:pPr>
        <w:numPr>
          <w:ilvl w:val="0"/>
          <w:numId w:val="12"/>
        </w:numPr>
        <w:spacing w:after="0"/>
        <w:rPr>
          <w:lang w:val="en-IN"/>
        </w:rPr>
      </w:pPr>
      <w:r w:rsidRPr="00721057">
        <w:rPr>
          <w:lang w:val="en-IN"/>
        </w:rPr>
        <w:t xml:space="preserve">Hybrid database app </w:t>
      </w:r>
    </w:p>
    <w:p w14:paraId="3DB7B34B" w14:textId="77777777" w:rsidR="00721057" w:rsidRPr="00721057" w:rsidRDefault="00721057" w:rsidP="00721057">
      <w:pPr>
        <w:numPr>
          <w:ilvl w:val="0"/>
          <w:numId w:val="12"/>
        </w:numPr>
        <w:spacing w:after="0"/>
        <w:rPr>
          <w:lang w:val="en-IN"/>
        </w:rPr>
      </w:pPr>
      <w:r w:rsidRPr="00721057">
        <w:rPr>
          <w:lang w:val="en-IN"/>
        </w:rPr>
        <w:t xml:space="preserve">Automated testing project </w:t>
      </w:r>
    </w:p>
    <w:p w14:paraId="4B661C23" w14:textId="77777777" w:rsidR="00721057" w:rsidRPr="00721057" w:rsidRDefault="00721057" w:rsidP="00721057">
      <w:pPr>
        <w:numPr>
          <w:ilvl w:val="0"/>
          <w:numId w:val="12"/>
        </w:numPr>
        <w:spacing w:after="0"/>
        <w:rPr>
          <w:lang w:val="en-IN"/>
        </w:rPr>
      </w:pPr>
      <w:r w:rsidRPr="00721057">
        <w:rPr>
          <w:lang w:val="en-IN"/>
        </w:rPr>
        <w:t xml:space="preserve">TypeScript app </w:t>
      </w:r>
    </w:p>
    <w:p w14:paraId="27524707" w14:textId="77777777" w:rsidR="00721057" w:rsidRPr="00721057" w:rsidRDefault="00721057" w:rsidP="00721057">
      <w:pPr>
        <w:numPr>
          <w:ilvl w:val="0"/>
          <w:numId w:val="12"/>
        </w:numPr>
        <w:spacing w:after="0"/>
        <w:rPr>
          <w:lang w:val="en-IN"/>
        </w:rPr>
      </w:pPr>
      <w:r w:rsidRPr="00721057">
        <w:rPr>
          <w:lang w:val="en-IN"/>
        </w:rPr>
        <w:t xml:space="preserve">SaaS application </w:t>
      </w:r>
    </w:p>
    <w:p w14:paraId="1A7BA8FE" w14:textId="77777777" w:rsidR="00721057" w:rsidRPr="00721057" w:rsidRDefault="00721057" w:rsidP="00721057">
      <w:pPr>
        <w:numPr>
          <w:ilvl w:val="0"/>
          <w:numId w:val="12"/>
        </w:numPr>
        <w:spacing w:after="0"/>
        <w:rPr>
          <w:lang w:val="en-IN"/>
        </w:rPr>
      </w:pPr>
      <w:r w:rsidRPr="00721057">
        <w:rPr>
          <w:lang w:val="en-IN"/>
        </w:rPr>
        <w:t xml:space="preserve">AWS deployment </w:t>
      </w:r>
    </w:p>
    <w:p w14:paraId="150EDCC3" w14:textId="77777777" w:rsidR="00721057" w:rsidRPr="00721057" w:rsidRDefault="00721057" w:rsidP="00721057">
      <w:pPr>
        <w:numPr>
          <w:ilvl w:val="0"/>
          <w:numId w:val="12"/>
        </w:numPr>
        <w:spacing w:after="0"/>
        <w:rPr>
          <w:lang w:val="en-IN"/>
        </w:rPr>
      </w:pPr>
      <w:r w:rsidRPr="00721057">
        <w:rPr>
          <w:lang w:val="en-IN"/>
        </w:rPr>
        <w:t xml:space="preserve">Docker/CI-CD project </w:t>
      </w:r>
    </w:p>
    <w:p w14:paraId="7637D910" w14:textId="77777777" w:rsidR="00721057" w:rsidRDefault="00721057" w:rsidP="00721057">
      <w:pPr>
        <w:numPr>
          <w:ilvl w:val="0"/>
          <w:numId w:val="12"/>
        </w:numPr>
        <w:spacing w:after="0"/>
        <w:rPr>
          <w:lang w:val="en-IN"/>
        </w:rPr>
      </w:pPr>
      <w:r w:rsidRPr="00721057">
        <w:rPr>
          <w:lang w:val="en-IN"/>
        </w:rPr>
        <w:t xml:space="preserve">Production SaaS capstone </w:t>
      </w:r>
    </w:p>
    <w:p w14:paraId="7783C4F8" w14:textId="77777777" w:rsidR="00721057" w:rsidRPr="00721057" w:rsidRDefault="00721057" w:rsidP="00721057">
      <w:pPr>
        <w:spacing w:after="0"/>
        <w:ind w:left="720"/>
        <w:rPr>
          <w:lang w:val="en-IN"/>
        </w:rPr>
      </w:pPr>
    </w:p>
    <w:p w14:paraId="578F2BCE" w14:textId="77777777" w:rsidR="00721057" w:rsidRDefault="00721057" w:rsidP="00721057">
      <w:pPr>
        <w:spacing w:after="0"/>
        <w:rPr>
          <w:b/>
          <w:bCs/>
          <w:lang w:val="en-IN"/>
        </w:rPr>
      </w:pPr>
      <w:r w:rsidRPr="00721057">
        <w:rPr>
          <w:b/>
          <w:bCs/>
          <w:lang w:val="en-IN"/>
        </w:rPr>
        <w:t>Professional / Advanced</w:t>
      </w:r>
    </w:p>
    <w:p w14:paraId="4993B153" w14:textId="77777777" w:rsidR="00721057" w:rsidRPr="00721057" w:rsidRDefault="00721057" w:rsidP="00721057">
      <w:pPr>
        <w:spacing w:after="0"/>
        <w:rPr>
          <w:b/>
          <w:bCs/>
          <w:lang w:val="en-IN"/>
        </w:rPr>
      </w:pPr>
    </w:p>
    <w:p w14:paraId="2A905461" w14:textId="77777777" w:rsidR="00721057" w:rsidRPr="00721057" w:rsidRDefault="00721057" w:rsidP="00721057">
      <w:pPr>
        <w:numPr>
          <w:ilvl w:val="0"/>
          <w:numId w:val="13"/>
        </w:numPr>
        <w:spacing w:after="0"/>
        <w:rPr>
          <w:lang w:val="en-IN"/>
        </w:rPr>
      </w:pPr>
      <w:r w:rsidRPr="00721057">
        <w:rPr>
          <w:lang w:val="en-IN"/>
        </w:rPr>
        <w:t xml:space="preserve">System design casebook </w:t>
      </w:r>
    </w:p>
    <w:p w14:paraId="7E01DF35" w14:textId="77777777" w:rsidR="00721057" w:rsidRPr="00721057" w:rsidRDefault="00721057" w:rsidP="00721057">
      <w:pPr>
        <w:numPr>
          <w:ilvl w:val="0"/>
          <w:numId w:val="13"/>
        </w:numPr>
        <w:spacing w:after="0"/>
        <w:rPr>
          <w:lang w:val="en-IN"/>
        </w:rPr>
      </w:pPr>
      <w:r w:rsidRPr="00721057">
        <w:rPr>
          <w:lang w:val="en-IN"/>
        </w:rPr>
        <w:t xml:space="preserve">Distributed architecture </w:t>
      </w:r>
    </w:p>
    <w:p w14:paraId="28DCE985" w14:textId="77777777" w:rsidR="00721057" w:rsidRPr="00721057" w:rsidRDefault="00721057" w:rsidP="00721057">
      <w:pPr>
        <w:numPr>
          <w:ilvl w:val="0"/>
          <w:numId w:val="13"/>
        </w:numPr>
        <w:spacing w:after="0"/>
        <w:rPr>
          <w:lang w:val="en-IN"/>
        </w:rPr>
      </w:pPr>
      <w:r w:rsidRPr="00721057">
        <w:rPr>
          <w:lang w:val="en-IN"/>
        </w:rPr>
        <w:t xml:space="preserve">Cloud-native application </w:t>
      </w:r>
    </w:p>
    <w:p w14:paraId="3DF75122" w14:textId="77777777" w:rsidR="00721057" w:rsidRPr="00721057" w:rsidRDefault="00721057" w:rsidP="00721057">
      <w:pPr>
        <w:numPr>
          <w:ilvl w:val="0"/>
          <w:numId w:val="13"/>
        </w:numPr>
        <w:spacing w:after="0"/>
        <w:rPr>
          <w:lang w:val="en-IN"/>
        </w:rPr>
      </w:pPr>
      <w:r w:rsidRPr="00721057">
        <w:rPr>
          <w:lang w:val="en-IN"/>
        </w:rPr>
        <w:t xml:space="preserve">Performance report </w:t>
      </w:r>
    </w:p>
    <w:p w14:paraId="53F05992" w14:textId="77777777" w:rsidR="00721057" w:rsidRPr="00721057" w:rsidRDefault="00721057" w:rsidP="00721057">
      <w:pPr>
        <w:numPr>
          <w:ilvl w:val="0"/>
          <w:numId w:val="13"/>
        </w:numPr>
        <w:spacing w:after="0"/>
        <w:rPr>
          <w:lang w:val="en-IN"/>
        </w:rPr>
      </w:pPr>
      <w:r w:rsidRPr="00721057">
        <w:rPr>
          <w:lang w:val="en-IN"/>
        </w:rPr>
        <w:t xml:space="preserve">Secure software project </w:t>
      </w:r>
    </w:p>
    <w:p w14:paraId="46A9162C" w14:textId="77777777" w:rsidR="00721057" w:rsidRPr="00721057" w:rsidRDefault="00721057" w:rsidP="00721057">
      <w:pPr>
        <w:numPr>
          <w:ilvl w:val="0"/>
          <w:numId w:val="13"/>
        </w:numPr>
        <w:spacing w:after="0"/>
        <w:rPr>
          <w:lang w:val="en-IN"/>
        </w:rPr>
      </w:pPr>
      <w:r w:rsidRPr="00721057">
        <w:rPr>
          <w:lang w:val="en-IN"/>
        </w:rPr>
        <w:t xml:space="preserve">AI-assisted development audit </w:t>
      </w:r>
    </w:p>
    <w:p w14:paraId="5FC4718C" w14:textId="77777777" w:rsidR="00721057" w:rsidRPr="00721057" w:rsidRDefault="00721057" w:rsidP="00721057">
      <w:pPr>
        <w:numPr>
          <w:ilvl w:val="0"/>
          <w:numId w:val="13"/>
        </w:numPr>
        <w:spacing w:after="0"/>
        <w:rPr>
          <w:lang w:val="en-IN"/>
        </w:rPr>
      </w:pPr>
      <w:r w:rsidRPr="00721057">
        <w:rPr>
          <w:lang w:val="en-IN"/>
        </w:rPr>
        <w:t xml:space="preserve">Major full-stack product </w:t>
      </w:r>
    </w:p>
    <w:p w14:paraId="0E44E05A" w14:textId="77777777" w:rsidR="00721057" w:rsidRPr="00721057" w:rsidRDefault="00721057" w:rsidP="00721057">
      <w:pPr>
        <w:numPr>
          <w:ilvl w:val="0"/>
          <w:numId w:val="13"/>
        </w:numPr>
        <w:spacing w:after="0"/>
        <w:rPr>
          <w:lang w:val="en-IN"/>
        </w:rPr>
      </w:pPr>
      <w:r w:rsidRPr="00721057">
        <w:rPr>
          <w:lang w:val="en-IN"/>
        </w:rPr>
        <w:t xml:space="preserve">Team simulation </w:t>
      </w:r>
    </w:p>
    <w:p w14:paraId="035FA408" w14:textId="77777777" w:rsidR="00721057" w:rsidRPr="00721057" w:rsidRDefault="00721057" w:rsidP="00721057">
      <w:pPr>
        <w:numPr>
          <w:ilvl w:val="0"/>
          <w:numId w:val="13"/>
        </w:numPr>
        <w:spacing w:after="0"/>
        <w:rPr>
          <w:lang w:val="en-IN"/>
        </w:rPr>
      </w:pPr>
      <w:r w:rsidRPr="00721057">
        <w:rPr>
          <w:lang w:val="en-IN"/>
        </w:rPr>
        <w:t xml:space="preserve">AWS production lab </w:t>
      </w:r>
    </w:p>
    <w:p w14:paraId="07247763" w14:textId="77777777" w:rsidR="00721057" w:rsidRPr="00721057" w:rsidRDefault="00721057" w:rsidP="00721057">
      <w:pPr>
        <w:numPr>
          <w:ilvl w:val="0"/>
          <w:numId w:val="13"/>
        </w:numPr>
        <w:spacing w:after="0"/>
        <w:rPr>
          <w:lang w:val="en-IN"/>
        </w:rPr>
      </w:pPr>
      <w:r w:rsidRPr="00721057">
        <w:rPr>
          <w:lang w:val="en-IN"/>
        </w:rPr>
        <w:t xml:space="preserve">Professional frontend portfolio </w:t>
      </w:r>
    </w:p>
    <w:p w14:paraId="1D04D873" w14:textId="77777777" w:rsidR="00721057" w:rsidRPr="00721057" w:rsidRDefault="00721057" w:rsidP="00721057">
      <w:pPr>
        <w:numPr>
          <w:ilvl w:val="0"/>
          <w:numId w:val="13"/>
        </w:numPr>
        <w:spacing w:after="0"/>
        <w:rPr>
          <w:lang w:val="en-IN"/>
        </w:rPr>
      </w:pPr>
      <w:r w:rsidRPr="00721057">
        <w:rPr>
          <w:lang w:val="en-IN"/>
        </w:rPr>
        <w:t xml:space="preserve">Interview challenge set </w:t>
      </w:r>
    </w:p>
    <w:p w14:paraId="5DF07231" w14:textId="77777777" w:rsidR="00721057" w:rsidRPr="00721057" w:rsidRDefault="00721057" w:rsidP="00721057">
      <w:pPr>
        <w:numPr>
          <w:ilvl w:val="0"/>
          <w:numId w:val="13"/>
        </w:numPr>
        <w:spacing w:after="0"/>
        <w:rPr>
          <w:lang w:val="en-IN"/>
        </w:rPr>
      </w:pPr>
      <w:r w:rsidRPr="00721057">
        <w:rPr>
          <w:lang w:val="en-IN"/>
        </w:rPr>
        <w:t>Final production capstone</w:t>
      </w:r>
    </w:p>
    <w:p w14:paraId="7D5616AC" w14:textId="77777777" w:rsidR="009D00F2" w:rsidRDefault="009D00F2"/>
    <w:p w14:paraId="6AB0B224" w14:textId="77777777" w:rsidR="009D00F2" w:rsidRDefault="00000000">
      <w:pPr>
        <w:pStyle w:val="Heading1"/>
      </w:pPr>
      <w:r>
        <w:t>9. Job Roles After Completion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D00F2" w14:paraId="20EDA2AA" w14:textId="77777777">
        <w:trPr>
          <w:jc w:val="center"/>
        </w:trPr>
        <w:tc>
          <w:tcPr>
            <w:tcW w:w="3408" w:type="dxa"/>
            <w:shd w:val="clear" w:color="auto" w:fill="D9E2F3"/>
            <w:vAlign w:val="center"/>
          </w:tcPr>
          <w:p w14:paraId="17AEF5A8" w14:textId="77777777" w:rsidR="009D00F2" w:rsidRDefault="00000000">
            <w:r>
              <w:rPr>
                <w:b/>
                <w:sz w:val="17"/>
              </w:rPr>
              <w:t>Role</w:t>
            </w:r>
          </w:p>
        </w:tc>
        <w:tc>
          <w:tcPr>
            <w:tcW w:w="3408" w:type="dxa"/>
            <w:shd w:val="clear" w:color="auto" w:fill="D9E2F3"/>
            <w:vAlign w:val="center"/>
          </w:tcPr>
          <w:p w14:paraId="2E12FB0F" w14:textId="77777777" w:rsidR="009D00F2" w:rsidRDefault="00000000">
            <w:r>
              <w:rPr>
                <w:b/>
                <w:sz w:val="17"/>
              </w:rPr>
              <w:t>Typical work</w:t>
            </w:r>
          </w:p>
        </w:tc>
        <w:tc>
          <w:tcPr>
            <w:tcW w:w="3408" w:type="dxa"/>
            <w:shd w:val="clear" w:color="auto" w:fill="D9E2F3"/>
            <w:vAlign w:val="center"/>
          </w:tcPr>
          <w:p w14:paraId="29363DCD" w14:textId="77777777" w:rsidR="009D00F2" w:rsidRDefault="00000000">
            <w:r>
              <w:rPr>
                <w:b/>
                <w:sz w:val="17"/>
              </w:rPr>
              <w:t>Course alignment</w:t>
            </w:r>
          </w:p>
        </w:tc>
      </w:tr>
      <w:tr w:rsidR="009D00F2" w14:paraId="3612A29D" w14:textId="77777777">
        <w:trPr>
          <w:jc w:val="center"/>
        </w:trPr>
        <w:tc>
          <w:tcPr>
            <w:tcW w:w="3408" w:type="dxa"/>
            <w:vAlign w:val="center"/>
          </w:tcPr>
          <w:p w14:paraId="57860848" w14:textId="77777777" w:rsidR="009D00F2" w:rsidRDefault="00000000">
            <w:r>
              <w:rPr>
                <w:sz w:val="17"/>
              </w:rPr>
              <w:t>Junior Software Developer</w:t>
            </w:r>
          </w:p>
        </w:tc>
        <w:tc>
          <w:tcPr>
            <w:tcW w:w="3408" w:type="dxa"/>
            <w:vAlign w:val="center"/>
          </w:tcPr>
          <w:p w14:paraId="4BF898A8" w14:textId="77777777" w:rsidR="009D00F2" w:rsidRDefault="00000000">
            <w:r>
              <w:rPr>
                <w:sz w:val="17"/>
              </w:rPr>
              <w:t>Build and maintain application features</w:t>
            </w:r>
          </w:p>
        </w:tc>
        <w:tc>
          <w:tcPr>
            <w:tcW w:w="3408" w:type="dxa"/>
            <w:vAlign w:val="center"/>
          </w:tcPr>
          <w:p w14:paraId="1B055174" w14:textId="77777777" w:rsidR="009D00F2" w:rsidRDefault="00000000">
            <w:r>
              <w:rPr>
                <w:sz w:val="17"/>
              </w:rPr>
              <w:t>Strong</w:t>
            </w:r>
          </w:p>
        </w:tc>
      </w:tr>
      <w:tr w:rsidR="009D00F2" w14:paraId="3905BE54" w14:textId="77777777">
        <w:trPr>
          <w:jc w:val="center"/>
        </w:trPr>
        <w:tc>
          <w:tcPr>
            <w:tcW w:w="3408" w:type="dxa"/>
            <w:vAlign w:val="center"/>
          </w:tcPr>
          <w:p w14:paraId="03F521DA" w14:textId="77777777" w:rsidR="009D00F2" w:rsidRDefault="00000000">
            <w:r>
              <w:rPr>
                <w:sz w:val="17"/>
              </w:rPr>
              <w:t>Junior Software Engineer</w:t>
            </w:r>
          </w:p>
        </w:tc>
        <w:tc>
          <w:tcPr>
            <w:tcW w:w="3408" w:type="dxa"/>
            <w:vAlign w:val="center"/>
          </w:tcPr>
          <w:p w14:paraId="6E20603D" w14:textId="77777777" w:rsidR="009D00F2" w:rsidRDefault="00000000">
            <w:r>
              <w:rPr>
                <w:sz w:val="17"/>
              </w:rPr>
              <w:t>Implement features, tests and fixes</w:t>
            </w:r>
          </w:p>
        </w:tc>
        <w:tc>
          <w:tcPr>
            <w:tcW w:w="3408" w:type="dxa"/>
            <w:vAlign w:val="center"/>
          </w:tcPr>
          <w:p w14:paraId="6B18FF44" w14:textId="77777777" w:rsidR="009D00F2" w:rsidRDefault="00000000">
            <w:r>
              <w:rPr>
                <w:sz w:val="17"/>
              </w:rPr>
              <w:t>Strong</w:t>
            </w:r>
          </w:p>
        </w:tc>
      </w:tr>
      <w:tr w:rsidR="009D00F2" w14:paraId="45B2AD1C" w14:textId="77777777">
        <w:trPr>
          <w:jc w:val="center"/>
        </w:trPr>
        <w:tc>
          <w:tcPr>
            <w:tcW w:w="3408" w:type="dxa"/>
            <w:vAlign w:val="center"/>
          </w:tcPr>
          <w:p w14:paraId="2C636246" w14:textId="77777777" w:rsidR="009D00F2" w:rsidRDefault="00000000">
            <w:r>
              <w:rPr>
                <w:sz w:val="17"/>
              </w:rPr>
              <w:t>Frontend Developer — Junior</w:t>
            </w:r>
          </w:p>
        </w:tc>
        <w:tc>
          <w:tcPr>
            <w:tcW w:w="3408" w:type="dxa"/>
            <w:vAlign w:val="center"/>
          </w:tcPr>
          <w:p w14:paraId="7BBDF563" w14:textId="77777777" w:rsidR="009D00F2" w:rsidRDefault="00000000">
            <w:r>
              <w:rPr>
                <w:sz w:val="17"/>
              </w:rPr>
              <w:t>React/TypeScript/UI implementation</w:t>
            </w:r>
          </w:p>
        </w:tc>
        <w:tc>
          <w:tcPr>
            <w:tcW w:w="3408" w:type="dxa"/>
            <w:vAlign w:val="center"/>
          </w:tcPr>
          <w:p w14:paraId="417BCEA0" w14:textId="77777777" w:rsidR="009D00F2" w:rsidRDefault="00000000">
            <w:r>
              <w:rPr>
                <w:sz w:val="17"/>
              </w:rPr>
              <w:t>Strong</w:t>
            </w:r>
          </w:p>
        </w:tc>
      </w:tr>
      <w:tr w:rsidR="009D00F2" w14:paraId="6259A7B8" w14:textId="77777777">
        <w:trPr>
          <w:jc w:val="center"/>
        </w:trPr>
        <w:tc>
          <w:tcPr>
            <w:tcW w:w="3408" w:type="dxa"/>
            <w:vAlign w:val="center"/>
          </w:tcPr>
          <w:p w14:paraId="72A7F4F8" w14:textId="77777777" w:rsidR="009D00F2" w:rsidRDefault="00000000">
            <w:r>
              <w:rPr>
                <w:sz w:val="17"/>
              </w:rPr>
              <w:t>Backend Developer — Junior</w:t>
            </w:r>
          </w:p>
        </w:tc>
        <w:tc>
          <w:tcPr>
            <w:tcW w:w="3408" w:type="dxa"/>
            <w:vAlign w:val="center"/>
          </w:tcPr>
          <w:p w14:paraId="306DBA37" w14:textId="77777777" w:rsidR="009D00F2" w:rsidRDefault="00000000">
            <w:r>
              <w:rPr>
                <w:sz w:val="17"/>
              </w:rPr>
              <w:t>Java/Spring REST APIs and databases</w:t>
            </w:r>
          </w:p>
        </w:tc>
        <w:tc>
          <w:tcPr>
            <w:tcW w:w="3408" w:type="dxa"/>
            <w:vAlign w:val="center"/>
          </w:tcPr>
          <w:p w14:paraId="7C8DAE03" w14:textId="77777777" w:rsidR="009D00F2" w:rsidRDefault="00000000">
            <w:r>
              <w:rPr>
                <w:sz w:val="17"/>
              </w:rPr>
              <w:t>Strong</w:t>
            </w:r>
          </w:p>
        </w:tc>
      </w:tr>
      <w:tr w:rsidR="009D00F2" w14:paraId="50EBA7A9" w14:textId="77777777">
        <w:trPr>
          <w:jc w:val="center"/>
        </w:trPr>
        <w:tc>
          <w:tcPr>
            <w:tcW w:w="3408" w:type="dxa"/>
            <w:vAlign w:val="center"/>
          </w:tcPr>
          <w:p w14:paraId="248416C9" w14:textId="77777777" w:rsidR="009D00F2" w:rsidRDefault="00000000">
            <w:r>
              <w:rPr>
                <w:sz w:val="17"/>
              </w:rPr>
              <w:t>Full-Stack Developer — Junior</w:t>
            </w:r>
          </w:p>
        </w:tc>
        <w:tc>
          <w:tcPr>
            <w:tcW w:w="3408" w:type="dxa"/>
            <w:vAlign w:val="center"/>
          </w:tcPr>
          <w:p w14:paraId="7A6AE7CB" w14:textId="77777777" w:rsidR="009D00F2" w:rsidRDefault="00000000">
            <w:r>
              <w:rPr>
                <w:sz w:val="17"/>
              </w:rPr>
              <w:t>Frontend + backend + database + deployment</w:t>
            </w:r>
          </w:p>
        </w:tc>
        <w:tc>
          <w:tcPr>
            <w:tcW w:w="3408" w:type="dxa"/>
            <w:vAlign w:val="center"/>
          </w:tcPr>
          <w:p w14:paraId="724B6196" w14:textId="77777777" w:rsidR="009D00F2" w:rsidRDefault="00000000">
            <w:r>
              <w:rPr>
                <w:sz w:val="17"/>
              </w:rPr>
              <w:t>Strong</w:t>
            </w:r>
          </w:p>
        </w:tc>
      </w:tr>
      <w:tr w:rsidR="009D00F2" w14:paraId="7FC62C41" w14:textId="77777777">
        <w:trPr>
          <w:jc w:val="center"/>
        </w:trPr>
        <w:tc>
          <w:tcPr>
            <w:tcW w:w="3408" w:type="dxa"/>
            <w:vAlign w:val="center"/>
          </w:tcPr>
          <w:p w14:paraId="7B8BD515" w14:textId="77777777" w:rsidR="009D00F2" w:rsidRDefault="00000000">
            <w:r>
              <w:rPr>
                <w:sz w:val="17"/>
              </w:rPr>
              <w:t>Java Developer — Junior</w:t>
            </w:r>
          </w:p>
        </w:tc>
        <w:tc>
          <w:tcPr>
            <w:tcW w:w="3408" w:type="dxa"/>
            <w:vAlign w:val="center"/>
          </w:tcPr>
          <w:p w14:paraId="3E7A8CE7" w14:textId="77777777" w:rsidR="009D00F2" w:rsidRDefault="00000000">
            <w:r>
              <w:rPr>
                <w:sz w:val="17"/>
              </w:rPr>
              <w:t>Java/OOP/backend development</w:t>
            </w:r>
          </w:p>
        </w:tc>
        <w:tc>
          <w:tcPr>
            <w:tcW w:w="3408" w:type="dxa"/>
            <w:vAlign w:val="center"/>
          </w:tcPr>
          <w:p w14:paraId="7E7C4092" w14:textId="77777777" w:rsidR="009D00F2" w:rsidRDefault="00000000">
            <w:r>
              <w:rPr>
                <w:sz w:val="17"/>
              </w:rPr>
              <w:t>Strong</w:t>
            </w:r>
          </w:p>
        </w:tc>
      </w:tr>
      <w:tr w:rsidR="009D00F2" w14:paraId="0272F9BA" w14:textId="77777777">
        <w:trPr>
          <w:jc w:val="center"/>
        </w:trPr>
        <w:tc>
          <w:tcPr>
            <w:tcW w:w="3408" w:type="dxa"/>
            <w:vAlign w:val="center"/>
          </w:tcPr>
          <w:p w14:paraId="709CA655" w14:textId="77777777" w:rsidR="009D00F2" w:rsidRDefault="00000000">
            <w:r>
              <w:rPr>
                <w:sz w:val="17"/>
              </w:rPr>
              <w:t>Web Developer</w:t>
            </w:r>
          </w:p>
        </w:tc>
        <w:tc>
          <w:tcPr>
            <w:tcW w:w="3408" w:type="dxa"/>
            <w:vAlign w:val="center"/>
          </w:tcPr>
          <w:p w14:paraId="44A5FA4C" w14:textId="77777777" w:rsidR="009D00F2" w:rsidRDefault="00000000">
            <w:r>
              <w:rPr>
                <w:sz w:val="17"/>
              </w:rPr>
              <w:t>Websites and web applications</w:t>
            </w:r>
          </w:p>
        </w:tc>
        <w:tc>
          <w:tcPr>
            <w:tcW w:w="3408" w:type="dxa"/>
            <w:vAlign w:val="center"/>
          </w:tcPr>
          <w:p w14:paraId="2E801359" w14:textId="77777777" w:rsidR="009D00F2" w:rsidRDefault="00000000">
            <w:r>
              <w:rPr>
                <w:sz w:val="17"/>
              </w:rPr>
              <w:t>Strong</w:t>
            </w:r>
          </w:p>
        </w:tc>
      </w:tr>
      <w:tr w:rsidR="009D00F2" w14:paraId="60A4C5E6" w14:textId="77777777">
        <w:trPr>
          <w:jc w:val="center"/>
        </w:trPr>
        <w:tc>
          <w:tcPr>
            <w:tcW w:w="3408" w:type="dxa"/>
            <w:vAlign w:val="center"/>
          </w:tcPr>
          <w:p w14:paraId="0FE3177C" w14:textId="77777777" w:rsidR="009D00F2" w:rsidRDefault="00000000">
            <w:r>
              <w:rPr>
                <w:sz w:val="17"/>
              </w:rPr>
              <w:t>React Developer — Junior</w:t>
            </w:r>
          </w:p>
        </w:tc>
        <w:tc>
          <w:tcPr>
            <w:tcW w:w="3408" w:type="dxa"/>
            <w:vAlign w:val="center"/>
          </w:tcPr>
          <w:p w14:paraId="1608AB65" w14:textId="77777777" w:rsidR="009D00F2" w:rsidRDefault="00000000">
            <w:r>
              <w:rPr>
                <w:sz w:val="17"/>
              </w:rPr>
              <w:t>React/TypeScript applications</w:t>
            </w:r>
          </w:p>
        </w:tc>
        <w:tc>
          <w:tcPr>
            <w:tcW w:w="3408" w:type="dxa"/>
            <w:vAlign w:val="center"/>
          </w:tcPr>
          <w:p w14:paraId="65A406C6" w14:textId="77777777" w:rsidR="009D00F2" w:rsidRDefault="00000000">
            <w:r>
              <w:rPr>
                <w:sz w:val="17"/>
              </w:rPr>
              <w:t>Strong</w:t>
            </w:r>
          </w:p>
        </w:tc>
      </w:tr>
      <w:tr w:rsidR="009D00F2" w14:paraId="624AECD3" w14:textId="77777777">
        <w:trPr>
          <w:jc w:val="center"/>
        </w:trPr>
        <w:tc>
          <w:tcPr>
            <w:tcW w:w="3408" w:type="dxa"/>
            <w:vAlign w:val="center"/>
          </w:tcPr>
          <w:p w14:paraId="2C48FEF1" w14:textId="77777777" w:rsidR="009D00F2" w:rsidRDefault="00000000">
            <w:r>
              <w:rPr>
                <w:sz w:val="17"/>
              </w:rPr>
              <w:t>Application Developer</w:t>
            </w:r>
          </w:p>
        </w:tc>
        <w:tc>
          <w:tcPr>
            <w:tcW w:w="3408" w:type="dxa"/>
            <w:vAlign w:val="center"/>
          </w:tcPr>
          <w:p w14:paraId="07693D18" w14:textId="77777777" w:rsidR="009D00F2" w:rsidRDefault="00000000">
            <w:r>
              <w:rPr>
                <w:sz w:val="17"/>
              </w:rPr>
              <w:t>Business applications and integrations</w:t>
            </w:r>
          </w:p>
        </w:tc>
        <w:tc>
          <w:tcPr>
            <w:tcW w:w="3408" w:type="dxa"/>
            <w:vAlign w:val="center"/>
          </w:tcPr>
          <w:p w14:paraId="6B597784" w14:textId="77777777" w:rsidR="009D00F2" w:rsidRDefault="00000000">
            <w:r>
              <w:rPr>
                <w:sz w:val="17"/>
              </w:rPr>
              <w:t>Strong</w:t>
            </w:r>
          </w:p>
        </w:tc>
      </w:tr>
      <w:tr w:rsidR="009D00F2" w14:paraId="12E89699" w14:textId="77777777">
        <w:trPr>
          <w:jc w:val="center"/>
        </w:trPr>
        <w:tc>
          <w:tcPr>
            <w:tcW w:w="3408" w:type="dxa"/>
            <w:vAlign w:val="center"/>
          </w:tcPr>
          <w:p w14:paraId="6F6C4DD1" w14:textId="77777777" w:rsidR="009D00F2" w:rsidRDefault="00000000">
            <w:r>
              <w:rPr>
                <w:sz w:val="17"/>
              </w:rPr>
              <w:lastRenderedPageBreak/>
              <w:t>Cloud Application Developer — Junior</w:t>
            </w:r>
          </w:p>
        </w:tc>
        <w:tc>
          <w:tcPr>
            <w:tcW w:w="3408" w:type="dxa"/>
            <w:vAlign w:val="center"/>
          </w:tcPr>
          <w:p w14:paraId="28F22BBC" w14:textId="77777777" w:rsidR="009D00F2" w:rsidRDefault="00000000">
            <w:r>
              <w:rPr>
                <w:sz w:val="17"/>
              </w:rPr>
              <w:t>Cloud-hosted applications</w:t>
            </w:r>
          </w:p>
        </w:tc>
        <w:tc>
          <w:tcPr>
            <w:tcW w:w="3408" w:type="dxa"/>
            <w:vAlign w:val="center"/>
          </w:tcPr>
          <w:p w14:paraId="6D8498D8" w14:textId="77777777" w:rsidR="009D00F2" w:rsidRDefault="00000000">
            <w:r>
              <w:rPr>
                <w:sz w:val="17"/>
              </w:rPr>
              <w:t>Developed through Year 2–3</w:t>
            </w:r>
          </w:p>
        </w:tc>
      </w:tr>
      <w:tr w:rsidR="009D00F2" w14:paraId="70540DE5" w14:textId="77777777">
        <w:trPr>
          <w:jc w:val="center"/>
        </w:trPr>
        <w:tc>
          <w:tcPr>
            <w:tcW w:w="3408" w:type="dxa"/>
            <w:vAlign w:val="center"/>
          </w:tcPr>
          <w:p w14:paraId="7FE6366F" w14:textId="77777777" w:rsidR="009D00F2" w:rsidRDefault="00000000">
            <w:r>
              <w:rPr>
                <w:sz w:val="17"/>
              </w:rPr>
              <w:t>Software QA / Test Automation Trainee</w:t>
            </w:r>
          </w:p>
        </w:tc>
        <w:tc>
          <w:tcPr>
            <w:tcW w:w="3408" w:type="dxa"/>
            <w:vAlign w:val="center"/>
          </w:tcPr>
          <w:p w14:paraId="3DC32BC6" w14:textId="77777777" w:rsidR="009D00F2" w:rsidRDefault="00000000">
            <w:r>
              <w:rPr>
                <w:sz w:val="17"/>
              </w:rPr>
              <w:t>Automated and manual application testing</w:t>
            </w:r>
          </w:p>
        </w:tc>
        <w:tc>
          <w:tcPr>
            <w:tcW w:w="3408" w:type="dxa"/>
            <w:vAlign w:val="center"/>
          </w:tcPr>
          <w:p w14:paraId="037310B1" w14:textId="77777777" w:rsidR="009D00F2" w:rsidRDefault="00000000">
            <w:r>
              <w:rPr>
                <w:sz w:val="17"/>
              </w:rPr>
              <w:t>Possible with additional testing-focused portfolio</w:t>
            </w:r>
          </w:p>
        </w:tc>
      </w:tr>
      <w:tr w:rsidR="009D00F2" w14:paraId="44140A59" w14:textId="77777777">
        <w:trPr>
          <w:jc w:val="center"/>
        </w:trPr>
        <w:tc>
          <w:tcPr>
            <w:tcW w:w="3408" w:type="dxa"/>
            <w:vAlign w:val="center"/>
          </w:tcPr>
          <w:p w14:paraId="63A601DA" w14:textId="77777777" w:rsidR="009D00F2" w:rsidRDefault="00000000">
            <w:r>
              <w:rPr>
                <w:sz w:val="17"/>
              </w:rPr>
              <w:t>DevOps / Cloud Developer Trainee</w:t>
            </w:r>
          </w:p>
        </w:tc>
        <w:tc>
          <w:tcPr>
            <w:tcW w:w="3408" w:type="dxa"/>
            <w:vAlign w:val="center"/>
          </w:tcPr>
          <w:p w14:paraId="72A1E52E" w14:textId="77777777" w:rsidR="009D00F2" w:rsidRDefault="00000000">
            <w:r>
              <w:rPr>
                <w:sz w:val="17"/>
              </w:rPr>
              <w:t>CI/CD, Docker and deployment support</w:t>
            </w:r>
          </w:p>
        </w:tc>
        <w:tc>
          <w:tcPr>
            <w:tcW w:w="3408" w:type="dxa"/>
            <w:vAlign w:val="center"/>
          </w:tcPr>
          <w:p w14:paraId="47E1FF82" w14:textId="77777777" w:rsidR="009D00F2" w:rsidRDefault="00000000">
            <w:r>
              <w:rPr>
                <w:sz w:val="17"/>
              </w:rPr>
              <w:t>Possible; often experience-dependent</w:t>
            </w:r>
          </w:p>
        </w:tc>
      </w:tr>
      <w:tr w:rsidR="009D00F2" w14:paraId="315DF19D" w14:textId="77777777">
        <w:trPr>
          <w:jc w:val="center"/>
        </w:trPr>
        <w:tc>
          <w:tcPr>
            <w:tcW w:w="3408" w:type="dxa"/>
            <w:vAlign w:val="center"/>
          </w:tcPr>
          <w:p w14:paraId="4FDDD64B" w14:textId="77777777" w:rsidR="009D00F2" w:rsidRDefault="00000000">
            <w:r>
              <w:rPr>
                <w:sz w:val="17"/>
              </w:rPr>
              <w:t>Technical Support / Application Support Developer</w:t>
            </w:r>
          </w:p>
        </w:tc>
        <w:tc>
          <w:tcPr>
            <w:tcW w:w="3408" w:type="dxa"/>
            <w:vAlign w:val="center"/>
          </w:tcPr>
          <w:p w14:paraId="0C72CC8C" w14:textId="77777777" w:rsidR="009D00F2" w:rsidRDefault="00000000">
            <w:r>
              <w:rPr>
                <w:sz w:val="17"/>
              </w:rPr>
              <w:t>Debugging, scripting and application troubleshooting</w:t>
            </w:r>
          </w:p>
        </w:tc>
        <w:tc>
          <w:tcPr>
            <w:tcW w:w="3408" w:type="dxa"/>
            <w:vAlign w:val="center"/>
          </w:tcPr>
          <w:p w14:paraId="2B1DCD69" w14:textId="77777777" w:rsidR="009D00F2" w:rsidRDefault="00000000">
            <w:r>
              <w:rPr>
                <w:sz w:val="17"/>
              </w:rPr>
              <w:t>Possible</w:t>
            </w:r>
          </w:p>
        </w:tc>
      </w:tr>
      <w:tr w:rsidR="009D00F2" w14:paraId="1D5F05A9" w14:textId="77777777">
        <w:trPr>
          <w:jc w:val="center"/>
        </w:trPr>
        <w:tc>
          <w:tcPr>
            <w:tcW w:w="3408" w:type="dxa"/>
            <w:vAlign w:val="center"/>
          </w:tcPr>
          <w:p w14:paraId="7C0ADDE9" w14:textId="77777777" w:rsidR="009D00F2" w:rsidRDefault="00000000">
            <w:r>
              <w:rPr>
                <w:sz w:val="17"/>
              </w:rPr>
              <w:t>Freelance Web Developer</w:t>
            </w:r>
          </w:p>
        </w:tc>
        <w:tc>
          <w:tcPr>
            <w:tcW w:w="3408" w:type="dxa"/>
            <w:vAlign w:val="center"/>
          </w:tcPr>
          <w:p w14:paraId="47F03798" w14:textId="77777777" w:rsidR="009D00F2" w:rsidRDefault="00000000">
            <w:r>
              <w:rPr>
                <w:sz w:val="17"/>
              </w:rPr>
              <w:t>Websites and small applications</w:t>
            </w:r>
          </w:p>
        </w:tc>
        <w:tc>
          <w:tcPr>
            <w:tcW w:w="3408" w:type="dxa"/>
            <w:vAlign w:val="center"/>
          </w:tcPr>
          <w:p w14:paraId="6591971C" w14:textId="77777777" w:rsidR="009D00F2" w:rsidRDefault="00000000">
            <w:r>
              <w:rPr>
                <w:sz w:val="17"/>
              </w:rPr>
              <w:t>Portfolio-dependent</w:t>
            </w:r>
          </w:p>
        </w:tc>
      </w:tr>
      <w:tr w:rsidR="009D00F2" w14:paraId="0A993312" w14:textId="77777777">
        <w:trPr>
          <w:jc w:val="center"/>
        </w:trPr>
        <w:tc>
          <w:tcPr>
            <w:tcW w:w="3408" w:type="dxa"/>
            <w:vAlign w:val="center"/>
          </w:tcPr>
          <w:p w14:paraId="6168DADE" w14:textId="77777777" w:rsidR="009D00F2" w:rsidRDefault="00000000">
            <w:r>
              <w:rPr>
                <w:sz w:val="17"/>
              </w:rPr>
              <w:t>Freelance Full-Stack Developer</w:t>
            </w:r>
          </w:p>
        </w:tc>
        <w:tc>
          <w:tcPr>
            <w:tcW w:w="3408" w:type="dxa"/>
            <w:vAlign w:val="center"/>
          </w:tcPr>
          <w:p w14:paraId="0EA15284" w14:textId="77777777" w:rsidR="009D00F2" w:rsidRDefault="00000000">
            <w:r>
              <w:rPr>
                <w:sz w:val="17"/>
              </w:rPr>
              <w:t>End-to-end client applications</w:t>
            </w:r>
          </w:p>
        </w:tc>
        <w:tc>
          <w:tcPr>
            <w:tcW w:w="3408" w:type="dxa"/>
            <w:vAlign w:val="center"/>
          </w:tcPr>
          <w:p w14:paraId="5DE73997" w14:textId="77777777" w:rsidR="009D00F2" w:rsidRDefault="00000000">
            <w:r>
              <w:rPr>
                <w:sz w:val="17"/>
              </w:rPr>
              <w:t>Portfolio/client dependent</w:t>
            </w:r>
          </w:p>
        </w:tc>
      </w:tr>
    </w:tbl>
    <w:p w14:paraId="3248EB84" w14:textId="77777777" w:rsidR="009D00F2" w:rsidRDefault="009D00F2"/>
    <w:p w14:paraId="328006B6" w14:textId="77777777" w:rsidR="009D00F2" w:rsidRDefault="00000000">
      <w:pPr>
        <w:pStyle w:val="Heading1"/>
      </w:pPr>
      <w:r>
        <w:t>10. India Earning Potential</w:t>
      </w:r>
    </w:p>
    <w:p w14:paraId="748E5333" w14:textId="77777777" w:rsidR="009D00F2" w:rsidRDefault="00000000">
      <w:r>
        <w:t>The following are broad 2026 market ranges, not guarantees. Software-development compensation varies substantially by employer, city, product/service company, technical stack, interview performance, education requirements and whether compensation includes bonuses/equity.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D00F2" w14:paraId="6DA91794" w14:textId="77777777">
        <w:trPr>
          <w:jc w:val="center"/>
        </w:trPr>
        <w:tc>
          <w:tcPr>
            <w:tcW w:w="5112" w:type="dxa"/>
            <w:shd w:val="clear" w:color="auto" w:fill="D9E2F3"/>
            <w:vAlign w:val="center"/>
          </w:tcPr>
          <w:p w14:paraId="131AB8A0" w14:textId="77777777" w:rsidR="009D00F2" w:rsidRDefault="00000000">
            <w:r>
              <w:rPr>
                <w:b/>
                <w:sz w:val="17"/>
              </w:rPr>
              <w:t>Experience</w:t>
            </w:r>
          </w:p>
        </w:tc>
        <w:tc>
          <w:tcPr>
            <w:tcW w:w="5112" w:type="dxa"/>
            <w:shd w:val="clear" w:color="auto" w:fill="D9E2F3"/>
            <w:vAlign w:val="center"/>
          </w:tcPr>
          <w:p w14:paraId="03299796" w14:textId="77777777" w:rsidR="009D00F2" w:rsidRDefault="00000000">
            <w:r>
              <w:rPr>
                <w:b/>
                <w:sz w:val="17"/>
              </w:rPr>
              <w:t>Salary</w:t>
            </w:r>
          </w:p>
        </w:tc>
      </w:tr>
      <w:tr w:rsidR="009D00F2" w14:paraId="1477B849" w14:textId="77777777">
        <w:trPr>
          <w:jc w:val="center"/>
        </w:trPr>
        <w:tc>
          <w:tcPr>
            <w:tcW w:w="5112" w:type="dxa"/>
            <w:vAlign w:val="center"/>
          </w:tcPr>
          <w:p w14:paraId="0AFA6A8E" w14:textId="77777777" w:rsidR="009D00F2" w:rsidRDefault="00000000">
            <w:r>
              <w:rPr>
                <w:sz w:val="17"/>
              </w:rPr>
              <w:t>Fresher</w:t>
            </w:r>
          </w:p>
        </w:tc>
        <w:tc>
          <w:tcPr>
            <w:tcW w:w="5112" w:type="dxa"/>
            <w:vAlign w:val="center"/>
          </w:tcPr>
          <w:p w14:paraId="43D66F46" w14:textId="77777777" w:rsidR="009D00F2" w:rsidRDefault="00000000">
            <w:r>
              <w:rPr>
                <w:sz w:val="17"/>
              </w:rPr>
              <w:t>₹4–₹8 LPA</w:t>
            </w:r>
          </w:p>
        </w:tc>
      </w:tr>
      <w:tr w:rsidR="009D00F2" w14:paraId="35270CDE" w14:textId="77777777">
        <w:trPr>
          <w:jc w:val="center"/>
        </w:trPr>
        <w:tc>
          <w:tcPr>
            <w:tcW w:w="5112" w:type="dxa"/>
            <w:vAlign w:val="center"/>
          </w:tcPr>
          <w:p w14:paraId="4FE5728E" w14:textId="77777777" w:rsidR="009D00F2" w:rsidRDefault="00000000">
            <w:r>
              <w:rPr>
                <w:sz w:val="17"/>
              </w:rPr>
              <w:t>1–2 years</w:t>
            </w:r>
          </w:p>
        </w:tc>
        <w:tc>
          <w:tcPr>
            <w:tcW w:w="5112" w:type="dxa"/>
            <w:vAlign w:val="center"/>
          </w:tcPr>
          <w:p w14:paraId="3068879B" w14:textId="77777777" w:rsidR="009D00F2" w:rsidRDefault="00000000">
            <w:r>
              <w:rPr>
                <w:sz w:val="17"/>
              </w:rPr>
              <w:t>₹5–₹12 LPA</w:t>
            </w:r>
          </w:p>
        </w:tc>
      </w:tr>
      <w:tr w:rsidR="009D00F2" w14:paraId="3FDC15DE" w14:textId="77777777">
        <w:trPr>
          <w:jc w:val="center"/>
        </w:trPr>
        <w:tc>
          <w:tcPr>
            <w:tcW w:w="5112" w:type="dxa"/>
            <w:vAlign w:val="center"/>
          </w:tcPr>
          <w:p w14:paraId="36256608" w14:textId="77777777" w:rsidR="009D00F2" w:rsidRDefault="00000000">
            <w:r>
              <w:rPr>
                <w:sz w:val="17"/>
              </w:rPr>
              <w:t>3–5 years</w:t>
            </w:r>
          </w:p>
        </w:tc>
        <w:tc>
          <w:tcPr>
            <w:tcW w:w="5112" w:type="dxa"/>
            <w:vAlign w:val="center"/>
          </w:tcPr>
          <w:p w14:paraId="53C82263" w14:textId="77777777" w:rsidR="009D00F2" w:rsidRDefault="00000000">
            <w:r>
              <w:rPr>
                <w:sz w:val="17"/>
              </w:rPr>
              <w:t>₹10–₹20 LPA</w:t>
            </w:r>
          </w:p>
        </w:tc>
      </w:tr>
      <w:tr w:rsidR="009D00F2" w14:paraId="4CEACD6B" w14:textId="77777777">
        <w:trPr>
          <w:jc w:val="center"/>
        </w:trPr>
        <w:tc>
          <w:tcPr>
            <w:tcW w:w="5112" w:type="dxa"/>
            <w:vAlign w:val="center"/>
          </w:tcPr>
          <w:p w14:paraId="793FC0AF" w14:textId="77777777" w:rsidR="009D00F2" w:rsidRDefault="00000000">
            <w:r>
              <w:rPr>
                <w:sz w:val="17"/>
              </w:rPr>
              <w:t>5–8 years</w:t>
            </w:r>
          </w:p>
        </w:tc>
        <w:tc>
          <w:tcPr>
            <w:tcW w:w="5112" w:type="dxa"/>
            <w:vAlign w:val="center"/>
          </w:tcPr>
          <w:p w14:paraId="1DCFEE04" w14:textId="77777777" w:rsidR="009D00F2" w:rsidRDefault="00000000">
            <w:r>
              <w:rPr>
                <w:sz w:val="17"/>
              </w:rPr>
              <w:t>₹18–₹35 LPA</w:t>
            </w:r>
          </w:p>
        </w:tc>
      </w:tr>
      <w:tr w:rsidR="009D00F2" w14:paraId="5EF2D6A2" w14:textId="77777777">
        <w:trPr>
          <w:jc w:val="center"/>
        </w:trPr>
        <w:tc>
          <w:tcPr>
            <w:tcW w:w="5112" w:type="dxa"/>
            <w:vAlign w:val="center"/>
          </w:tcPr>
          <w:p w14:paraId="66D76406" w14:textId="77777777" w:rsidR="009D00F2" w:rsidRDefault="00000000">
            <w:r>
              <w:rPr>
                <w:sz w:val="17"/>
              </w:rPr>
              <w:t>Senior / 8+ years</w:t>
            </w:r>
          </w:p>
        </w:tc>
        <w:tc>
          <w:tcPr>
            <w:tcW w:w="5112" w:type="dxa"/>
            <w:vAlign w:val="center"/>
          </w:tcPr>
          <w:p w14:paraId="7025386E" w14:textId="77777777" w:rsidR="009D00F2" w:rsidRDefault="00000000">
            <w:r>
              <w:rPr>
                <w:sz w:val="17"/>
              </w:rPr>
              <w:t>₹25–₹50+ LPA</w:t>
            </w:r>
          </w:p>
        </w:tc>
      </w:tr>
    </w:tbl>
    <w:p w14:paraId="2520FCAA" w14:textId="77777777" w:rsidR="009D00F2" w:rsidRDefault="009D00F2"/>
    <w:p w14:paraId="7D89CA3D" w14:textId="6DFE65DC" w:rsidR="009D00F2" w:rsidRDefault="00000000">
      <w:r>
        <w:t xml:space="preserve">2026 sources show broad fresher ranges around ₹3–8 LPA and mid-level ranges around ₹6–18 LPA or ₹10–20 LPA depending on source; higher-paying product/GCC employers can sit considerably above the general market. </w:t>
      </w:r>
    </w:p>
    <w:p w14:paraId="2A20871D" w14:textId="77777777" w:rsidR="009D00F2" w:rsidRDefault="00000000">
      <w:pPr>
        <w:pStyle w:val="Heading1"/>
      </w:pPr>
      <w:r>
        <w:t>11. Full-Time Employment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D00F2" w14:paraId="12A62585" w14:textId="77777777">
        <w:trPr>
          <w:jc w:val="center"/>
        </w:trPr>
        <w:tc>
          <w:tcPr>
            <w:tcW w:w="3408" w:type="dxa"/>
            <w:shd w:val="clear" w:color="auto" w:fill="D9E2F3"/>
            <w:vAlign w:val="center"/>
          </w:tcPr>
          <w:p w14:paraId="3CEC2E3D" w14:textId="77777777" w:rsidR="009D00F2" w:rsidRDefault="00000000">
            <w:r>
              <w:rPr>
                <w:b/>
                <w:sz w:val="17"/>
              </w:rPr>
              <w:t>Stage</w:t>
            </w:r>
          </w:p>
        </w:tc>
        <w:tc>
          <w:tcPr>
            <w:tcW w:w="3408" w:type="dxa"/>
            <w:shd w:val="clear" w:color="auto" w:fill="D9E2F3"/>
            <w:vAlign w:val="center"/>
          </w:tcPr>
          <w:p w14:paraId="4BB6B7AC" w14:textId="77777777" w:rsidR="009D00F2" w:rsidRDefault="00000000">
            <w:r>
              <w:rPr>
                <w:b/>
                <w:sz w:val="17"/>
              </w:rPr>
              <w:t>Indicative range</w:t>
            </w:r>
          </w:p>
        </w:tc>
        <w:tc>
          <w:tcPr>
            <w:tcW w:w="3408" w:type="dxa"/>
            <w:shd w:val="clear" w:color="auto" w:fill="D9E2F3"/>
            <w:vAlign w:val="center"/>
          </w:tcPr>
          <w:p w14:paraId="3BB10F56" w14:textId="77777777" w:rsidR="009D00F2" w:rsidRDefault="00000000">
            <w:r>
              <w:rPr>
                <w:b/>
                <w:sz w:val="17"/>
              </w:rPr>
              <w:t>Typical roles</w:t>
            </w:r>
          </w:p>
        </w:tc>
      </w:tr>
      <w:tr w:rsidR="009D00F2" w14:paraId="15E363D1" w14:textId="77777777">
        <w:trPr>
          <w:jc w:val="center"/>
        </w:trPr>
        <w:tc>
          <w:tcPr>
            <w:tcW w:w="3408" w:type="dxa"/>
            <w:vAlign w:val="center"/>
          </w:tcPr>
          <w:p w14:paraId="0AFA198A" w14:textId="77777777" w:rsidR="009D00F2" w:rsidRDefault="00000000">
            <w:r>
              <w:rPr>
                <w:sz w:val="17"/>
              </w:rPr>
              <w:t>Fresher</w:t>
            </w:r>
          </w:p>
        </w:tc>
        <w:tc>
          <w:tcPr>
            <w:tcW w:w="3408" w:type="dxa"/>
            <w:vAlign w:val="center"/>
          </w:tcPr>
          <w:p w14:paraId="37B27BC8" w14:textId="77777777" w:rsidR="009D00F2" w:rsidRDefault="00000000">
            <w:r>
              <w:rPr>
                <w:sz w:val="17"/>
              </w:rPr>
              <w:t>₹4–₹8 LPA</w:t>
            </w:r>
          </w:p>
        </w:tc>
        <w:tc>
          <w:tcPr>
            <w:tcW w:w="3408" w:type="dxa"/>
            <w:vAlign w:val="center"/>
          </w:tcPr>
          <w:p w14:paraId="5543676B" w14:textId="77777777" w:rsidR="009D00F2" w:rsidRDefault="00000000">
            <w:r>
              <w:rPr>
                <w:sz w:val="17"/>
              </w:rPr>
              <w:t>Junior Developer, Trainee Software Engineer, Junior Frontend/Backend Developer</w:t>
            </w:r>
          </w:p>
        </w:tc>
      </w:tr>
      <w:tr w:rsidR="009D00F2" w14:paraId="38432837" w14:textId="77777777">
        <w:trPr>
          <w:jc w:val="center"/>
        </w:trPr>
        <w:tc>
          <w:tcPr>
            <w:tcW w:w="3408" w:type="dxa"/>
            <w:vAlign w:val="center"/>
          </w:tcPr>
          <w:p w14:paraId="4F790AA3" w14:textId="77777777" w:rsidR="009D00F2" w:rsidRDefault="00000000">
            <w:r>
              <w:rPr>
                <w:sz w:val="17"/>
              </w:rPr>
              <w:t>1–2 years</w:t>
            </w:r>
          </w:p>
        </w:tc>
        <w:tc>
          <w:tcPr>
            <w:tcW w:w="3408" w:type="dxa"/>
            <w:vAlign w:val="center"/>
          </w:tcPr>
          <w:p w14:paraId="7199F484" w14:textId="77777777" w:rsidR="009D00F2" w:rsidRDefault="00000000">
            <w:r>
              <w:rPr>
                <w:sz w:val="17"/>
              </w:rPr>
              <w:t>₹5–₹12 LPA</w:t>
            </w:r>
          </w:p>
        </w:tc>
        <w:tc>
          <w:tcPr>
            <w:tcW w:w="3408" w:type="dxa"/>
            <w:vAlign w:val="center"/>
          </w:tcPr>
          <w:p w14:paraId="3A465BF9" w14:textId="77777777" w:rsidR="009D00F2" w:rsidRDefault="00000000">
            <w:r>
              <w:rPr>
                <w:sz w:val="17"/>
              </w:rPr>
              <w:t>Software Developer, Java Developer, React Developer, Full-Stack Developer</w:t>
            </w:r>
          </w:p>
        </w:tc>
      </w:tr>
      <w:tr w:rsidR="009D00F2" w14:paraId="2383D99E" w14:textId="77777777">
        <w:trPr>
          <w:jc w:val="center"/>
        </w:trPr>
        <w:tc>
          <w:tcPr>
            <w:tcW w:w="3408" w:type="dxa"/>
            <w:vAlign w:val="center"/>
          </w:tcPr>
          <w:p w14:paraId="036A87C6" w14:textId="77777777" w:rsidR="009D00F2" w:rsidRDefault="00000000">
            <w:r>
              <w:rPr>
                <w:sz w:val="17"/>
              </w:rPr>
              <w:t>3–5 years</w:t>
            </w:r>
          </w:p>
        </w:tc>
        <w:tc>
          <w:tcPr>
            <w:tcW w:w="3408" w:type="dxa"/>
            <w:vAlign w:val="center"/>
          </w:tcPr>
          <w:p w14:paraId="28E7567A" w14:textId="77777777" w:rsidR="009D00F2" w:rsidRDefault="00000000">
            <w:r>
              <w:rPr>
                <w:sz w:val="17"/>
              </w:rPr>
              <w:t>₹10–₹20 LPA</w:t>
            </w:r>
          </w:p>
        </w:tc>
        <w:tc>
          <w:tcPr>
            <w:tcW w:w="3408" w:type="dxa"/>
            <w:vAlign w:val="center"/>
          </w:tcPr>
          <w:p w14:paraId="4DED4BDA" w14:textId="77777777" w:rsidR="009D00F2" w:rsidRDefault="00000000">
            <w:r>
              <w:rPr>
                <w:sz w:val="17"/>
              </w:rPr>
              <w:t>Software Engineer, Senior Developer, Backend/Full-Stack Engineer</w:t>
            </w:r>
          </w:p>
        </w:tc>
      </w:tr>
      <w:tr w:rsidR="009D00F2" w14:paraId="75594350" w14:textId="77777777">
        <w:trPr>
          <w:jc w:val="center"/>
        </w:trPr>
        <w:tc>
          <w:tcPr>
            <w:tcW w:w="3408" w:type="dxa"/>
            <w:vAlign w:val="center"/>
          </w:tcPr>
          <w:p w14:paraId="144039B3" w14:textId="77777777" w:rsidR="009D00F2" w:rsidRDefault="00000000">
            <w:r>
              <w:rPr>
                <w:sz w:val="17"/>
              </w:rPr>
              <w:t>5–8 years</w:t>
            </w:r>
          </w:p>
        </w:tc>
        <w:tc>
          <w:tcPr>
            <w:tcW w:w="3408" w:type="dxa"/>
            <w:vAlign w:val="center"/>
          </w:tcPr>
          <w:p w14:paraId="7EF23D73" w14:textId="77777777" w:rsidR="009D00F2" w:rsidRDefault="00000000">
            <w:r>
              <w:rPr>
                <w:sz w:val="17"/>
              </w:rPr>
              <w:t>₹18–₹35 LPA</w:t>
            </w:r>
          </w:p>
        </w:tc>
        <w:tc>
          <w:tcPr>
            <w:tcW w:w="3408" w:type="dxa"/>
            <w:vAlign w:val="center"/>
          </w:tcPr>
          <w:p w14:paraId="2E2C522D" w14:textId="77777777" w:rsidR="009D00F2" w:rsidRDefault="00000000">
            <w:r>
              <w:rPr>
                <w:sz w:val="17"/>
              </w:rPr>
              <w:t>Senior Software Engineer, Lead Developer, Senior Backend/Full-Stack Engineer</w:t>
            </w:r>
          </w:p>
        </w:tc>
      </w:tr>
      <w:tr w:rsidR="009D00F2" w14:paraId="7483DF82" w14:textId="77777777">
        <w:trPr>
          <w:jc w:val="center"/>
        </w:trPr>
        <w:tc>
          <w:tcPr>
            <w:tcW w:w="3408" w:type="dxa"/>
            <w:vAlign w:val="center"/>
          </w:tcPr>
          <w:p w14:paraId="7C785263" w14:textId="77777777" w:rsidR="009D00F2" w:rsidRDefault="00000000">
            <w:r>
              <w:rPr>
                <w:sz w:val="17"/>
              </w:rPr>
              <w:t>Senior</w:t>
            </w:r>
          </w:p>
        </w:tc>
        <w:tc>
          <w:tcPr>
            <w:tcW w:w="3408" w:type="dxa"/>
            <w:vAlign w:val="center"/>
          </w:tcPr>
          <w:p w14:paraId="2EFDA9C2" w14:textId="77777777" w:rsidR="009D00F2" w:rsidRDefault="00000000">
            <w:r>
              <w:rPr>
                <w:sz w:val="17"/>
              </w:rPr>
              <w:t>₹25–₹50+ LPA</w:t>
            </w:r>
          </w:p>
        </w:tc>
        <w:tc>
          <w:tcPr>
            <w:tcW w:w="3408" w:type="dxa"/>
            <w:vAlign w:val="center"/>
          </w:tcPr>
          <w:p w14:paraId="546652D0" w14:textId="77777777" w:rsidR="009D00F2" w:rsidRDefault="00000000">
            <w:r>
              <w:rPr>
                <w:sz w:val="17"/>
              </w:rPr>
              <w:t>Staff/Lead/Principal-track roles, Architect-track roles</w:t>
            </w:r>
          </w:p>
        </w:tc>
      </w:tr>
    </w:tbl>
    <w:p w14:paraId="0222784A" w14:textId="77777777" w:rsidR="009D00F2" w:rsidRDefault="009D00F2"/>
    <w:p w14:paraId="7F6D5E4F" w14:textId="5396884E" w:rsidR="009D00F2" w:rsidRDefault="00000000">
      <w:r>
        <w:t xml:space="preserve">These ranges synthesize current 2026 market guides; company and role variation can be large. </w:t>
      </w:r>
    </w:p>
    <w:p w14:paraId="21C7FC15" w14:textId="77777777" w:rsidR="009D00F2" w:rsidRDefault="00000000">
      <w:pPr>
        <w:pStyle w:val="Heading1"/>
      </w:pPr>
      <w:r>
        <w:t>12. Freelancing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D00F2" w14:paraId="0B7E9836" w14:textId="77777777">
        <w:trPr>
          <w:jc w:val="center"/>
        </w:trPr>
        <w:tc>
          <w:tcPr>
            <w:tcW w:w="5112" w:type="dxa"/>
            <w:shd w:val="clear" w:color="auto" w:fill="D9E2F3"/>
            <w:vAlign w:val="center"/>
          </w:tcPr>
          <w:p w14:paraId="101E7418" w14:textId="77777777" w:rsidR="009D00F2" w:rsidRDefault="00000000">
            <w:r>
              <w:rPr>
                <w:b/>
                <w:sz w:val="17"/>
              </w:rPr>
              <w:t>Experience</w:t>
            </w:r>
          </w:p>
        </w:tc>
        <w:tc>
          <w:tcPr>
            <w:tcW w:w="5112" w:type="dxa"/>
            <w:shd w:val="clear" w:color="auto" w:fill="D9E2F3"/>
            <w:vAlign w:val="center"/>
          </w:tcPr>
          <w:p w14:paraId="7B58749D" w14:textId="77777777" w:rsidR="009D00F2" w:rsidRDefault="00000000">
            <w:r>
              <w:rPr>
                <w:b/>
                <w:sz w:val="17"/>
              </w:rPr>
              <w:t>Indicative India freelance rate</w:t>
            </w:r>
          </w:p>
        </w:tc>
      </w:tr>
      <w:tr w:rsidR="009D00F2" w14:paraId="2D44122E" w14:textId="77777777">
        <w:trPr>
          <w:jc w:val="center"/>
        </w:trPr>
        <w:tc>
          <w:tcPr>
            <w:tcW w:w="5112" w:type="dxa"/>
            <w:vAlign w:val="center"/>
          </w:tcPr>
          <w:p w14:paraId="12A1F5C2" w14:textId="77777777" w:rsidR="009D00F2" w:rsidRDefault="00000000">
            <w:r>
              <w:rPr>
                <w:sz w:val="17"/>
              </w:rPr>
              <w:t>0–2 years</w:t>
            </w:r>
          </w:p>
        </w:tc>
        <w:tc>
          <w:tcPr>
            <w:tcW w:w="5112" w:type="dxa"/>
            <w:vAlign w:val="center"/>
          </w:tcPr>
          <w:p w14:paraId="6A5DD869" w14:textId="77777777" w:rsidR="009D00F2" w:rsidRDefault="00000000">
            <w:r>
              <w:rPr>
                <w:sz w:val="17"/>
              </w:rPr>
              <w:t>₹500–₹1,200/hour</w:t>
            </w:r>
          </w:p>
        </w:tc>
      </w:tr>
      <w:tr w:rsidR="009D00F2" w14:paraId="72D3ECE0" w14:textId="77777777">
        <w:trPr>
          <w:jc w:val="center"/>
        </w:trPr>
        <w:tc>
          <w:tcPr>
            <w:tcW w:w="5112" w:type="dxa"/>
            <w:vAlign w:val="center"/>
          </w:tcPr>
          <w:p w14:paraId="277A46FA" w14:textId="77777777" w:rsidR="009D00F2" w:rsidRDefault="00000000">
            <w:r>
              <w:rPr>
                <w:sz w:val="17"/>
              </w:rPr>
              <w:t>2–5 years</w:t>
            </w:r>
          </w:p>
        </w:tc>
        <w:tc>
          <w:tcPr>
            <w:tcW w:w="5112" w:type="dxa"/>
            <w:vAlign w:val="center"/>
          </w:tcPr>
          <w:p w14:paraId="1901BD9D" w14:textId="77777777" w:rsidR="009D00F2" w:rsidRDefault="00000000">
            <w:r>
              <w:rPr>
                <w:sz w:val="17"/>
              </w:rPr>
              <w:t>₹1,200–₹2,500/hour</w:t>
            </w:r>
          </w:p>
        </w:tc>
      </w:tr>
      <w:tr w:rsidR="009D00F2" w14:paraId="634E0E60" w14:textId="77777777">
        <w:trPr>
          <w:jc w:val="center"/>
        </w:trPr>
        <w:tc>
          <w:tcPr>
            <w:tcW w:w="5112" w:type="dxa"/>
            <w:vAlign w:val="center"/>
          </w:tcPr>
          <w:p w14:paraId="47333A19" w14:textId="77777777" w:rsidR="009D00F2" w:rsidRDefault="00000000">
            <w:r>
              <w:rPr>
                <w:sz w:val="17"/>
              </w:rPr>
              <w:t>5+ years</w:t>
            </w:r>
          </w:p>
        </w:tc>
        <w:tc>
          <w:tcPr>
            <w:tcW w:w="5112" w:type="dxa"/>
            <w:vAlign w:val="center"/>
          </w:tcPr>
          <w:p w14:paraId="13489A24" w14:textId="77777777" w:rsidR="009D00F2" w:rsidRDefault="00000000">
            <w:r>
              <w:rPr>
                <w:sz w:val="17"/>
              </w:rPr>
              <w:t>₹2,500–₹5,000+/hour</w:t>
            </w:r>
          </w:p>
        </w:tc>
      </w:tr>
    </w:tbl>
    <w:p w14:paraId="448A54AA" w14:textId="77777777" w:rsidR="009D00F2" w:rsidRDefault="009D00F2"/>
    <w:p w14:paraId="09DEC4CB" w14:textId="20CDC290" w:rsidR="009D00F2" w:rsidRDefault="00000000">
      <w:r>
        <w:t xml:space="preserve">A 2026 India freelance-rate guide gives these approximate bands </w:t>
      </w:r>
      <w:proofErr w:type="gramStart"/>
      <w:r>
        <w:t>and also</w:t>
      </w:r>
      <w:proofErr w:type="gramEnd"/>
      <w:r>
        <w:t xml:space="preserve"> reports that client geography, stack and project complexity materially change rates. </w:t>
      </w:r>
    </w:p>
    <w:p w14:paraId="42305AB7" w14:textId="10ADC936" w:rsidR="009D00F2" w:rsidRDefault="00000000">
      <w:r>
        <w:lastRenderedPageBreak/>
        <w:t>Another 2026 developer-income source reports junior India-client rates around ₹300–₹800/hour and global-client rates around ₹800–₹2,000/hour, illustrating the wide variation in actual freelance income</w:t>
      </w:r>
    </w:p>
    <w:p w14:paraId="5414F672" w14:textId="77777777" w:rsidR="009D00F2" w:rsidRDefault="00000000">
      <w:pPr>
        <w:pStyle w:val="Heading1"/>
      </w:pPr>
      <w:r>
        <w:t>13. Contract 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D00F2" w14:paraId="0DB85023" w14:textId="77777777">
        <w:trPr>
          <w:jc w:val="center"/>
        </w:trPr>
        <w:tc>
          <w:tcPr>
            <w:tcW w:w="5112" w:type="dxa"/>
            <w:shd w:val="clear" w:color="auto" w:fill="D9E2F3"/>
            <w:vAlign w:val="center"/>
          </w:tcPr>
          <w:p w14:paraId="433F56B2" w14:textId="77777777" w:rsidR="009D00F2" w:rsidRDefault="00000000">
            <w:r>
              <w:rPr>
                <w:b/>
                <w:sz w:val="17"/>
              </w:rPr>
              <w:t>Level</w:t>
            </w:r>
          </w:p>
        </w:tc>
        <w:tc>
          <w:tcPr>
            <w:tcW w:w="5112" w:type="dxa"/>
            <w:shd w:val="clear" w:color="auto" w:fill="D9E2F3"/>
            <w:vAlign w:val="center"/>
          </w:tcPr>
          <w:p w14:paraId="6FEDB7FD" w14:textId="77777777" w:rsidR="009D00F2" w:rsidRDefault="00000000">
            <w:r>
              <w:rPr>
                <w:b/>
                <w:sz w:val="17"/>
              </w:rPr>
              <w:t>Indicative software-development billing</w:t>
            </w:r>
          </w:p>
        </w:tc>
      </w:tr>
      <w:tr w:rsidR="009D00F2" w14:paraId="2F7B8E6F" w14:textId="77777777">
        <w:trPr>
          <w:jc w:val="center"/>
        </w:trPr>
        <w:tc>
          <w:tcPr>
            <w:tcW w:w="5112" w:type="dxa"/>
            <w:vAlign w:val="center"/>
          </w:tcPr>
          <w:p w14:paraId="72E6FF7E" w14:textId="77777777" w:rsidR="009D00F2" w:rsidRDefault="00000000">
            <w:r>
              <w:rPr>
                <w:sz w:val="17"/>
              </w:rPr>
              <w:t>Junior</w:t>
            </w:r>
          </w:p>
        </w:tc>
        <w:tc>
          <w:tcPr>
            <w:tcW w:w="5112" w:type="dxa"/>
            <w:vAlign w:val="center"/>
          </w:tcPr>
          <w:p w14:paraId="22E46821" w14:textId="77777777" w:rsidR="009D00F2" w:rsidRDefault="00000000">
            <w:r>
              <w:rPr>
                <w:sz w:val="17"/>
              </w:rPr>
              <w:t>₹700–₹1,200/hour</w:t>
            </w:r>
          </w:p>
        </w:tc>
      </w:tr>
      <w:tr w:rsidR="009D00F2" w14:paraId="295A3025" w14:textId="77777777">
        <w:trPr>
          <w:jc w:val="center"/>
        </w:trPr>
        <w:tc>
          <w:tcPr>
            <w:tcW w:w="5112" w:type="dxa"/>
            <w:vAlign w:val="center"/>
          </w:tcPr>
          <w:p w14:paraId="32140700" w14:textId="77777777" w:rsidR="009D00F2" w:rsidRDefault="00000000">
            <w:r>
              <w:rPr>
                <w:sz w:val="17"/>
              </w:rPr>
              <w:t>Mid-level</w:t>
            </w:r>
          </w:p>
        </w:tc>
        <w:tc>
          <w:tcPr>
            <w:tcW w:w="5112" w:type="dxa"/>
            <w:vAlign w:val="center"/>
          </w:tcPr>
          <w:p w14:paraId="455D5A33" w14:textId="77777777" w:rsidR="009D00F2" w:rsidRDefault="00000000">
            <w:r>
              <w:rPr>
                <w:sz w:val="17"/>
              </w:rPr>
              <w:t>₹1,200–₹2,000/hour</w:t>
            </w:r>
          </w:p>
        </w:tc>
      </w:tr>
      <w:tr w:rsidR="009D00F2" w14:paraId="564EACD4" w14:textId="77777777">
        <w:trPr>
          <w:jc w:val="center"/>
        </w:trPr>
        <w:tc>
          <w:tcPr>
            <w:tcW w:w="5112" w:type="dxa"/>
            <w:vAlign w:val="center"/>
          </w:tcPr>
          <w:p w14:paraId="03F5B836" w14:textId="77777777" w:rsidR="009D00F2" w:rsidRDefault="00000000">
            <w:r>
              <w:rPr>
                <w:sz w:val="17"/>
              </w:rPr>
              <w:t>Senior</w:t>
            </w:r>
          </w:p>
        </w:tc>
        <w:tc>
          <w:tcPr>
            <w:tcW w:w="5112" w:type="dxa"/>
            <w:vAlign w:val="center"/>
          </w:tcPr>
          <w:p w14:paraId="04A8AF03" w14:textId="77777777" w:rsidR="009D00F2" w:rsidRDefault="00000000">
            <w:r>
              <w:rPr>
                <w:sz w:val="17"/>
              </w:rPr>
              <w:t>₹1,800–₹3,000/hour</w:t>
            </w:r>
          </w:p>
        </w:tc>
      </w:tr>
      <w:tr w:rsidR="009D00F2" w14:paraId="1485E0F7" w14:textId="77777777">
        <w:trPr>
          <w:jc w:val="center"/>
        </w:trPr>
        <w:tc>
          <w:tcPr>
            <w:tcW w:w="5112" w:type="dxa"/>
            <w:vAlign w:val="center"/>
          </w:tcPr>
          <w:p w14:paraId="23491756" w14:textId="77777777" w:rsidR="009D00F2" w:rsidRDefault="00000000">
            <w:r>
              <w:rPr>
                <w:sz w:val="17"/>
              </w:rPr>
              <w:t>Specialist/Lead</w:t>
            </w:r>
          </w:p>
        </w:tc>
        <w:tc>
          <w:tcPr>
            <w:tcW w:w="5112" w:type="dxa"/>
            <w:vAlign w:val="center"/>
          </w:tcPr>
          <w:p w14:paraId="4610FB4F" w14:textId="77777777" w:rsidR="009D00F2" w:rsidRDefault="00000000">
            <w:r>
              <w:rPr>
                <w:sz w:val="17"/>
              </w:rPr>
              <w:t>₹3,000–₹4,500/hour</w:t>
            </w:r>
          </w:p>
        </w:tc>
      </w:tr>
    </w:tbl>
    <w:p w14:paraId="6F142058" w14:textId="77777777" w:rsidR="009D00F2" w:rsidRDefault="009D00F2"/>
    <w:p w14:paraId="7229CE25" w14:textId="39376444" w:rsidR="009D00F2" w:rsidRDefault="00000000" w:rsidP="00D34E50">
      <w:r>
        <w:t xml:space="preserve">These are contract/billing benchmarks rather than guaranteed take-home pay; a current 2026 India software-development rate guide places overall quality-development rates around ₹700–₹4,500/hour depending on role and seniority. </w:t>
      </w:r>
    </w:p>
    <w:p w14:paraId="48D65D26" w14:textId="77777777" w:rsidR="009D00F2" w:rsidRDefault="00000000">
      <w:pPr>
        <w:pStyle w:val="Heading1"/>
      </w:pPr>
      <w:r>
        <w:t>14. Remote International Opportunities</w:t>
      </w:r>
    </w:p>
    <w:p w14:paraId="62C05072" w14:textId="77777777" w:rsidR="009D00F2" w:rsidRDefault="00000000">
      <w:r>
        <w:t>International remote work is possible but is not guaranteed by the program. It normally requires demonstrable experience, strong written/verbal communication, a professional portfolio, reliable delivery and client/employer eligibility.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D00F2" w14:paraId="0D58AFBF" w14:textId="77777777">
        <w:trPr>
          <w:jc w:val="center"/>
        </w:trPr>
        <w:tc>
          <w:tcPr>
            <w:tcW w:w="3408" w:type="dxa"/>
            <w:shd w:val="clear" w:color="auto" w:fill="D9E2F3"/>
            <w:vAlign w:val="center"/>
          </w:tcPr>
          <w:p w14:paraId="06DB16DC" w14:textId="77777777" w:rsidR="009D00F2" w:rsidRDefault="00000000">
            <w:r>
              <w:rPr>
                <w:b/>
                <w:sz w:val="17"/>
              </w:rPr>
              <w:t>Path</w:t>
            </w:r>
          </w:p>
        </w:tc>
        <w:tc>
          <w:tcPr>
            <w:tcW w:w="3408" w:type="dxa"/>
            <w:shd w:val="clear" w:color="auto" w:fill="D9E2F3"/>
            <w:vAlign w:val="center"/>
          </w:tcPr>
          <w:p w14:paraId="1E08A98D" w14:textId="77777777" w:rsidR="009D00F2" w:rsidRDefault="00000000">
            <w:r>
              <w:rPr>
                <w:b/>
                <w:sz w:val="17"/>
              </w:rPr>
              <w:t>Indicative earning context</w:t>
            </w:r>
          </w:p>
        </w:tc>
        <w:tc>
          <w:tcPr>
            <w:tcW w:w="3408" w:type="dxa"/>
            <w:shd w:val="clear" w:color="auto" w:fill="D9E2F3"/>
            <w:vAlign w:val="center"/>
          </w:tcPr>
          <w:p w14:paraId="4D5D3F78" w14:textId="77777777" w:rsidR="009D00F2" w:rsidRDefault="00000000">
            <w:r>
              <w:rPr>
                <w:b/>
                <w:sz w:val="17"/>
              </w:rPr>
              <w:t>Typical requirements</w:t>
            </w:r>
          </w:p>
        </w:tc>
      </w:tr>
      <w:tr w:rsidR="009D00F2" w14:paraId="6475F383" w14:textId="77777777">
        <w:trPr>
          <w:jc w:val="center"/>
        </w:trPr>
        <w:tc>
          <w:tcPr>
            <w:tcW w:w="3408" w:type="dxa"/>
            <w:vAlign w:val="center"/>
          </w:tcPr>
          <w:p w14:paraId="1E5ADB00" w14:textId="77777777" w:rsidR="009D00F2" w:rsidRDefault="00000000">
            <w:r>
              <w:rPr>
                <w:sz w:val="17"/>
              </w:rPr>
              <w:t>Remote Indian company</w:t>
            </w:r>
          </w:p>
        </w:tc>
        <w:tc>
          <w:tcPr>
            <w:tcW w:w="3408" w:type="dxa"/>
            <w:vAlign w:val="center"/>
          </w:tcPr>
          <w:p w14:paraId="1E9053B6" w14:textId="77777777" w:rsidR="009D00F2" w:rsidRDefault="00000000">
            <w:r>
              <w:rPr>
                <w:sz w:val="17"/>
              </w:rPr>
              <w:t>Often overlaps with ₹4–₹10+ LPA entry-level market</w:t>
            </w:r>
          </w:p>
        </w:tc>
        <w:tc>
          <w:tcPr>
            <w:tcW w:w="3408" w:type="dxa"/>
            <w:vAlign w:val="center"/>
          </w:tcPr>
          <w:p w14:paraId="21E83640" w14:textId="77777777" w:rsidR="009D00F2" w:rsidRDefault="00000000">
            <w:r>
              <w:rPr>
                <w:sz w:val="17"/>
              </w:rPr>
              <w:t>Strong portfolio, GitHub, coding assessment</w:t>
            </w:r>
          </w:p>
        </w:tc>
      </w:tr>
      <w:tr w:rsidR="009D00F2" w14:paraId="33F349B0" w14:textId="77777777">
        <w:trPr>
          <w:jc w:val="center"/>
        </w:trPr>
        <w:tc>
          <w:tcPr>
            <w:tcW w:w="3408" w:type="dxa"/>
            <w:vAlign w:val="center"/>
          </w:tcPr>
          <w:p w14:paraId="1C0BE69F" w14:textId="77777777" w:rsidR="009D00F2" w:rsidRDefault="00000000">
            <w:r>
              <w:rPr>
                <w:sz w:val="17"/>
              </w:rPr>
              <w:t>International freelance client</w:t>
            </w:r>
          </w:p>
        </w:tc>
        <w:tc>
          <w:tcPr>
            <w:tcW w:w="3408" w:type="dxa"/>
            <w:vAlign w:val="center"/>
          </w:tcPr>
          <w:p w14:paraId="0F9B292C" w14:textId="6F0E2821" w:rsidR="009D00F2" w:rsidRDefault="00000000">
            <w:r>
              <w:rPr>
                <w:sz w:val="17"/>
              </w:rPr>
              <w:t>Junior global-client rates can start around ₹</w:t>
            </w:r>
            <w:r w:rsidR="00C64041">
              <w:rPr>
                <w:sz w:val="17"/>
              </w:rPr>
              <w:t>25</w:t>
            </w:r>
            <w:r>
              <w:rPr>
                <w:sz w:val="17"/>
              </w:rPr>
              <w:t>00–₹</w:t>
            </w:r>
            <w:r w:rsidR="00C64041">
              <w:rPr>
                <w:sz w:val="17"/>
              </w:rPr>
              <w:t>10</w:t>
            </w:r>
            <w:r>
              <w:rPr>
                <w:sz w:val="17"/>
              </w:rPr>
              <w:t>,000/hour in published 2026 benchmarks</w:t>
            </w:r>
          </w:p>
        </w:tc>
        <w:tc>
          <w:tcPr>
            <w:tcW w:w="3408" w:type="dxa"/>
            <w:vAlign w:val="center"/>
          </w:tcPr>
          <w:p w14:paraId="4E87346E" w14:textId="77777777" w:rsidR="009D00F2" w:rsidRDefault="00000000">
            <w:r>
              <w:rPr>
                <w:sz w:val="17"/>
              </w:rPr>
              <w:t>Portfolio, communication, reliable delivery</w:t>
            </w:r>
          </w:p>
        </w:tc>
      </w:tr>
      <w:tr w:rsidR="009D00F2" w14:paraId="3B7A544A" w14:textId="77777777">
        <w:trPr>
          <w:jc w:val="center"/>
        </w:trPr>
        <w:tc>
          <w:tcPr>
            <w:tcW w:w="3408" w:type="dxa"/>
            <w:vAlign w:val="center"/>
          </w:tcPr>
          <w:p w14:paraId="175EA3BB" w14:textId="77777777" w:rsidR="009D00F2" w:rsidRDefault="00000000">
            <w:r>
              <w:rPr>
                <w:sz w:val="17"/>
              </w:rPr>
              <w:t>Experienced international contract</w:t>
            </w:r>
          </w:p>
        </w:tc>
        <w:tc>
          <w:tcPr>
            <w:tcW w:w="3408" w:type="dxa"/>
            <w:vAlign w:val="center"/>
          </w:tcPr>
          <w:p w14:paraId="24BBF8A7" w14:textId="77777777" w:rsidR="009D00F2" w:rsidRDefault="00000000">
            <w:r>
              <w:rPr>
                <w:sz w:val="17"/>
              </w:rPr>
              <w:t>Can exceed Indian salary bands materially</w:t>
            </w:r>
          </w:p>
        </w:tc>
        <w:tc>
          <w:tcPr>
            <w:tcW w:w="3408" w:type="dxa"/>
            <w:vAlign w:val="center"/>
          </w:tcPr>
          <w:p w14:paraId="5A3EEF97" w14:textId="77777777" w:rsidR="009D00F2" w:rsidRDefault="00000000">
            <w:r>
              <w:rPr>
                <w:sz w:val="17"/>
              </w:rPr>
              <w:t>Experience, specialization, system design, cloud/full-stack depth</w:t>
            </w:r>
          </w:p>
        </w:tc>
      </w:tr>
      <w:tr w:rsidR="009D00F2" w14:paraId="6AFA637D" w14:textId="77777777">
        <w:trPr>
          <w:jc w:val="center"/>
        </w:trPr>
        <w:tc>
          <w:tcPr>
            <w:tcW w:w="3408" w:type="dxa"/>
            <w:vAlign w:val="center"/>
          </w:tcPr>
          <w:p w14:paraId="5F006BF4" w14:textId="77777777" w:rsidR="009D00F2" w:rsidRDefault="00000000">
            <w:r>
              <w:rPr>
                <w:sz w:val="17"/>
              </w:rPr>
              <w:t>Remote product/GCC engineering</w:t>
            </w:r>
          </w:p>
        </w:tc>
        <w:tc>
          <w:tcPr>
            <w:tcW w:w="3408" w:type="dxa"/>
            <w:vAlign w:val="center"/>
          </w:tcPr>
          <w:p w14:paraId="2E3A5E03" w14:textId="77777777" w:rsidR="009D00F2" w:rsidRDefault="00000000">
            <w:r>
              <w:rPr>
                <w:sz w:val="17"/>
              </w:rPr>
              <w:t>Can reach substantially higher bands at experienced levels</w:t>
            </w:r>
          </w:p>
        </w:tc>
        <w:tc>
          <w:tcPr>
            <w:tcW w:w="3408" w:type="dxa"/>
            <w:vAlign w:val="center"/>
          </w:tcPr>
          <w:p w14:paraId="103561EC" w14:textId="77777777" w:rsidR="009D00F2" w:rsidRDefault="00000000">
            <w:r>
              <w:rPr>
                <w:sz w:val="17"/>
              </w:rPr>
              <w:t>Strong DSA, engineering depth, interviews, experience</w:t>
            </w:r>
          </w:p>
        </w:tc>
      </w:tr>
    </w:tbl>
    <w:p w14:paraId="22C79A90" w14:textId="77777777" w:rsidR="009D00F2" w:rsidRDefault="009D00F2"/>
    <w:p w14:paraId="5E814C5E" w14:textId="1D58EA10" w:rsidR="009D00F2" w:rsidRDefault="00000000" w:rsidP="00A91D7A">
      <w:r>
        <w:t xml:space="preserve">Remote software-development pay is highly variable; current 2026 sources emphasize differences between Indian employment, international contracts and high-paying product companies. </w:t>
      </w:r>
    </w:p>
    <w:p w14:paraId="6F44DED4" w14:textId="29025FBD" w:rsidR="009D00F2" w:rsidRDefault="00000000">
      <w:pPr>
        <w:pStyle w:val="Heading1"/>
      </w:pPr>
      <w:r>
        <w:t>1</w:t>
      </w:r>
      <w:r w:rsidR="00C64041">
        <w:t>5</w:t>
      </w:r>
      <w:r>
        <w:t>. GitHub &amp; Portfolio Graduation Standard</w:t>
      </w:r>
    </w:p>
    <w:p w14:paraId="40256620" w14:textId="77777777" w:rsidR="009D00F2" w:rsidRDefault="00000000">
      <w:pPr>
        <w:pStyle w:val="ListBullet"/>
      </w:pPr>
      <w:r>
        <w:t>36 monthly portfolio artifacts, subject to quality and completion.</w:t>
      </w:r>
    </w:p>
    <w:p w14:paraId="75CB9DE2" w14:textId="77777777" w:rsidR="009D00F2" w:rsidRDefault="00000000">
      <w:pPr>
        <w:pStyle w:val="ListBullet"/>
      </w:pPr>
      <w:r>
        <w:t>Clean GitHub profile with meaningful repositories, READMEs, commit history and project documentation.</w:t>
      </w:r>
    </w:p>
    <w:p w14:paraId="1F74D327" w14:textId="77777777" w:rsidR="009D00F2" w:rsidRDefault="00000000">
      <w:pPr>
        <w:pStyle w:val="ListBullet"/>
      </w:pPr>
      <w:r>
        <w:t>At least three large production-style applications developed across the three years.</w:t>
      </w:r>
    </w:p>
    <w:p w14:paraId="5FD52FF2" w14:textId="77777777" w:rsidR="009D00F2" w:rsidRDefault="00000000">
      <w:pPr>
        <w:pStyle w:val="ListBullet"/>
      </w:pPr>
      <w:r>
        <w:t>At least one Java backend project and one React/TypeScript frontend project.</w:t>
      </w:r>
    </w:p>
    <w:p w14:paraId="109D3A46" w14:textId="77777777" w:rsidR="009D00F2" w:rsidRDefault="00000000">
      <w:pPr>
        <w:pStyle w:val="ListBullet"/>
      </w:pPr>
      <w:r>
        <w:t>At least one full-stack SaaS-style project with authentication, database and deployment.</w:t>
      </w:r>
    </w:p>
    <w:p w14:paraId="7AD13D5C" w14:textId="77777777" w:rsidR="009D00F2" w:rsidRDefault="00000000">
      <w:pPr>
        <w:pStyle w:val="ListBullet"/>
      </w:pPr>
      <w:r>
        <w:t>At least one AWS-deployed application.</w:t>
      </w:r>
    </w:p>
    <w:p w14:paraId="482BD986" w14:textId="77777777" w:rsidR="009D00F2" w:rsidRDefault="00000000">
      <w:pPr>
        <w:pStyle w:val="ListBullet"/>
      </w:pPr>
      <w:r>
        <w:t>At least one Docker + CI/CD project.</w:t>
      </w:r>
    </w:p>
    <w:p w14:paraId="5544C11F" w14:textId="77777777" w:rsidR="009D00F2" w:rsidRDefault="00000000">
      <w:pPr>
        <w:pStyle w:val="ListBullet"/>
      </w:pPr>
      <w:r>
        <w:t>System-design casebook showing architecture decisions and trade-offs.</w:t>
      </w:r>
    </w:p>
    <w:p w14:paraId="49B19B20" w14:textId="77777777" w:rsidR="009D00F2" w:rsidRDefault="00000000">
      <w:pPr>
        <w:pStyle w:val="ListBullet"/>
      </w:pPr>
      <w:r>
        <w:t>Testing evidence including unit/integration/end-to-end tests.</w:t>
      </w:r>
    </w:p>
    <w:p w14:paraId="3D9904CD" w14:textId="77777777" w:rsidR="009D00F2" w:rsidRDefault="00000000">
      <w:pPr>
        <w:pStyle w:val="ListBullet"/>
      </w:pPr>
      <w:r>
        <w:t>Secure coding and application-security evidence.</w:t>
      </w:r>
    </w:p>
    <w:p w14:paraId="3259EEB6" w14:textId="77777777" w:rsidR="009D00F2" w:rsidRDefault="00000000">
      <w:pPr>
        <w:pStyle w:val="ListBullet"/>
      </w:pPr>
      <w:r>
        <w:t>Final production-style capstone with requirements, architecture, implementation, tests, deployment and documentation.</w:t>
      </w:r>
    </w:p>
    <w:p w14:paraId="3F278579" w14:textId="77777777" w:rsidR="009D00F2" w:rsidRDefault="00000000">
      <w:pPr>
        <w:pStyle w:val="Heading1"/>
      </w:pPr>
      <w:r>
        <w:t>17. Final Job-Readiness Test</w:t>
      </w:r>
    </w:p>
    <w:p w14:paraId="6A384620" w14:textId="77777777" w:rsidR="009D00F2" w:rsidRDefault="00000000">
      <w:pPr>
        <w:pStyle w:val="ListBullet"/>
      </w:pPr>
      <w:r>
        <w:t>Build a small application from a written requirement without step-by-step instructions.</w:t>
      </w:r>
    </w:p>
    <w:p w14:paraId="0BE72B4B" w14:textId="77777777" w:rsidR="009D00F2" w:rsidRDefault="00000000">
      <w:pPr>
        <w:pStyle w:val="ListBullet"/>
      </w:pPr>
      <w:r>
        <w:lastRenderedPageBreak/>
        <w:t>Explain and implement core DSA problems.</w:t>
      </w:r>
    </w:p>
    <w:p w14:paraId="3E74A4C7" w14:textId="77777777" w:rsidR="009D00F2" w:rsidRDefault="00000000">
      <w:pPr>
        <w:pStyle w:val="ListBullet"/>
      </w:pPr>
      <w:r>
        <w:t>Design and consume REST APIs.</w:t>
      </w:r>
    </w:p>
    <w:p w14:paraId="1BE2398A" w14:textId="77777777" w:rsidR="009D00F2" w:rsidRDefault="00000000">
      <w:pPr>
        <w:pStyle w:val="ListBullet"/>
      </w:pPr>
      <w:r>
        <w:t>Design relational database schemas and write non-trivial SQL.</w:t>
      </w:r>
    </w:p>
    <w:p w14:paraId="50C63567" w14:textId="77777777" w:rsidR="009D00F2" w:rsidRDefault="00000000">
      <w:pPr>
        <w:pStyle w:val="ListBullet"/>
      </w:pPr>
      <w:r>
        <w:t>Build a React/TypeScript frontend.</w:t>
      </w:r>
    </w:p>
    <w:p w14:paraId="5EFB9B30" w14:textId="77777777" w:rsidR="009D00F2" w:rsidRDefault="00000000">
      <w:pPr>
        <w:pStyle w:val="ListBullet"/>
      </w:pPr>
      <w:r>
        <w:t>Build a Java/Spring Boot backend.</w:t>
      </w:r>
    </w:p>
    <w:p w14:paraId="757D7A6B" w14:textId="77777777" w:rsidR="009D00F2" w:rsidRDefault="00000000">
      <w:pPr>
        <w:pStyle w:val="ListBullet"/>
      </w:pPr>
      <w:r>
        <w:t>Implement authentication and authorization.</w:t>
      </w:r>
    </w:p>
    <w:p w14:paraId="69CE4FFB" w14:textId="77777777" w:rsidR="009D00F2" w:rsidRDefault="00000000">
      <w:pPr>
        <w:pStyle w:val="ListBullet"/>
      </w:pPr>
      <w:r>
        <w:t>Write automated tests and debug failures.</w:t>
      </w:r>
    </w:p>
    <w:p w14:paraId="2ADF4CCA" w14:textId="77777777" w:rsidR="009D00F2" w:rsidRDefault="00000000">
      <w:pPr>
        <w:pStyle w:val="ListBullet"/>
      </w:pPr>
      <w:r>
        <w:t>Use Git/GitHub professionally.</w:t>
      </w:r>
    </w:p>
    <w:p w14:paraId="5391BDD8" w14:textId="77777777" w:rsidR="009D00F2" w:rsidRDefault="00000000">
      <w:pPr>
        <w:pStyle w:val="ListBullet"/>
      </w:pPr>
      <w:r>
        <w:t>Containerize an application and create a CI/CD pipeline.</w:t>
      </w:r>
    </w:p>
    <w:p w14:paraId="192CE6DB" w14:textId="77777777" w:rsidR="009D00F2" w:rsidRDefault="00000000">
      <w:pPr>
        <w:pStyle w:val="ListBullet"/>
      </w:pPr>
      <w:r>
        <w:t>Deploy an application to a cloud environment.</w:t>
      </w:r>
    </w:p>
    <w:p w14:paraId="6AA11BCC" w14:textId="77777777" w:rsidR="009D00F2" w:rsidRDefault="00000000">
      <w:pPr>
        <w:pStyle w:val="ListBullet"/>
      </w:pPr>
      <w:r>
        <w:t>Explain basic system-design trade-offs.</w:t>
      </w:r>
    </w:p>
    <w:p w14:paraId="41B462CF" w14:textId="77777777" w:rsidR="009D00F2" w:rsidRDefault="00000000">
      <w:pPr>
        <w:pStyle w:val="ListBullet"/>
      </w:pPr>
      <w:r>
        <w:t>Identify and fix common application-security problems.</w:t>
      </w:r>
    </w:p>
    <w:p w14:paraId="403F8926" w14:textId="77777777" w:rsidR="009D00F2" w:rsidRDefault="00000000">
      <w:pPr>
        <w:pStyle w:val="ListBullet"/>
      </w:pPr>
      <w:r>
        <w:t>Use AI coding tools while independently verifying generated code.</w:t>
      </w:r>
    </w:p>
    <w:p w14:paraId="607D4A7F" w14:textId="77777777" w:rsidR="009D00F2" w:rsidRDefault="00000000">
      <w:pPr>
        <w:pStyle w:val="ListBullet"/>
      </w:pPr>
      <w:r>
        <w:t>Present the final project through GitHub and the portfolio.</w:t>
      </w:r>
    </w:p>
    <w:p w14:paraId="419FE638" w14:textId="77777777" w:rsidR="009D00F2" w:rsidRDefault="00000000">
      <w:pPr>
        <w:pStyle w:val="ListBullet"/>
      </w:pPr>
      <w:r>
        <w:t>Complete a timed coding/debugging/system-design interview simulation.</w:t>
      </w:r>
    </w:p>
    <w:p w14:paraId="73FA2FC7" w14:textId="77777777" w:rsidR="00A91D7A" w:rsidRDefault="00A91D7A" w:rsidP="00A91D7A">
      <w:pPr>
        <w:pStyle w:val="Heading1"/>
        <w:spacing w:line="240" w:lineRule="auto"/>
      </w:pPr>
      <w:r>
        <w:t>19. Hardware Requirement</w:t>
      </w:r>
    </w:p>
    <w:p w14:paraId="69CE7EB4" w14:textId="77777777" w:rsidR="00A91D7A" w:rsidRDefault="00A91D7A" w:rsidP="00A91D7A">
      <w:pPr>
        <w:pStyle w:val="ListBullet"/>
        <w:numPr>
          <w:ilvl w:val="0"/>
          <w:numId w:val="0"/>
        </w:numPr>
        <w:spacing w:after="20"/>
        <w:rPr>
          <w:b/>
          <w:bCs/>
          <w:lang w:val="en-IN"/>
        </w:rPr>
      </w:pPr>
    </w:p>
    <w:p w14:paraId="0996FD02" w14:textId="3AC67049" w:rsidR="00A91D7A" w:rsidRDefault="00A91D7A" w:rsidP="00A91D7A">
      <w:pPr>
        <w:pStyle w:val="ListBullet"/>
        <w:numPr>
          <w:ilvl w:val="0"/>
          <w:numId w:val="0"/>
        </w:numPr>
        <w:spacing w:after="120"/>
        <w:ind w:left="357"/>
        <w:rPr>
          <w:b/>
          <w:bCs/>
          <w:lang w:val="en-IN"/>
        </w:rPr>
      </w:pPr>
      <w:r w:rsidRPr="00A91D7A">
        <w:rPr>
          <w:b/>
          <w:bCs/>
          <w:lang w:val="en-IN"/>
        </w:rPr>
        <w:t>Minimum laptop specs for these projects</w:t>
      </w:r>
    </w:p>
    <w:p w14:paraId="45082852" w14:textId="77777777" w:rsidR="00A91D7A" w:rsidRPr="00A91D7A" w:rsidRDefault="00A91D7A" w:rsidP="00A91D7A">
      <w:pPr>
        <w:pStyle w:val="ListBullet"/>
        <w:numPr>
          <w:ilvl w:val="0"/>
          <w:numId w:val="0"/>
        </w:numPr>
        <w:spacing w:after="120"/>
        <w:ind w:left="357"/>
        <w:rPr>
          <w:b/>
          <w:bCs/>
          <w:lang w:val="en-IN"/>
        </w:rPr>
      </w:pPr>
    </w:p>
    <w:p w14:paraId="0074DC9E" w14:textId="77777777" w:rsidR="00A91D7A" w:rsidRPr="00A91D7A" w:rsidRDefault="00A91D7A" w:rsidP="00A91D7A">
      <w:pPr>
        <w:pStyle w:val="ListBullet"/>
        <w:spacing w:after="20"/>
        <w:rPr>
          <w:lang w:val="en-IN"/>
        </w:rPr>
      </w:pPr>
      <w:r w:rsidRPr="00A91D7A">
        <w:rPr>
          <w:b/>
          <w:bCs/>
          <w:lang w:val="en-IN"/>
        </w:rPr>
        <w:t>CPU:</w:t>
      </w:r>
      <w:r w:rsidRPr="00A91D7A">
        <w:rPr>
          <w:lang w:val="en-IN"/>
        </w:rPr>
        <w:t xml:space="preserve"> Intel Core i5 / </w:t>
      </w:r>
      <w:proofErr w:type="spellStart"/>
      <w:r w:rsidRPr="00A91D7A">
        <w:rPr>
          <w:lang w:val="en-IN"/>
        </w:rPr>
        <w:t>Ryzen</w:t>
      </w:r>
      <w:proofErr w:type="spellEnd"/>
      <w:r w:rsidRPr="00A91D7A">
        <w:rPr>
          <w:lang w:val="en-IN"/>
        </w:rPr>
        <w:t xml:space="preserve"> 5 (recent generation) </w:t>
      </w:r>
    </w:p>
    <w:p w14:paraId="1E40574B" w14:textId="77777777" w:rsidR="00A91D7A" w:rsidRPr="00A91D7A" w:rsidRDefault="00A91D7A" w:rsidP="00A91D7A">
      <w:pPr>
        <w:pStyle w:val="ListBullet"/>
        <w:spacing w:after="20"/>
        <w:rPr>
          <w:lang w:val="en-IN"/>
        </w:rPr>
      </w:pPr>
      <w:r w:rsidRPr="00A91D7A">
        <w:rPr>
          <w:b/>
          <w:bCs/>
          <w:lang w:val="en-IN"/>
        </w:rPr>
        <w:t>RAM:</w:t>
      </w:r>
      <w:r w:rsidRPr="00A91D7A">
        <w:rPr>
          <w:lang w:val="en-IN"/>
        </w:rPr>
        <w:t xml:space="preserve"> </w:t>
      </w:r>
      <w:r w:rsidRPr="00A91D7A">
        <w:rPr>
          <w:b/>
          <w:bCs/>
          <w:lang w:val="en-IN"/>
        </w:rPr>
        <w:t>16 GB</w:t>
      </w:r>
      <w:r w:rsidRPr="00A91D7A">
        <w:rPr>
          <w:lang w:val="en-IN"/>
        </w:rPr>
        <w:t xml:space="preserve"> </w:t>
      </w:r>
    </w:p>
    <w:p w14:paraId="25618D13" w14:textId="77777777" w:rsidR="00A91D7A" w:rsidRPr="00A91D7A" w:rsidRDefault="00A91D7A" w:rsidP="00A91D7A">
      <w:pPr>
        <w:pStyle w:val="ListBullet"/>
        <w:spacing w:after="20"/>
        <w:rPr>
          <w:lang w:val="en-IN"/>
        </w:rPr>
      </w:pPr>
      <w:r w:rsidRPr="00A91D7A">
        <w:rPr>
          <w:b/>
          <w:bCs/>
          <w:lang w:val="en-IN"/>
        </w:rPr>
        <w:t>Storage:</w:t>
      </w:r>
      <w:r w:rsidRPr="00A91D7A">
        <w:rPr>
          <w:lang w:val="en-IN"/>
        </w:rPr>
        <w:t xml:space="preserve"> </w:t>
      </w:r>
      <w:r w:rsidRPr="00A91D7A">
        <w:rPr>
          <w:b/>
          <w:bCs/>
          <w:lang w:val="en-IN"/>
        </w:rPr>
        <w:t xml:space="preserve">512 GB </w:t>
      </w:r>
      <w:proofErr w:type="spellStart"/>
      <w:r w:rsidRPr="00A91D7A">
        <w:rPr>
          <w:b/>
          <w:bCs/>
          <w:lang w:val="en-IN"/>
        </w:rPr>
        <w:t>NVMe</w:t>
      </w:r>
      <w:proofErr w:type="spellEnd"/>
      <w:r w:rsidRPr="00A91D7A">
        <w:rPr>
          <w:b/>
          <w:bCs/>
          <w:lang w:val="en-IN"/>
        </w:rPr>
        <w:t xml:space="preserve"> SSD</w:t>
      </w:r>
      <w:r w:rsidRPr="00A91D7A">
        <w:rPr>
          <w:lang w:val="en-IN"/>
        </w:rPr>
        <w:t xml:space="preserve"> </w:t>
      </w:r>
    </w:p>
    <w:p w14:paraId="2A6DD30E" w14:textId="77777777" w:rsidR="00A91D7A" w:rsidRPr="00A91D7A" w:rsidRDefault="00A91D7A" w:rsidP="00A91D7A">
      <w:pPr>
        <w:pStyle w:val="ListBullet"/>
        <w:spacing w:after="20"/>
        <w:rPr>
          <w:lang w:val="en-IN"/>
        </w:rPr>
      </w:pPr>
      <w:r w:rsidRPr="00A91D7A">
        <w:rPr>
          <w:b/>
          <w:bCs/>
          <w:lang w:val="en-IN"/>
        </w:rPr>
        <w:t>GPU:</w:t>
      </w:r>
      <w:r w:rsidRPr="00A91D7A">
        <w:rPr>
          <w:lang w:val="en-IN"/>
        </w:rPr>
        <w:t xml:space="preserve"> Integrated graphics is </w:t>
      </w:r>
      <w:r w:rsidRPr="00A91D7A">
        <w:rPr>
          <w:b/>
          <w:bCs/>
          <w:lang w:val="en-IN"/>
        </w:rPr>
        <w:t>sufficient</w:t>
      </w:r>
      <w:r w:rsidRPr="00A91D7A">
        <w:rPr>
          <w:lang w:val="en-IN"/>
        </w:rPr>
        <w:t xml:space="preserve"> — dedicated GPU not required </w:t>
      </w:r>
    </w:p>
    <w:p w14:paraId="5246844F" w14:textId="77777777" w:rsidR="00A91D7A" w:rsidRPr="00A91D7A" w:rsidRDefault="00A91D7A" w:rsidP="00A91D7A">
      <w:pPr>
        <w:pStyle w:val="ListBullet"/>
        <w:spacing w:after="20"/>
        <w:rPr>
          <w:lang w:val="en-IN"/>
        </w:rPr>
      </w:pPr>
      <w:r w:rsidRPr="00A91D7A">
        <w:rPr>
          <w:b/>
          <w:bCs/>
          <w:lang w:val="en-IN"/>
        </w:rPr>
        <w:t>Display:</w:t>
      </w:r>
      <w:r w:rsidRPr="00A91D7A">
        <w:rPr>
          <w:lang w:val="en-IN"/>
        </w:rPr>
        <w:t xml:space="preserve"> 14–16" Full HD IPS </w:t>
      </w:r>
    </w:p>
    <w:p w14:paraId="3CFD5B6E" w14:textId="69E89905" w:rsidR="009D00F2" w:rsidRPr="00A91D7A" w:rsidRDefault="00A91D7A" w:rsidP="00A91D7A">
      <w:pPr>
        <w:pStyle w:val="ListBullet"/>
        <w:spacing w:after="20"/>
        <w:rPr>
          <w:lang w:val="en-IN"/>
        </w:rPr>
      </w:pPr>
      <w:r w:rsidRPr="00A91D7A">
        <w:rPr>
          <w:b/>
          <w:bCs/>
          <w:lang w:val="en-IN"/>
        </w:rPr>
        <w:t>OS:</w:t>
      </w:r>
      <w:r w:rsidRPr="00A91D7A">
        <w:rPr>
          <w:lang w:val="en-IN"/>
        </w:rPr>
        <w:t xml:space="preserve"> Windows 11 / macOS / Linux</w:t>
      </w:r>
    </w:p>
    <w:p w14:paraId="36D33887" w14:textId="7749B251" w:rsidR="00A91D7A" w:rsidRDefault="00A91D7A" w:rsidP="00A91D7A">
      <w:pPr>
        <w:pStyle w:val="Heading1"/>
        <w:spacing w:line="240" w:lineRule="auto"/>
      </w:pPr>
      <w:r>
        <w:t xml:space="preserve">19. </w:t>
      </w:r>
      <w:r>
        <w:t>Program Notes</w:t>
      </w:r>
    </w:p>
    <w:p w14:paraId="6FEC1496" w14:textId="77777777" w:rsidR="00A91D7A" w:rsidRDefault="00A91D7A" w:rsidP="00A91D7A">
      <w:pPr>
        <w:pStyle w:val="ListBullet"/>
        <w:spacing w:after="20"/>
      </w:pPr>
      <w:r>
        <w:t>All 624 hours include learning, practical work, projects, coding exercises, and the 36 one-hour monthly exams.</w:t>
      </w:r>
    </w:p>
    <w:p w14:paraId="4EDEA166" w14:textId="77777777" w:rsidR="00A91D7A" w:rsidRDefault="00A91D7A" w:rsidP="00A91D7A">
      <w:pPr>
        <w:pStyle w:val="ListBullet"/>
        <w:spacing w:after="20"/>
      </w:pPr>
      <w:r>
        <w:t>The program starts from absolute zero and does not assume prior programming or computer-science knowledge.</w:t>
      </w:r>
    </w:p>
    <w:p w14:paraId="4DE296E7" w14:textId="77777777" w:rsidR="00A91D7A" w:rsidRDefault="00A91D7A" w:rsidP="00A91D7A">
      <w:pPr>
        <w:pStyle w:val="ListBullet"/>
        <w:spacing w:after="20"/>
      </w:pPr>
      <w:r>
        <w:t>The curriculum covers Java, DSA, web development, React, Spring Boot, databases, APIs, cloud, AWS, Docker, CI/CD, system design, and production-level software development.</w:t>
      </w:r>
    </w:p>
    <w:p w14:paraId="08C3F563" w14:textId="77777777" w:rsidR="00A91D7A" w:rsidRDefault="00A91D7A" w:rsidP="00A91D7A">
      <w:pPr>
        <w:pStyle w:val="ListBullet"/>
        <w:spacing w:after="20"/>
      </w:pPr>
      <w:r>
        <w:t>External certifications, where applicable, are treated as preparation milestones; completing the curriculum does not automatically award external credentials.</w:t>
      </w:r>
    </w:p>
    <w:p w14:paraId="60A985CB" w14:textId="77777777" w:rsidR="00A91D7A" w:rsidRDefault="00A91D7A" w:rsidP="00A91D7A">
      <w:pPr>
        <w:pStyle w:val="ListBullet"/>
        <w:spacing w:after="20"/>
      </w:pPr>
      <w:r>
        <w:t>The program includes hands-on projects and portfolio-ready capstone projects designed to demonstrate practical software-development skills.</w:t>
      </w:r>
    </w:p>
    <w:p w14:paraId="627EAABD" w14:textId="77777777" w:rsidR="00A91D7A" w:rsidRDefault="00A91D7A" w:rsidP="00A91D7A">
      <w:pPr>
        <w:pStyle w:val="ListBullet"/>
        <w:spacing w:after="20"/>
      </w:pPr>
      <w:r>
        <w:t>Cloud services such as AWS may involve additional usage costs, which can vary depending on usage, region, and current pricing.</w:t>
      </w:r>
    </w:p>
    <w:p w14:paraId="30690760" w14:textId="77777777" w:rsidR="00A91D7A" w:rsidRDefault="00A91D7A" w:rsidP="00A91D7A">
      <w:pPr>
        <w:pStyle w:val="ListBullet"/>
        <w:spacing w:after="20"/>
      </w:pPr>
      <w:r>
        <w:t>Certification fees, cloud costs, and other third-party pricing are approximate and subject to change.</w:t>
      </w:r>
    </w:p>
    <w:p w14:paraId="484CCB3C" w14:textId="77777777" w:rsidR="00A91D7A" w:rsidRDefault="00A91D7A" w:rsidP="00A91D7A">
      <w:pPr>
        <w:pStyle w:val="ListBullet"/>
        <w:spacing w:after="20"/>
      </w:pPr>
      <w:r>
        <w:t>No internship or job-placement guarantee is included.</w:t>
      </w:r>
    </w:p>
    <w:p w14:paraId="2A86FA09" w14:textId="451DA313" w:rsidR="00A91D7A" w:rsidRDefault="00A91D7A" w:rsidP="00A91D7A">
      <w:pPr>
        <w:pStyle w:val="ListBullet"/>
        <w:numPr>
          <w:ilvl w:val="0"/>
          <w:numId w:val="0"/>
        </w:numPr>
        <w:spacing w:after="20"/>
        <w:ind w:left="360"/>
      </w:pPr>
      <w:r>
        <w:t>The final stages focus on production-oriented development, system design, deployment, security, performance, and professional software-engineering practices.</w:t>
      </w:r>
    </w:p>
    <w:sectPr w:rsidR="00A91D7A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DBD75" w14:textId="77777777" w:rsidR="002A494C" w:rsidRDefault="002A494C">
      <w:pPr>
        <w:spacing w:after="0" w:line="240" w:lineRule="auto"/>
      </w:pPr>
      <w:r>
        <w:separator/>
      </w:r>
    </w:p>
  </w:endnote>
  <w:endnote w:type="continuationSeparator" w:id="0">
    <w:p w14:paraId="6B327D04" w14:textId="77777777" w:rsidR="002A494C" w:rsidRDefault="002A4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20956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0D3F70" w14:textId="746BC6CC" w:rsidR="00A91D7A" w:rsidRDefault="00A91D7A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8DBCF2" w14:textId="200B2167" w:rsidR="009D00F2" w:rsidRDefault="009D00F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B7669" w14:textId="77777777" w:rsidR="002A494C" w:rsidRDefault="002A494C">
      <w:pPr>
        <w:spacing w:after="0" w:line="240" w:lineRule="auto"/>
      </w:pPr>
      <w:r>
        <w:separator/>
      </w:r>
    </w:p>
  </w:footnote>
  <w:footnote w:type="continuationSeparator" w:id="0">
    <w:p w14:paraId="29FD71F2" w14:textId="77777777" w:rsidR="002A494C" w:rsidRDefault="002A49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87F33"/>
    <w:multiLevelType w:val="multilevel"/>
    <w:tmpl w:val="4F54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31514"/>
    <w:multiLevelType w:val="multilevel"/>
    <w:tmpl w:val="BD4E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2741A"/>
    <w:multiLevelType w:val="multilevel"/>
    <w:tmpl w:val="D394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B6E9E"/>
    <w:multiLevelType w:val="hybridMultilevel"/>
    <w:tmpl w:val="06D44C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8461C84"/>
    <w:multiLevelType w:val="multilevel"/>
    <w:tmpl w:val="77DA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336647">
    <w:abstractNumId w:val="8"/>
  </w:num>
  <w:num w:numId="2" w16cid:durableId="1189105421">
    <w:abstractNumId w:val="6"/>
  </w:num>
  <w:num w:numId="3" w16cid:durableId="1473861494">
    <w:abstractNumId w:val="5"/>
  </w:num>
  <w:num w:numId="4" w16cid:durableId="1528057045">
    <w:abstractNumId w:val="4"/>
  </w:num>
  <w:num w:numId="5" w16cid:durableId="1326471984">
    <w:abstractNumId w:val="7"/>
  </w:num>
  <w:num w:numId="6" w16cid:durableId="1414475820">
    <w:abstractNumId w:val="3"/>
  </w:num>
  <w:num w:numId="7" w16cid:durableId="128212528">
    <w:abstractNumId w:val="2"/>
  </w:num>
  <w:num w:numId="8" w16cid:durableId="1566379673">
    <w:abstractNumId w:val="1"/>
  </w:num>
  <w:num w:numId="9" w16cid:durableId="1417364484">
    <w:abstractNumId w:val="0"/>
  </w:num>
  <w:num w:numId="10" w16cid:durableId="1028025216">
    <w:abstractNumId w:val="12"/>
  </w:num>
  <w:num w:numId="11" w16cid:durableId="364604944">
    <w:abstractNumId w:val="9"/>
  </w:num>
  <w:num w:numId="12" w16cid:durableId="1289970765">
    <w:abstractNumId w:val="10"/>
  </w:num>
  <w:num w:numId="13" w16cid:durableId="168300303">
    <w:abstractNumId w:val="11"/>
  </w:num>
  <w:num w:numId="14" w16cid:durableId="9066494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CF4"/>
    <w:rsid w:val="0029639D"/>
    <w:rsid w:val="002A494C"/>
    <w:rsid w:val="00326F90"/>
    <w:rsid w:val="00721057"/>
    <w:rsid w:val="009D00F2"/>
    <w:rsid w:val="00A91D7A"/>
    <w:rsid w:val="00AA1D8D"/>
    <w:rsid w:val="00B47730"/>
    <w:rsid w:val="00C64041"/>
    <w:rsid w:val="00CB0664"/>
    <w:rsid w:val="00D34E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CDBA7D"/>
  <w14:defaultImageDpi w14:val="300"/>
  <w15:docId w15:val="{FA4605B2-E650-4647-B3CD-7E17BE6EE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15</Pages>
  <Words>4948</Words>
  <Characters>28207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Mudar Jasfo</cp:lastModifiedBy>
  <cp:revision>2</cp:revision>
  <dcterms:created xsi:type="dcterms:W3CDTF">2013-12-23T23:15:00Z</dcterms:created>
  <dcterms:modified xsi:type="dcterms:W3CDTF">2026-09-26T16:30:00Z</dcterms:modified>
  <cp:category/>
</cp:coreProperties>
</file>