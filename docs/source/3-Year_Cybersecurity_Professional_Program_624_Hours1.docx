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90C1" w14:textId="77777777" w:rsidR="00563339" w:rsidRDefault="00000000">
      <w:pPr>
        <w:jc w:val="center"/>
      </w:pPr>
      <w:r>
        <w:rPr>
          <w:b/>
          <w:sz w:val="44"/>
        </w:rPr>
        <w:t>3-YEAR CYBERSECURITY PROFESSIONAL PROGRAM</w:t>
      </w:r>
    </w:p>
    <w:p w14:paraId="58DCFCA0" w14:textId="77777777" w:rsidR="00563339" w:rsidRDefault="00000000">
      <w:pPr>
        <w:jc w:val="center"/>
      </w:pPr>
      <w:r>
        <w:rPr>
          <w:b/>
          <w:sz w:val="26"/>
        </w:rPr>
        <w:t>Absolute Beginner → Beginner → Intermediate → Advanced → Professional / Job-ready</w:t>
      </w:r>
    </w:p>
    <w:p w14:paraId="30D46F07" w14:textId="77777777" w:rsidR="00563339" w:rsidRDefault="00000000">
      <w:pPr>
        <w:jc w:val="center"/>
      </w:pPr>
      <w:r>
        <w:rPr>
          <w:b/>
        </w:rPr>
        <w:t>Class 10 Entry | 3 Years | 52 Weeks/Year | 4 Hours/Week | 624 Total Hours</w:t>
      </w:r>
    </w:p>
    <w:p w14:paraId="60B41E68" w14:textId="77777777" w:rsidR="00563339" w:rsidRDefault="00563339"/>
    <w:p w14:paraId="78FF64D4" w14:textId="77777777" w:rsidR="00563339" w:rsidRDefault="00000000">
      <w:pPr>
        <w:pStyle w:val="Heading1"/>
      </w:pPr>
      <w:r>
        <w:t>1. Program Purpose</w:t>
      </w:r>
    </w:p>
    <w:p w14:paraId="78CC0C2D" w14:textId="77777777" w:rsidR="00563339" w:rsidRDefault="00000000">
      <w:r>
        <w:t>This is a three-year, 624-hour Cybersecurity specialization designed for a student entering after Class 10 with no assumed technical background. The program is structured to move from absolute beginner knowledge to practical, professional-level cybersecurity capability. The objective is job readiness in entry-level cybersecurity roles through skills, hands-on laboratories, projects, GitHub evidence and a professional portfolio. No internship or employment placement is guaranteed by the program.</w:t>
      </w:r>
    </w:p>
    <w:p w14:paraId="46FC2198" w14:textId="77777777" w:rsidR="00563339" w:rsidRDefault="00000000">
      <w:pPr>
        <w:pStyle w:val="Heading1"/>
      </w:pPr>
      <w:r>
        <w:t>2. Program Structure</w:t>
      </w:r>
    </w:p>
    <w:tbl>
      <w:tblPr>
        <w:tblStyle w:val="TableGrid"/>
        <w:tblW w:w="0" w:type="auto"/>
        <w:jc w:val="center"/>
        <w:tblLook w:val="04A0" w:firstRow="1" w:lastRow="0" w:firstColumn="1" w:lastColumn="0" w:noHBand="0" w:noVBand="1"/>
      </w:tblPr>
      <w:tblGrid>
        <w:gridCol w:w="5112"/>
        <w:gridCol w:w="5112"/>
      </w:tblGrid>
      <w:tr w:rsidR="00563339" w14:paraId="505AC54E" w14:textId="77777777">
        <w:trPr>
          <w:jc w:val="center"/>
        </w:trPr>
        <w:tc>
          <w:tcPr>
            <w:tcW w:w="5112" w:type="dxa"/>
            <w:shd w:val="clear" w:color="auto" w:fill="D9E2F3"/>
            <w:vAlign w:val="center"/>
          </w:tcPr>
          <w:p w14:paraId="51A198D0" w14:textId="77777777" w:rsidR="00563339" w:rsidRDefault="00000000">
            <w:r>
              <w:rPr>
                <w:b/>
                <w:sz w:val="18"/>
              </w:rPr>
              <w:t>Item</w:t>
            </w:r>
          </w:p>
        </w:tc>
        <w:tc>
          <w:tcPr>
            <w:tcW w:w="5112" w:type="dxa"/>
            <w:shd w:val="clear" w:color="auto" w:fill="D9E2F3"/>
            <w:vAlign w:val="center"/>
          </w:tcPr>
          <w:p w14:paraId="3F70402D" w14:textId="77777777" w:rsidR="00563339" w:rsidRDefault="00000000">
            <w:r>
              <w:rPr>
                <w:b/>
                <w:sz w:val="18"/>
              </w:rPr>
              <w:t>Design</w:t>
            </w:r>
          </w:p>
        </w:tc>
      </w:tr>
      <w:tr w:rsidR="00563339" w14:paraId="114A0172" w14:textId="77777777">
        <w:trPr>
          <w:jc w:val="center"/>
        </w:trPr>
        <w:tc>
          <w:tcPr>
            <w:tcW w:w="5112" w:type="dxa"/>
            <w:vAlign w:val="center"/>
          </w:tcPr>
          <w:p w14:paraId="45501BB3" w14:textId="77777777" w:rsidR="00563339" w:rsidRDefault="00000000">
            <w:r>
              <w:rPr>
                <w:sz w:val="17"/>
              </w:rPr>
              <w:t>Duration</w:t>
            </w:r>
          </w:p>
        </w:tc>
        <w:tc>
          <w:tcPr>
            <w:tcW w:w="5112" w:type="dxa"/>
            <w:vAlign w:val="center"/>
          </w:tcPr>
          <w:p w14:paraId="2D437E1E" w14:textId="77777777" w:rsidR="00563339" w:rsidRDefault="00000000">
            <w:r>
              <w:rPr>
                <w:sz w:val="17"/>
              </w:rPr>
              <w:t>3 years / 36 months</w:t>
            </w:r>
          </w:p>
        </w:tc>
      </w:tr>
      <w:tr w:rsidR="00563339" w14:paraId="3CDBFE03" w14:textId="77777777">
        <w:trPr>
          <w:jc w:val="center"/>
        </w:trPr>
        <w:tc>
          <w:tcPr>
            <w:tcW w:w="5112" w:type="dxa"/>
            <w:vAlign w:val="center"/>
          </w:tcPr>
          <w:p w14:paraId="5F261CE6" w14:textId="77777777" w:rsidR="00563339" w:rsidRDefault="00000000">
            <w:r>
              <w:rPr>
                <w:sz w:val="17"/>
              </w:rPr>
              <w:t>Calendar</w:t>
            </w:r>
          </w:p>
        </w:tc>
        <w:tc>
          <w:tcPr>
            <w:tcW w:w="5112" w:type="dxa"/>
            <w:vAlign w:val="center"/>
          </w:tcPr>
          <w:p w14:paraId="542F7D05" w14:textId="77777777" w:rsidR="00563339" w:rsidRDefault="00000000">
            <w:r>
              <w:rPr>
                <w:sz w:val="17"/>
              </w:rPr>
              <w:t>52 weeks per year / 156 weeks total</w:t>
            </w:r>
          </w:p>
        </w:tc>
      </w:tr>
      <w:tr w:rsidR="00563339" w14:paraId="2C891C50" w14:textId="77777777">
        <w:trPr>
          <w:jc w:val="center"/>
        </w:trPr>
        <w:tc>
          <w:tcPr>
            <w:tcW w:w="5112" w:type="dxa"/>
            <w:vAlign w:val="center"/>
          </w:tcPr>
          <w:p w14:paraId="5EAC80B8" w14:textId="77777777" w:rsidR="00563339" w:rsidRDefault="00000000">
            <w:r>
              <w:rPr>
                <w:sz w:val="17"/>
              </w:rPr>
              <w:t>Study load</w:t>
            </w:r>
          </w:p>
        </w:tc>
        <w:tc>
          <w:tcPr>
            <w:tcW w:w="5112" w:type="dxa"/>
            <w:vAlign w:val="center"/>
          </w:tcPr>
          <w:p w14:paraId="1AD30590" w14:textId="77777777" w:rsidR="00563339" w:rsidRDefault="00000000">
            <w:r>
              <w:rPr>
                <w:sz w:val="17"/>
              </w:rPr>
              <w:t>4 hours per week</w:t>
            </w:r>
          </w:p>
        </w:tc>
      </w:tr>
      <w:tr w:rsidR="00563339" w14:paraId="51B94113" w14:textId="77777777">
        <w:trPr>
          <w:jc w:val="center"/>
        </w:trPr>
        <w:tc>
          <w:tcPr>
            <w:tcW w:w="5112" w:type="dxa"/>
            <w:vAlign w:val="center"/>
          </w:tcPr>
          <w:p w14:paraId="230FE8FA" w14:textId="77777777" w:rsidR="00563339" w:rsidRDefault="00000000">
            <w:r>
              <w:rPr>
                <w:sz w:val="17"/>
              </w:rPr>
              <w:t>Total</w:t>
            </w:r>
          </w:p>
        </w:tc>
        <w:tc>
          <w:tcPr>
            <w:tcW w:w="5112" w:type="dxa"/>
            <w:vAlign w:val="center"/>
          </w:tcPr>
          <w:p w14:paraId="34699656" w14:textId="77777777" w:rsidR="00563339" w:rsidRDefault="00000000">
            <w:r>
              <w:rPr>
                <w:sz w:val="17"/>
              </w:rPr>
              <w:t>624 hours</w:t>
            </w:r>
          </w:p>
        </w:tc>
      </w:tr>
      <w:tr w:rsidR="00563339" w14:paraId="5B1BDB3B" w14:textId="77777777">
        <w:trPr>
          <w:jc w:val="center"/>
        </w:trPr>
        <w:tc>
          <w:tcPr>
            <w:tcW w:w="5112" w:type="dxa"/>
            <w:vAlign w:val="center"/>
          </w:tcPr>
          <w:p w14:paraId="4B025BF4" w14:textId="77777777" w:rsidR="00563339" w:rsidRDefault="00000000">
            <w:r>
              <w:rPr>
                <w:sz w:val="17"/>
              </w:rPr>
              <w:t>Examinations</w:t>
            </w:r>
          </w:p>
        </w:tc>
        <w:tc>
          <w:tcPr>
            <w:tcW w:w="5112" w:type="dxa"/>
            <w:vAlign w:val="center"/>
          </w:tcPr>
          <w:p w14:paraId="348E889E" w14:textId="77777777" w:rsidR="00563339" w:rsidRDefault="00000000">
            <w:r>
              <w:rPr>
                <w:sz w:val="17"/>
              </w:rPr>
              <w:t>Included within the 624 hours</w:t>
            </w:r>
          </w:p>
        </w:tc>
      </w:tr>
      <w:tr w:rsidR="00563339" w14:paraId="0B4FE9A8" w14:textId="77777777">
        <w:trPr>
          <w:jc w:val="center"/>
        </w:trPr>
        <w:tc>
          <w:tcPr>
            <w:tcW w:w="5112" w:type="dxa"/>
            <w:vAlign w:val="center"/>
          </w:tcPr>
          <w:p w14:paraId="56B64B5C" w14:textId="77777777" w:rsidR="00563339" w:rsidRDefault="00000000">
            <w:r>
              <w:rPr>
                <w:sz w:val="17"/>
              </w:rPr>
              <w:t>Entry level</w:t>
            </w:r>
          </w:p>
        </w:tc>
        <w:tc>
          <w:tcPr>
            <w:tcW w:w="5112" w:type="dxa"/>
            <w:vAlign w:val="center"/>
          </w:tcPr>
          <w:p w14:paraId="2A75FBF7" w14:textId="77777777" w:rsidR="00563339" w:rsidRDefault="00000000">
            <w:r>
              <w:rPr>
                <w:sz w:val="17"/>
              </w:rPr>
              <w:t>Class 10 passed; absolute beginner</w:t>
            </w:r>
          </w:p>
        </w:tc>
      </w:tr>
      <w:tr w:rsidR="00563339" w14:paraId="4BFB8BF6" w14:textId="77777777">
        <w:trPr>
          <w:jc w:val="center"/>
        </w:trPr>
        <w:tc>
          <w:tcPr>
            <w:tcW w:w="5112" w:type="dxa"/>
            <w:vAlign w:val="center"/>
          </w:tcPr>
          <w:p w14:paraId="13C38AFB" w14:textId="77777777" w:rsidR="00563339" w:rsidRDefault="00000000">
            <w:r>
              <w:rPr>
                <w:sz w:val="17"/>
              </w:rPr>
              <w:t>Progression</w:t>
            </w:r>
          </w:p>
        </w:tc>
        <w:tc>
          <w:tcPr>
            <w:tcW w:w="5112" w:type="dxa"/>
            <w:vAlign w:val="center"/>
          </w:tcPr>
          <w:p w14:paraId="4FB77475" w14:textId="77777777" w:rsidR="00563339" w:rsidRDefault="00000000">
            <w:r>
              <w:rPr>
                <w:sz w:val="17"/>
              </w:rPr>
              <w:t>Absolute Beginner → Beginner → Intermediate → Advanced → Professional / Job-ready</w:t>
            </w:r>
          </w:p>
        </w:tc>
      </w:tr>
      <w:tr w:rsidR="00563339" w14:paraId="24EF1A87" w14:textId="77777777">
        <w:trPr>
          <w:jc w:val="center"/>
        </w:trPr>
        <w:tc>
          <w:tcPr>
            <w:tcW w:w="5112" w:type="dxa"/>
            <w:vAlign w:val="center"/>
          </w:tcPr>
          <w:p w14:paraId="0C3545F2" w14:textId="77777777" w:rsidR="00563339" w:rsidRDefault="00000000">
            <w:r>
              <w:rPr>
                <w:sz w:val="17"/>
              </w:rPr>
              <w:t>Student choice</w:t>
            </w:r>
          </w:p>
        </w:tc>
        <w:tc>
          <w:tcPr>
            <w:tcW w:w="5112" w:type="dxa"/>
            <w:vAlign w:val="center"/>
          </w:tcPr>
          <w:p w14:paraId="72C905C4" w14:textId="77777777" w:rsidR="00563339" w:rsidRDefault="00000000">
            <w:r>
              <w:rPr>
                <w:sz w:val="17"/>
              </w:rPr>
              <w:t>One specialization only: Cybersecurity</w:t>
            </w:r>
          </w:p>
        </w:tc>
      </w:tr>
      <w:tr w:rsidR="00563339" w14:paraId="5D9D5C50" w14:textId="77777777">
        <w:trPr>
          <w:jc w:val="center"/>
        </w:trPr>
        <w:tc>
          <w:tcPr>
            <w:tcW w:w="5112" w:type="dxa"/>
            <w:vAlign w:val="center"/>
          </w:tcPr>
          <w:p w14:paraId="03D97D4C" w14:textId="77777777" w:rsidR="00563339" w:rsidRDefault="00000000">
            <w:r>
              <w:rPr>
                <w:sz w:val="17"/>
              </w:rPr>
              <w:t>Certification model</w:t>
            </w:r>
          </w:p>
        </w:tc>
        <w:tc>
          <w:tcPr>
            <w:tcW w:w="5112" w:type="dxa"/>
            <w:vAlign w:val="center"/>
          </w:tcPr>
          <w:p w14:paraId="49A86E54" w14:textId="77777777" w:rsidR="00563339" w:rsidRDefault="00000000">
            <w:r>
              <w:rPr>
                <w:sz w:val="17"/>
              </w:rPr>
              <w:t>Certification preparation embedded in the course; external exams are optional and must be booked with the issuing body</w:t>
            </w:r>
          </w:p>
        </w:tc>
      </w:tr>
      <w:tr w:rsidR="00563339" w14:paraId="09465849" w14:textId="77777777">
        <w:trPr>
          <w:jc w:val="center"/>
        </w:trPr>
        <w:tc>
          <w:tcPr>
            <w:tcW w:w="5112" w:type="dxa"/>
            <w:vAlign w:val="center"/>
          </w:tcPr>
          <w:p w14:paraId="78EB540F" w14:textId="77777777" w:rsidR="00563339" w:rsidRDefault="00000000">
            <w:r>
              <w:rPr>
                <w:sz w:val="17"/>
              </w:rPr>
              <w:t>Job-readiness evidence</w:t>
            </w:r>
          </w:p>
        </w:tc>
        <w:tc>
          <w:tcPr>
            <w:tcW w:w="5112" w:type="dxa"/>
            <w:vAlign w:val="center"/>
          </w:tcPr>
          <w:p w14:paraId="7704ABF9" w14:textId="77777777" w:rsidR="00563339" w:rsidRDefault="00000000">
            <w:r>
              <w:rPr>
                <w:sz w:val="17"/>
              </w:rPr>
              <w:t>Hands-on labs + projects + GitHub + cybersecurity portfolio</w:t>
            </w:r>
          </w:p>
        </w:tc>
      </w:tr>
    </w:tbl>
    <w:p w14:paraId="6AB5A07D" w14:textId="77777777" w:rsidR="00563339" w:rsidRDefault="00563339"/>
    <w:p w14:paraId="54DACF8C" w14:textId="77777777" w:rsidR="00563339" w:rsidRDefault="00000000">
      <w:pPr>
        <w:pStyle w:val="Heading1"/>
      </w:pPr>
      <w:r>
        <w:t>3. Exact Hour Model</w:t>
      </w:r>
    </w:p>
    <w:p w14:paraId="69591C87" w14:textId="77777777" w:rsidR="00563339" w:rsidRDefault="00000000">
      <w:r>
        <w:t>The academic calendar uses four 5-week months per year (March, June, September and December) and eight 4-week months per year. Therefore each year contains 52 weeks and 208 hours, and three years contain exactly 156 weeks and 624 hours.</w:t>
      </w:r>
    </w:p>
    <w:tbl>
      <w:tblPr>
        <w:tblStyle w:val="TableGrid"/>
        <w:tblW w:w="0" w:type="auto"/>
        <w:jc w:val="center"/>
        <w:tblLook w:val="04A0" w:firstRow="1" w:lastRow="0" w:firstColumn="1" w:lastColumn="0" w:noHBand="0" w:noVBand="1"/>
      </w:tblPr>
      <w:tblGrid>
        <w:gridCol w:w="2556"/>
        <w:gridCol w:w="2556"/>
        <w:gridCol w:w="2556"/>
        <w:gridCol w:w="2556"/>
      </w:tblGrid>
      <w:tr w:rsidR="00563339" w14:paraId="142631B7" w14:textId="77777777">
        <w:trPr>
          <w:jc w:val="center"/>
        </w:trPr>
        <w:tc>
          <w:tcPr>
            <w:tcW w:w="2556" w:type="dxa"/>
            <w:shd w:val="clear" w:color="auto" w:fill="D9E2F3"/>
            <w:vAlign w:val="center"/>
          </w:tcPr>
          <w:p w14:paraId="1AA84BC0" w14:textId="77777777" w:rsidR="00563339" w:rsidRDefault="00000000">
            <w:r>
              <w:rPr>
                <w:b/>
                <w:sz w:val="18"/>
              </w:rPr>
              <w:t>Year</w:t>
            </w:r>
          </w:p>
        </w:tc>
        <w:tc>
          <w:tcPr>
            <w:tcW w:w="2556" w:type="dxa"/>
            <w:shd w:val="clear" w:color="auto" w:fill="D9E2F3"/>
            <w:vAlign w:val="center"/>
          </w:tcPr>
          <w:p w14:paraId="456EBD05" w14:textId="77777777" w:rsidR="00563339" w:rsidRDefault="00000000">
            <w:r>
              <w:rPr>
                <w:b/>
                <w:sz w:val="18"/>
              </w:rPr>
              <w:t>Weeks</w:t>
            </w:r>
          </w:p>
        </w:tc>
        <w:tc>
          <w:tcPr>
            <w:tcW w:w="2556" w:type="dxa"/>
            <w:shd w:val="clear" w:color="auto" w:fill="D9E2F3"/>
            <w:vAlign w:val="center"/>
          </w:tcPr>
          <w:p w14:paraId="44565277" w14:textId="77777777" w:rsidR="00563339" w:rsidRDefault="00000000">
            <w:r>
              <w:rPr>
                <w:b/>
                <w:sz w:val="18"/>
              </w:rPr>
              <w:t>Hours</w:t>
            </w:r>
          </w:p>
        </w:tc>
        <w:tc>
          <w:tcPr>
            <w:tcW w:w="2556" w:type="dxa"/>
            <w:shd w:val="clear" w:color="auto" w:fill="D9E2F3"/>
            <w:vAlign w:val="center"/>
          </w:tcPr>
          <w:p w14:paraId="3EA67D6A" w14:textId="77777777" w:rsidR="00563339" w:rsidRDefault="00000000">
            <w:r>
              <w:rPr>
                <w:b/>
                <w:sz w:val="18"/>
              </w:rPr>
              <w:t>5-week months</w:t>
            </w:r>
          </w:p>
        </w:tc>
      </w:tr>
      <w:tr w:rsidR="00563339" w14:paraId="2D83E3D6" w14:textId="77777777">
        <w:trPr>
          <w:jc w:val="center"/>
        </w:trPr>
        <w:tc>
          <w:tcPr>
            <w:tcW w:w="2556" w:type="dxa"/>
            <w:vAlign w:val="center"/>
          </w:tcPr>
          <w:p w14:paraId="184DE3AB" w14:textId="77777777" w:rsidR="00563339" w:rsidRDefault="00000000">
            <w:r>
              <w:rPr>
                <w:sz w:val="17"/>
              </w:rPr>
              <w:t>Year 1</w:t>
            </w:r>
          </w:p>
        </w:tc>
        <w:tc>
          <w:tcPr>
            <w:tcW w:w="2556" w:type="dxa"/>
            <w:vAlign w:val="center"/>
          </w:tcPr>
          <w:p w14:paraId="7F23D4B5" w14:textId="77777777" w:rsidR="00563339" w:rsidRDefault="00000000">
            <w:r>
              <w:rPr>
                <w:sz w:val="17"/>
              </w:rPr>
              <w:t>52</w:t>
            </w:r>
          </w:p>
        </w:tc>
        <w:tc>
          <w:tcPr>
            <w:tcW w:w="2556" w:type="dxa"/>
            <w:vAlign w:val="center"/>
          </w:tcPr>
          <w:p w14:paraId="1CA42FCC" w14:textId="77777777" w:rsidR="00563339" w:rsidRDefault="00000000">
            <w:r>
              <w:rPr>
                <w:sz w:val="17"/>
              </w:rPr>
              <w:t>208</w:t>
            </w:r>
          </w:p>
        </w:tc>
        <w:tc>
          <w:tcPr>
            <w:tcW w:w="2556" w:type="dxa"/>
            <w:vAlign w:val="center"/>
          </w:tcPr>
          <w:p w14:paraId="61CA6B51" w14:textId="77777777" w:rsidR="00563339" w:rsidRDefault="00000000">
            <w:r>
              <w:rPr>
                <w:sz w:val="17"/>
              </w:rPr>
              <w:t>March, June, September, December</w:t>
            </w:r>
          </w:p>
        </w:tc>
      </w:tr>
      <w:tr w:rsidR="00563339" w14:paraId="60C13582" w14:textId="77777777">
        <w:trPr>
          <w:jc w:val="center"/>
        </w:trPr>
        <w:tc>
          <w:tcPr>
            <w:tcW w:w="2556" w:type="dxa"/>
            <w:vAlign w:val="center"/>
          </w:tcPr>
          <w:p w14:paraId="37C84150" w14:textId="77777777" w:rsidR="00563339" w:rsidRDefault="00000000">
            <w:r>
              <w:rPr>
                <w:sz w:val="17"/>
              </w:rPr>
              <w:t>Year 2</w:t>
            </w:r>
          </w:p>
        </w:tc>
        <w:tc>
          <w:tcPr>
            <w:tcW w:w="2556" w:type="dxa"/>
            <w:vAlign w:val="center"/>
          </w:tcPr>
          <w:p w14:paraId="187E7939" w14:textId="77777777" w:rsidR="00563339" w:rsidRDefault="00000000">
            <w:r>
              <w:rPr>
                <w:sz w:val="17"/>
              </w:rPr>
              <w:t>52</w:t>
            </w:r>
          </w:p>
        </w:tc>
        <w:tc>
          <w:tcPr>
            <w:tcW w:w="2556" w:type="dxa"/>
            <w:vAlign w:val="center"/>
          </w:tcPr>
          <w:p w14:paraId="46FD4D68" w14:textId="77777777" w:rsidR="00563339" w:rsidRDefault="00000000">
            <w:r>
              <w:rPr>
                <w:sz w:val="17"/>
              </w:rPr>
              <w:t>208</w:t>
            </w:r>
          </w:p>
        </w:tc>
        <w:tc>
          <w:tcPr>
            <w:tcW w:w="2556" w:type="dxa"/>
            <w:vAlign w:val="center"/>
          </w:tcPr>
          <w:p w14:paraId="7E8F767A" w14:textId="77777777" w:rsidR="00563339" w:rsidRDefault="00000000">
            <w:r>
              <w:rPr>
                <w:sz w:val="17"/>
              </w:rPr>
              <w:t>March, June, September, December</w:t>
            </w:r>
          </w:p>
        </w:tc>
      </w:tr>
      <w:tr w:rsidR="00563339" w14:paraId="709CF77F" w14:textId="77777777">
        <w:trPr>
          <w:jc w:val="center"/>
        </w:trPr>
        <w:tc>
          <w:tcPr>
            <w:tcW w:w="2556" w:type="dxa"/>
            <w:vAlign w:val="center"/>
          </w:tcPr>
          <w:p w14:paraId="6F2E9A8F" w14:textId="77777777" w:rsidR="00563339" w:rsidRDefault="00000000">
            <w:r>
              <w:rPr>
                <w:sz w:val="17"/>
              </w:rPr>
              <w:t>Year 3</w:t>
            </w:r>
          </w:p>
        </w:tc>
        <w:tc>
          <w:tcPr>
            <w:tcW w:w="2556" w:type="dxa"/>
            <w:vAlign w:val="center"/>
          </w:tcPr>
          <w:p w14:paraId="69EC5416" w14:textId="77777777" w:rsidR="00563339" w:rsidRDefault="00000000">
            <w:r>
              <w:rPr>
                <w:sz w:val="17"/>
              </w:rPr>
              <w:t>52</w:t>
            </w:r>
          </w:p>
        </w:tc>
        <w:tc>
          <w:tcPr>
            <w:tcW w:w="2556" w:type="dxa"/>
            <w:vAlign w:val="center"/>
          </w:tcPr>
          <w:p w14:paraId="2A62BED0" w14:textId="77777777" w:rsidR="00563339" w:rsidRDefault="00000000">
            <w:r>
              <w:rPr>
                <w:sz w:val="17"/>
              </w:rPr>
              <w:t>208</w:t>
            </w:r>
          </w:p>
        </w:tc>
        <w:tc>
          <w:tcPr>
            <w:tcW w:w="2556" w:type="dxa"/>
            <w:vAlign w:val="center"/>
          </w:tcPr>
          <w:p w14:paraId="293EFDD7" w14:textId="77777777" w:rsidR="00563339" w:rsidRDefault="00000000">
            <w:r>
              <w:rPr>
                <w:sz w:val="17"/>
              </w:rPr>
              <w:t>March, June, September, December</w:t>
            </w:r>
          </w:p>
        </w:tc>
      </w:tr>
      <w:tr w:rsidR="00563339" w14:paraId="6715F958" w14:textId="77777777">
        <w:trPr>
          <w:jc w:val="center"/>
        </w:trPr>
        <w:tc>
          <w:tcPr>
            <w:tcW w:w="2556" w:type="dxa"/>
            <w:vAlign w:val="center"/>
          </w:tcPr>
          <w:p w14:paraId="50CFAD89" w14:textId="77777777" w:rsidR="00563339" w:rsidRDefault="00000000">
            <w:r>
              <w:rPr>
                <w:sz w:val="17"/>
              </w:rPr>
              <w:t>Total</w:t>
            </w:r>
          </w:p>
        </w:tc>
        <w:tc>
          <w:tcPr>
            <w:tcW w:w="2556" w:type="dxa"/>
            <w:vAlign w:val="center"/>
          </w:tcPr>
          <w:p w14:paraId="4A4137E9" w14:textId="77777777" w:rsidR="00563339" w:rsidRDefault="00000000">
            <w:r>
              <w:rPr>
                <w:sz w:val="17"/>
              </w:rPr>
              <w:t>156</w:t>
            </w:r>
          </w:p>
        </w:tc>
        <w:tc>
          <w:tcPr>
            <w:tcW w:w="2556" w:type="dxa"/>
            <w:vAlign w:val="center"/>
          </w:tcPr>
          <w:p w14:paraId="430AC900" w14:textId="77777777" w:rsidR="00563339" w:rsidRDefault="00000000">
            <w:r>
              <w:rPr>
                <w:sz w:val="17"/>
              </w:rPr>
              <w:t>624</w:t>
            </w:r>
          </w:p>
        </w:tc>
        <w:tc>
          <w:tcPr>
            <w:tcW w:w="2556" w:type="dxa"/>
            <w:vAlign w:val="center"/>
          </w:tcPr>
          <w:p w14:paraId="0FCDD94C" w14:textId="77777777" w:rsidR="00563339" w:rsidRDefault="00000000">
            <w:r>
              <w:rPr>
                <w:sz w:val="17"/>
              </w:rPr>
              <w:t>12 five-week months total</w:t>
            </w:r>
          </w:p>
        </w:tc>
      </w:tr>
    </w:tbl>
    <w:p w14:paraId="510BA2C6" w14:textId="77777777" w:rsidR="00563339" w:rsidRDefault="00563339"/>
    <w:p w14:paraId="46705ECB" w14:textId="77777777" w:rsidR="00563339" w:rsidRDefault="00000000">
      <w:r>
        <w:t>Each month ends with a one-hour internal examination. In a 4-week month, 15 hours are instruction/practical work + 1 hour examination. In a 5-week month, 19 hours are instruction/practical work + 1 hour examination.</w:t>
      </w:r>
    </w:p>
    <w:p w14:paraId="5FF17BEB" w14:textId="77777777" w:rsidR="00563339" w:rsidRDefault="00000000">
      <w:pPr>
        <w:pStyle w:val="Heading1"/>
      </w:pPr>
      <w:r>
        <w:lastRenderedPageBreak/>
        <w:t>4. Teaching &amp; Assessment Model</w:t>
      </w:r>
    </w:p>
    <w:p w14:paraId="4E2BCEF8" w14:textId="77777777" w:rsidR="00563339" w:rsidRDefault="00000000">
      <w:pPr>
        <w:pStyle w:val="ListBullet"/>
      </w:pPr>
      <w:r>
        <w:t>Theory: concepts are introduced from zero and connected to real cybersecurity work.</w:t>
      </w:r>
    </w:p>
    <w:p w14:paraId="01AFEFD1" w14:textId="77777777" w:rsidR="00563339" w:rsidRDefault="00000000">
      <w:pPr>
        <w:pStyle w:val="ListBullet"/>
      </w:pPr>
      <w:r>
        <w:t>Demonstration: instructor demonstrates the technique in a controlled lab.</w:t>
      </w:r>
    </w:p>
    <w:p w14:paraId="558FD1BB" w14:textId="77777777" w:rsidR="00563339" w:rsidRDefault="00000000">
      <w:pPr>
        <w:pStyle w:val="ListBullet"/>
      </w:pPr>
      <w:r>
        <w:t>Hands-on lab: student performs the task independently in an authorized environment.</w:t>
      </w:r>
    </w:p>
    <w:p w14:paraId="096DE49B" w14:textId="77777777" w:rsidR="00563339" w:rsidRDefault="00000000">
      <w:pPr>
        <w:pStyle w:val="ListBullet"/>
      </w:pPr>
      <w:r>
        <w:t>Project: the student produces an artifact that can be documented in GitHub/portfolio.</w:t>
      </w:r>
    </w:p>
    <w:p w14:paraId="57E7C77A" w14:textId="77777777" w:rsidR="00563339" w:rsidRDefault="00000000">
      <w:pPr>
        <w:pStyle w:val="ListBullet"/>
      </w:pPr>
      <w:r>
        <w:t>Examination: one hour after each major monthly topic; exams can contain theory, scenarios and practical tasks.</w:t>
      </w:r>
    </w:p>
    <w:p w14:paraId="71DC83DC" w14:textId="77777777" w:rsidR="00563339" w:rsidRDefault="00000000">
      <w:pPr>
        <w:pStyle w:val="ListBullet"/>
      </w:pPr>
      <w:r>
        <w:t>Certification readiness: external certification objectives are embedded into relevant months rather than taught as isolated exam-cram blocks.</w:t>
      </w:r>
    </w:p>
    <w:p w14:paraId="33BB8862" w14:textId="77777777" w:rsidR="00563339" w:rsidRDefault="00000000">
      <w:pPr>
        <w:pStyle w:val="ListBullet"/>
      </w:pPr>
      <w:r>
        <w:t>Portfolio evidence: screenshots, sanitized logs, reports, scripts, diagrams, detection rules and write-ups are retained as evidence.</w:t>
      </w:r>
    </w:p>
    <w:p w14:paraId="3C6BDC03" w14:textId="77777777" w:rsidR="00563339" w:rsidRDefault="00000000">
      <w:pPr>
        <w:pStyle w:val="ListBullet"/>
      </w:pPr>
      <w:r>
        <w:t>Ethics and authorization: offensive-security work is performed only against intentionally vulnerable or explicitly authorized systems.</w:t>
      </w:r>
    </w:p>
    <w:p w14:paraId="10E432B7" w14:textId="77777777" w:rsidR="00563339" w:rsidRDefault="00000000">
      <w:pPr>
        <w:pStyle w:val="Heading1"/>
      </w:pPr>
      <w:r>
        <w:t>5. Certification Roadmap</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63339" w14:paraId="5ABAD446" w14:textId="77777777">
        <w:trPr>
          <w:jc w:val="center"/>
        </w:trPr>
        <w:tc>
          <w:tcPr>
            <w:tcW w:w="1704" w:type="dxa"/>
            <w:shd w:val="clear" w:color="auto" w:fill="D9E2F3"/>
            <w:vAlign w:val="center"/>
          </w:tcPr>
          <w:p w14:paraId="1D7A3EDF" w14:textId="77777777" w:rsidR="00563339" w:rsidRDefault="00000000">
            <w:r>
              <w:rPr>
                <w:b/>
                <w:sz w:val="18"/>
              </w:rPr>
              <w:t>#</w:t>
            </w:r>
          </w:p>
        </w:tc>
        <w:tc>
          <w:tcPr>
            <w:tcW w:w="1704" w:type="dxa"/>
            <w:shd w:val="clear" w:color="auto" w:fill="D9E2F3"/>
            <w:vAlign w:val="center"/>
          </w:tcPr>
          <w:p w14:paraId="75CAA0D0" w14:textId="77777777" w:rsidR="00563339" w:rsidRDefault="00000000">
            <w:r>
              <w:rPr>
                <w:b/>
                <w:sz w:val="18"/>
              </w:rPr>
              <w:t>Certificate</w:t>
            </w:r>
          </w:p>
        </w:tc>
        <w:tc>
          <w:tcPr>
            <w:tcW w:w="1704" w:type="dxa"/>
            <w:shd w:val="clear" w:color="auto" w:fill="D9E2F3"/>
            <w:vAlign w:val="center"/>
          </w:tcPr>
          <w:p w14:paraId="7988476A" w14:textId="77777777" w:rsidR="00563339" w:rsidRDefault="00000000">
            <w:r>
              <w:rPr>
                <w:b/>
                <w:sz w:val="18"/>
              </w:rPr>
              <w:t>Course window</w:t>
            </w:r>
          </w:p>
        </w:tc>
        <w:tc>
          <w:tcPr>
            <w:tcW w:w="1704" w:type="dxa"/>
            <w:shd w:val="clear" w:color="auto" w:fill="D9E2F3"/>
            <w:vAlign w:val="center"/>
          </w:tcPr>
          <w:p w14:paraId="7C28B773" w14:textId="77777777" w:rsidR="00563339" w:rsidRDefault="00000000">
            <w:r>
              <w:rPr>
                <w:b/>
                <w:sz w:val="18"/>
              </w:rPr>
              <w:t>Level in program</w:t>
            </w:r>
          </w:p>
        </w:tc>
        <w:tc>
          <w:tcPr>
            <w:tcW w:w="1704" w:type="dxa"/>
            <w:shd w:val="clear" w:color="auto" w:fill="D9E2F3"/>
            <w:vAlign w:val="center"/>
          </w:tcPr>
          <w:p w14:paraId="4112A00D" w14:textId="77777777" w:rsidR="00563339" w:rsidRDefault="00000000">
            <w:r>
              <w:rPr>
                <w:b/>
                <w:sz w:val="18"/>
              </w:rPr>
              <w:t>How preparation is embedded</w:t>
            </w:r>
          </w:p>
        </w:tc>
        <w:tc>
          <w:tcPr>
            <w:tcW w:w="1704" w:type="dxa"/>
            <w:shd w:val="clear" w:color="auto" w:fill="D9E2F3"/>
            <w:vAlign w:val="center"/>
          </w:tcPr>
          <w:p w14:paraId="0292F482" w14:textId="77777777" w:rsidR="00563339" w:rsidRDefault="00000000">
            <w:r>
              <w:rPr>
                <w:b/>
                <w:sz w:val="18"/>
              </w:rPr>
              <w:t>External-exam note</w:t>
            </w:r>
          </w:p>
        </w:tc>
      </w:tr>
      <w:tr w:rsidR="00563339" w14:paraId="097AD7BA" w14:textId="77777777">
        <w:trPr>
          <w:jc w:val="center"/>
        </w:trPr>
        <w:tc>
          <w:tcPr>
            <w:tcW w:w="1704" w:type="dxa"/>
            <w:vAlign w:val="center"/>
          </w:tcPr>
          <w:p w14:paraId="4C6E7259" w14:textId="77777777" w:rsidR="00563339" w:rsidRDefault="00000000">
            <w:r>
              <w:rPr>
                <w:sz w:val="17"/>
              </w:rPr>
              <w:t>1</w:t>
            </w:r>
          </w:p>
        </w:tc>
        <w:tc>
          <w:tcPr>
            <w:tcW w:w="1704" w:type="dxa"/>
            <w:vAlign w:val="center"/>
          </w:tcPr>
          <w:p w14:paraId="4425A6E9" w14:textId="77777777" w:rsidR="00563339" w:rsidRDefault="00000000">
            <w:r>
              <w:rPr>
                <w:sz w:val="17"/>
              </w:rPr>
              <w:t>ISC² Certified in Cybersecurity (CC)</w:t>
            </w:r>
          </w:p>
        </w:tc>
        <w:tc>
          <w:tcPr>
            <w:tcW w:w="1704" w:type="dxa"/>
            <w:vAlign w:val="center"/>
          </w:tcPr>
          <w:p w14:paraId="738105AB" w14:textId="77777777" w:rsidR="00563339" w:rsidRDefault="00000000">
            <w:r>
              <w:rPr>
                <w:sz w:val="17"/>
              </w:rPr>
              <w:t>Month 8</w:t>
            </w:r>
          </w:p>
        </w:tc>
        <w:tc>
          <w:tcPr>
            <w:tcW w:w="1704" w:type="dxa"/>
            <w:vAlign w:val="center"/>
          </w:tcPr>
          <w:p w14:paraId="37C366D6" w14:textId="77777777" w:rsidR="00563339" w:rsidRDefault="00000000">
            <w:r>
              <w:rPr>
                <w:sz w:val="17"/>
              </w:rPr>
              <w:t>Foundational readiness</w:t>
            </w:r>
          </w:p>
        </w:tc>
        <w:tc>
          <w:tcPr>
            <w:tcW w:w="1704" w:type="dxa"/>
            <w:vAlign w:val="center"/>
          </w:tcPr>
          <w:p w14:paraId="5E4CE101" w14:textId="77777777" w:rsidR="00563339" w:rsidRDefault="00000000">
            <w:r>
              <w:rPr>
                <w:sz w:val="17"/>
              </w:rPr>
              <w:t>The source roadmap places CC first. Current ISC2 material describes CC as entry-level and requiring no work experience.</w:t>
            </w:r>
          </w:p>
        </w:tc>
        <w:tc>
          <w:tcPr>
            <w:tcW w:w="1704" w:type="dxa"/>
            <w:vAlign w:val="center"/>
          </w:tcPr>
          <w:p w14:paraId="4660C538" w14:textId="77777777" w:rsidR="00563339" w:rsidRDefault="00000000">
            <w:r>
              <w:rPr>
                <w:sz w:val="17"/>
              </w:rPr>
              <w:t>Optional external exam; check current eligibility/pricing.</w:t>
            </w:r>
          </w:p>
        </w:tc>
      </w:tr>
      <w:tr w:rsidR="00563339" w14:paraId="126DAE80" w14:textId="77777777">
        <w:trPr>
          <w:jc w:val="center"/>
        </w:trPr>
        <w:tc>
          <w:tcPr>
            <w:tcW w:w="1704" w:type="dxa"/>
            <w:vAlign w:val="center"/>
          </w:tcPr>
          <w:p w14:paraId="48B2C101" w14:textId="77777777" w:rsidR="00563339" w:rsidRDefault="00000000">
            <w:r>
              <w:rPr>
                <w:sz w:val="17"/>
              </w:rPr>
              <w:t>2</w:t>
            </w:r>
          </w:p>
        </w:tc>
        <w:tc>
          <w:tcPr>
            <w:tcW w:w="1704" w:type="dxa"/>
            <w:vAlign w:val="center"/>
          </w:tcPr>
          <w:p w14:paraId="0CA31351" w14:textId="77777777" w:rsidR="00563339" w:rsidRDefault="00000000">
            <w:r>
              <w:rPr>
                <w:sz w:val="17"/>
              </w:rPr>
              <w:t>Google Cybersecurity Professional Certificate</w:t>
            </w:r>
          </w:p>
        </w:tc>
        <w:tc>
          <w:tcPr>
            <w:tcW w:w="1704" w:type="dxa"/>
            <w:vAlign w:val="center"/>
          </w:tcPr>
          <w:p w14:paraId="6728B6A2" w14:textId="77777777" w:rsidR="00563339" w:rsidRDefault="00000000">
            <w:r>
              <w:rPr>
                <w:sz w:val="17"/>
              </w:rPr>
              <w:t>Months 10–12</w:t>
            </w:r>
          </w:p>
        </w:tc>
        <w:tc>
          <w:tcPr>
            <w:tcW w:w="1704" w:type="dxa"/>
            <w:vAlign w:val="center"/>
          </w:tcPr>
          <w:p w14:paraId="1FF34523" w14:textId="77777777" w:rsidR="00563339" w:rsidRDefault="00000000">
            <w:r>
              <w:rPr>
                <w:sz w:val="17"/>
              </w:rPr>
              <w:t>Beginner credential</w:t>
            </w:r>
          </w:p>
        </w:tc>
        <w:tc>
          <w:tcPr>
            <w:tcW w:w="1704" w:type="dxa"/>
            <w:vAlign w:val="center"/>
          </w:tcPr>
          <w:p w14:paraId="52B012DA" w14:textId="77777777" w:rsidR="00563339" w:rsidRDefault="00000000">
            <w:r>
              <w:rPr>
                <w:sz w:val="17"/>
              </w:rPr>
              <w:t>Embedded through Linux, Python, SQL/SIEM, monitoring and incident-response work.</w:t>
            </w:r>
          </w:p>
        </w:tc>
        <w:tc>
          <w:tcPr>
            <w:tcW w:w="1704" w:type="dxa"/>
            <w:vAlign w:val="center"/>
          </w:tcPr>
          <w:p w14:paraId="47D00572" w14:textId="77777777" w:rsidR="00563339" w:rsidRDefault="00000000">
            <w:r>
              <w:rPr>
                <w:sz w:val="17"/>
              </w:rPr>
              <w:t>Optional external certificate; course completion is separate from this program.</w:t>
            </w:r>
          </w:p>
        </w:tc>
      </w:tr>
      <w:tr w:rsidR="00563339" w14:paraId="4A93FAE8" w14:textId="77777777">
        <w:trPr>
          <w:jc w:val="center"/>
        </w:trPr>
        <w:tc>
          <w:tcPr>
            <w:tcW w:w="1704" w:type="dxa"/>
            <w:vAlign w:val="center"/>
          </w:tcPr>
          <w:p w14:paraId="14CC0DF0" w14:textId="77777777" w:rsidR="00563339" w:rsidRDefault="00000000">
            <w:r>
              <w:rPr>
                <w:sz w:val="17"/>
              </w:rPr>
              <w:t>3</w:t>
            </w:r>
          </w:p>
        </w:tc>
        <w:tc>
          <w:tcPr>
            <w:tcW w:w="1704" w:type="dxa"/>
            <w:vAlign w:val="center"/>
          </w:tcPr>
          <w:p w14:paraId="733F74D2" w14:textId="77777777" w:rsidR="00563339" w:rsidRDefault="00000000">
            <w:r>
              <w:rPr>
                <w:sz w:val="17"/>
              </w:rPr>
              <w:t>CompTIA Security+</w:t>
            </w:r>
          </w:p>
        </w:tc>
        <w:tc>
          <w:tcPr>
            <w:tcW w:w="1704" w:type="dxa"/>
            <w:vAlign w:val="center"/>
          </w:tcPr>
          <w:p w14:paraId="647184D0" w14:textId="77777777" w:rsidR="00563339" w:rsidRDefault="00000000">
            <w:r>
              <w:rPr>
                <w:sz w:val="17"/>
              </w:rPr>
              <w:t>Months 13–16</w:t>
            </w:r>
          </w:p>
        </w:tc>
        <w:tc>
          <w:tcPr>
            <w:tcW w:w="1704" w:type="dxa"/>
            <w:vAlign w:val="center"/>
          </w:tcPr>
          <w:p w14:paraId="72010862" w14:textId="77777777" w:rsidR="00563339" w:rsidRDefault="00000000">
            <w:r>
              <w:rPr>
                <w:sz w:val="17"/>
              </w:rPr>
              <w:t>Core security credential</w:t>
            </w:r>
          </w:p>
        </w:tc>
        <w:tc>
          <w:tcPr>
            <w:tcW w:w="1704" w:type="dxa"/>
            <w:vAlign w:val="center"/>
          </w:tcPr>
          <w:p w14:paraId="2CAB9C3A" w14:textId="77777777" w:rsidR="00563339" w:rsidRDefault="00000000">
            <w:r>
              <w:rPr>
                <w:sz w:val="17"/>
              </w:rPr>
              <w:t>Security threats, architecture, implementation, operations, incident response and GRC are distributed across Year 2.</w:t>
            </w:r>
          </w:p>
        </w:tc>
        <w:tc>
          <w:tcPr>
            <w:tcW w:w="1704" w:type="dxa"/>
            <w:vAlign w:val="center"/>
          </w:tcPr>
          <w:p w14:paraId="4E952407" w14:textId="77777777" w:rsidR="00563339" w:rsidRDefault="00000000">
            <w:r>
              <w:rPr>
                <w:sz w:val="17"/>
              </w:rPr>
              <w:t>Optional external exam; current exam/version and price must be verified before booking.</w:t>
            </w:r>
          </w:p>
        </w:tc>
      </w:tr>
      <w:tr w:rsidR="00563339" w14:paraId="6F5283AF" w14:textId="77777777">
        <w:trPr>
          <w:jc w:val="center"/>
        </w:trPr>
        <w:tc>
          <w:tcPr>
            <w:tcW w:w="1704" w:type="dxa"/>
            <w:vAlign w:val="center"/>
          </w:tcPr>
          <w:p w14:paraId="2A0D725F" w14:textId="77777777" w:rsidR="00563339" w:rsidRDefault="00000000">
            <w:r>
              <w:rPr>
                <w:sz w:val="17"/>
              </w:rPr>
              <w:t>4</w:t>
            </w:r>
          </w:p>
        </w:tc>
        <w:tc>
          <w:tcPr>
            <w:tcW w:w="1704" w:type="dxa"/>
            <w:vAlign w:val="center"/>
          </w:tcPr>
          <w:p w14:paraId="60E9630D" w14:textId="77777777" w:rsidR="00563339" w:rsidRDefault="00000000">
            <w:r>
              <w:rPr>
                <w:sz w:val="17"/>
              </w:rPr>
              <w:t>CEH v13</w:t>
            </w:r>
          </w:p>
        </w:tc>
        <w:tc>
          <w:tcPr>
            <w:tcW w:w="1704" w:type="dxa"/>
            <w:vAlign w:val="center"/>
          </w:tcPr>
          <w:p w14:paraId="7489E0EE" w14:textId="77777777" w:rsidR="00563339" w:rsidRDefault="00000000">
            <w:r>
              <w:rPr>
                <w:sz w:val="17"/>
              </w:rPr>
              <w:t>Months 18–24</w:t>
            </w:r>
          </w:p>
        </w:tc>
        <w:tc>
          <w:tcPr>
            <w:tcW w:w="1704" w:type="dxa"/>
            <w:vAlign w:val="center"/>
          </w:tcPr>
          <w:p w14:paraId="68870A49" w14:textId="77777777" w:rsidR="00563339" w:rsidRDefault="00000000">
            <w:r>
              <w:rPr>
                <w:sz w:val="17"/>
              </w:rPr>
              <w:t>Ethical hacking</w:t>
            </w:r>
          </w:p>
        </w:tc>
        <w:tc>
          <w:tcPr>
            <w:tcW w:w="1704" w:type="dxa"/>
            <w:vAlign w:val="center"/>
          </w:tcPr>
          <w:p w14:paraId="1FA28E3A" w14:textId="77777777" w:rsidR="00563339" w:rsidRDefault="00000000">
            <w:r>
              <w:rPr>
                <w:sz w:val="17"/>
              </w:rPr>
              <w:t>Reconnaissance, enumeration, web security, network testing, AD security, exploitation and reporting.</w:t>
            </w:r>
          </w:p>
        </w:tc>
        <w:tc>
          <w:tcPr>
            <w:tcW w:w="1704" w:type="dxa"/>
            <w:vAlign w:val="center"/>
          </w:tcPr>
          <w:p w14:paraId="3A371CA4" w14:textId="77777777" w:rsidR="00563339" w:rsidRDefault="00000000">
            <w:r>
              <w:rPr>
                <w:sz w:val="17"/>
              </w:rPr>
              <w:t>Optional; EC-Council eligibility must be checked. Official EC-Council material allows exam access through official training or through an experience-based eligibility route.</w:t>
            </w:r>
          </w:p>
        </w:tc>
      </w:tr>
      <w:tr w:rsidR="00563339" w14:paraId="49CCE47C" w14:textId="77777777">
        <w:trPr>
          <w:jc w:val="center"/>
        </w:trPr>
        <w:tc>
          <w:tcPr>
            <w:tcW w:w="1704" w:type="dxa"/>
            <w:vAlign w:val="center"/>
          </w:tcPr>
          <w:p w14:paraId="4B92D50C" w14:textId="77777777" w:rsidR="00563339" w:rsidRDefault="00000000">
            <w:r>
              <w:rPr>
                <w:sz w:val="17"/>
              </w:rPr>
              <w:t>5</w:t>
            </w:r>
          </w:p>
        </w:tc>
        <w:tc>
          <w:tcPr>
            <w:tcW w:w="1704" w:type="dxa"/>
            <w:vAlign w:val="center"/>
          </w:tcPr>
          <w:p w14:paraId="5B040C98" w14:textId="77777777" w:rsidR="00563339" w:rsidRDefault="00000000">
            <w:r>
              <w:rPr>
                <w:sz w:val="17"/>
              </w:rPr>
              <w:t>CompTIA CySA+</w:t>
            </w:r>
          </w:p>
        </w:tc>
        <w:tc>
          <w:tcPr>
            <w:tcW w:w="1704" w:type="dxa"/>
            <w:vAlign w:val="center"/>
          </w:tcPr>
          <w:p w14:paraId="4563F7E3" w14:textId="77777777" w:rsidR="00563339" w:rsidRDefault="00000000">
            <w:r>
              <w:rPr>
                <w:sz w:val="17"/>
              </w:rPr>
              <w:t>Months 25–30</w:t>
            </w:r>
          </w:p>
        </w:tc>
        <w:tc>
          <w:tcPr>
            <w:tcW w:w="1704" w:type="dxa"/>
            <w:vAlign w:val="center"/>
          </w:tcPr>
          <w:p w14:paraId="2729A30C" w14:textId="77777777" w:rsidR="00563339" w:rsidRDefault="00000000">
            <w:r>
              <w:rPr>
                <w:sz w:val="17"/>
              </w:rPr>
              <w:t>Security operations / analysis</w:t>
            </w:r>
          </w:p>
        </w:tc>
        <w:tc>
          <w:tcPr>
            <w:tcW w:w="1704" w:type="dxa"/>
            <w:vAlign w:val="center"/>
          </w:tcPr>
          <w:p w14:paraId="0360C633" w14:textId="77777777" w:rsidR="00563339" w:rsidRDefault="00000000">
            <w:r>
              <w:rPr>
                <w:sz w:val="17"/>
              </w:rPr>
              <w:t>SOC engineering, SIEM, threat hunting, vulnerability management, incident response and analyst reporting.</w:t>
            </w:r>
          </w:p>
        </w:tc>
        <w:tc>
          <w:tcPr>
            <w:tcW w:w="1704" w:type="dxa"/>
            <w:vAlign w:val="center"/>
          </w:tcPr>
          <w:p w14:paraId="32A046E7" w14:textId="77777777" w:rsidR="00563339" w:rsidRDefault="00000000">
            <w:r>
              <w:rPr>
                <w:sz w:val="17"/>
              </w:rPr>
              <w:t>Optional; current objectives/version and recommended experience must be checked before booking.</w:t>
            </w:r>
          </w:p>
        </w:tc>
      </w:tr>
      <w:tr w:rsidR="00563339" w14:paraId="1CE7B8D5" w14:textId="77777777">
        <w:trPr>
          <w:jc w:val="center"/>
        </w:trPr>
        <w:tc>
          <w:tcPr>
            <w:tcW w:w="1704" w:type="dxa"/>
            <w:vAlign w:val="center"/>
          </w:tcPr>
          <w:p w14:paraId="54663759" w14:textId="77777777" w:rsidR="00563339" w:rsidRDefault="00000000">
            <w:r>
              <w:rPr>
                <w:sz w:val="17"/>
              </w:rPr>
              <w:t>6</w:t>
            </w:r>
          </w:p>
        </w:tc>
        <w:tc>
          <w:tcPr>
            <w:tcW w:w="1704" w:type="dxa"/>
            <w:vAlign w:val="center"/>
          </w:tcPr>
          <w:p w14:paraId="7066240D" w14:textId="77777777" w:rsidR="00563339" w:rsidRDefault="00000000">
            <w:r>
              <w:rPr>
                <w:sz w:val="17"/>
              </w:rPr>
              <w:t>Microsoft Security Operations Analyst Associate (SC-200)</w:t>
            </w:r>
          </w:p>
        </w:tc>
        <w:tc>
          <w:tcPr>
            <w:tcW w:w="1704" w:type="dxa"/>
            <w:vAlign w:val="center"/>
          </w:tcPr>
          <w:p w14:paraId="1981F4F2" w14:textId="77777777" w:rsidR="00563339" w:rsidRDefault="00000000">
            <w:r>
              <w:rPr>
                <w:sz w:val="17"/>
              </w:rPr>
              <w:t>Months 27–36, final readiness Months 34–36</w:t>
            </w:r>
          </w:p>
        </w:tc>
        <w:tc>
          <w:tcPr>
            <w:tcW w:w="1704" w:type="dxa"/>
            <w:vAlign w:val="center"/>
          </w:tcPr>
          <w:p w14:paraId="299EA2E2" w14:textId="77777777" w:rsidR="00563339" w:rsidRDefault="00000000">
            <w:r>
              <w:rPr>
                <w:sz w:val="17"/>
              </w:rPr>
              <w:t>Advanced SOC operations</w:t>
            </w:r>
          </w:p>
        </w:tc>
        <w:tc>
          <w:tcPr>
            <w:tcW w:w="1704" w:type="dxa"/>
            <w:vAlign w:val="center"/>
          </w:tcPr>
          <w:p w14:paraId="45DB9011" w14:textId="77777777" w:rsidR="00563339" w:rsidRDefault="00000000">
            <w:r>
              <w:rPr>
                <w:sz w:val="17"/>
              </w:rPr>
              <w:t>Sentinel, KQL, Defender XDR, Defender for Cloud, incident response and threat hunting.</w:t>
            </w:r>
          </w:p>
        </w:tc>
        <w:tc>
          <w:tcPr>
            <w:tcW w:w="1704" w:type="dxa"/>
            <w:vAlign w:val="center"/>
          </w:tcPr>
          <w:p w14:paraId="1332BF75" w14:textId="77777777" w:rsidR="00563339" w:rsidRDefault="00000000">
            <w:r>
              <w:rPr>
                <w:sz w:val="17"/>
              </w:rPr>
              <w:t>Optional; Microsoft lists the credential as intermediate and updates the exam periodically.</w:t>
            </w:r>
          </w:p>
        </w:tc>
      </w:tr>
    </w:tbl>
    <w:p w14:paraId="00AA883E" w14:textId="77777777" w:rsidR="00563339" w:rsidRDefault="00563339"/>
    <w:p w14:paraId="2939633B" w14:textId="03826934" w:rsidR="00563339" w:rsidRDefault="00000000" w:rsidP="00E339F2">
      <w:r>
        <w:t>Important</w:t>
      </w:r>
      <w:r w:rsidR="00E339F2">
        <w:t>: Total cost is</w:t>
      </w:r>
      <w:r>
        <w:t xml:space="preserve"> approximately ₹1.14–₹1.35 lakh across the six credentials</w:t>
      </w:r>
    </w:p>
    <w:p w14:paraId="3E06606C" w14:textId="77777777" w:rsidR="00563339" w:rsidRDefault="00000000">
      <w:pPr>
        <w:pStyle w:val="Heading1"/>
      </w:pPr>
      <w:r>
        <w:t>6. 36-Month Roadmap</w:t>
      </w:r>
    </w:p>
    <w:p w14:paraId="15ADDE40" w14:textId="77777777" w:rsidR="00563339" w:rsidRDefault="00000000">
      <w:pPr>
        <w:pStyle w:val="Heading2"/>
      </w:pPr>
      <w:r>
        <w:t>Month 1 — Computer &amp; Cybersecurity Foundations</w:t>
      </w:r>
    </w:p>
    <w:p w14:paraId="4A33F24D" w14:textId="77777777" w:rsidR="00563339" w:rsidRDefault="00000000">
      <w:r>
        <w:t>Stage: Absolute Beginner | Weeks: 4 | Total hours: 16 | Learning/practical: 15 hours | Examination: 1 hour</w:t>
      </w:r>
    </w:p>
    <w:p w14:paraId="45E33E87" w14:textId="77777777" w:rsidR="00563339" w:rsidRDefault="00000000">
      <w:r>
        <w:rPr>
          <w:b/>
        </w:rPr>
        <w:t xml:space="preserve">Core topics: </w:t>
      </w:r>
      <w:r>
        <w:t>Computer hardware and operating systems; Files, folders, users, permissions and processes; Internet, browser, DNS and basic client/server concepts; Cybersecurity purpose, ethics, legal boundaries and responsible lab use</w:t>
      </w:r>
    </w:p>
    <w:p w14:paraId="39E2909E" w14:textId="77777777" w:rsidR="00563339" w:rsidRDefault="00000000">
      <w:r>
        <w:rPr>
          <w:b/>
        </w:rPr>
        <w:t xml:space="preserve">Hands-on labs: </w:t>
      </w:r>
      <w:r>
        <w:t>Create a personal cyber lab map; Build a secure password and account-management exercise; Identify processes, files, users and permissions on a test machine</w:t>
      </w:r>
    </w:p>
    <w:p w14:paraId="43D2D37E" w14:textId="77777777" w:rsidR="00563339" w:rsidRDefault="00000000">
      <w:r>
        <w:rPr>
          <w:b/>
        </w:rPr>
        <w:t xml:space="preserve">Portfolio project: </w:t>
      </w:r>
      <w:r>
        <w:t>Cybersecurity concept map + lab notebook + GitHub repository setup</w:t>
      </w:r>
    </w:p>
    <w:p w14:paraId="0A08574D" w14:textId="77777777" w:rsidR="00563339" w:rsidRDefault="00000000">
      <w:r>
        <w:rPr>
          <w:b/>
        </w:rPr>
        <w:t xml:space="preserve">Assessment: </w:t>
      </w:r>
      <w:r>
        <w:t>Internal Exam 1: Computer, Internet, Cybersecurity &amp; Ethics</w:t>
      </w:r>
    </w:p>
    <w:p w14:paraId="7D09E63B" w14:textId="77777777" w:rsidR="00563339" w:rsidRDefault="00000000">
      <w:r>
        <w:rPr>
          <w:b/>
        </w:rPr>
        <w:t xml:space="preserve">Skills gained: </w:t>
      </w:r>
      <w:r>
        <w:t>Computer hardware and operating systems; Files, folders, users, permissions and processes; Internet, browser, DNS and basic client/server concepts; Cybersecurity purpose, ethics, legal boundaries and responsible lab use; Create a personal cyber lab map; Build a secure password and account-management exercise; Identify processes, files, users and permissions on a test machine</w:t>
      </w:r>
    </w:p>
    <w:p w14:paraId="7FD26DA6" w14:textId="77777777" w:rsidR="00563339" w:rsidRDefault="00000000">
      <w:pPr>
        <w:pStyle w:val="Heading2"/>
      </w:pPr>
      <w:r>
        <w:t>Month 2 — Networking Fundamentals I</w:t>
      </w:r>
    </w:p>
    <w:p w14:paraId="46C58233" w14:textId="77777777" w:rsidR="00563339" w:rsidRDefault="00000000">
      <w:r>
        <w:t>Stage: Absolute Beginner | Weeks: 4 | Total hours: 16 | Learning/practical: 15 hours | Examination: 1 hour</w:t>
      </w:r>
    </w:p>
    <w:p w14:paraId="2220B2F9" w14:textId="77777777" w:rsidR="00563339" w:rsidRDefault="00000000">
      <w:r>
        <w:rPr>
          <w:b/>
        </w:rPr>
        <w:t xml:space="preserve">Core topics: </w:t>
      </w:r>
      <w:r>
        <w:t>LAN/WAN, devices, switches, routers, access points; MAC vs IP addresses; IPv4, private/public addressing and ports; TCP vs UDP and common protocols: HTTP/HTTPS, DNS, SSH, DHCP</w:t>
      </w:r>
    </w:p>
    <w:p w14:paraId="5B7EC921" w14:textId="77777777" w:rsidR="00563339" w:rsidRDefault="00000000">
      <w:r>
        <w:rPr>
          <w:b/>
        </w:rPr>
        <w:t xml:space="preserve">Hands-on labs: </w:t>
      </w:r>
      <w:r>
        <w:t>Build a two-host virtual network; Capture and inspect basic traffic with Wireshark; Map a small office network</w:t>
      </w:r>
    </w:p>
    <w:p w14:paraId="29F6EC8D" w14:textId="77777777" w:rsidR="00563339" w:rsidRDefault="00000000">
      <w:r>
        <w:rPr>
          <w:b/>
        </w:rPr>
        <w:t xml:space="preserve">Portfolio project: </w:t>
      </w:r>
      <w:r>
        <w:t>Office Network Diagram + Wireshark Packet Analysis Report</w:t>
      </w:r>
    </w:p>
    <w:p w14:paraId="00DDB6D7" w14:textId="77777777" w:rsidR="00563339" w:rsidRDefault="00000000">
      <w:r>
        <w:rPr>
          <w:b/>
        </w:rPr>
        <w:t xml:space="preserve">Assessment: </w:t>
      </w:r>
      <w:r>
        <w:t>Internal Exam 2: Networking Fundamentals I</w:t>
      </w:r>
    </w:p>
    <w:p w14:paraId="54BC12DF" w14:textId="77777777" w:rsidR="00563339" w:rsidRDefault="00000000">
      <w:r>
        <w:rPr>
          <w:b/>
        </w:rPr>
        <w:t xml:space="preserve">Skills gained: </w:t>
      </w:r>
      <w:r>
        <w:t>LAN/WAN, devices, switches, routers, access points; MAC vs IP addresses; IPv4, private/public addressing and ports; TCP vs UDP and common protocols: HTTP/HTTPS, DNS, SSH, DHCP; Build a two-host virtual network; Capture and inspect basic traffic with Wireshark; Map a small office network</w:t>
      </w:r>
    </w:p>
    <w:p w14:paraId="4E2CDAC4" w14:textId="77777777" w:rsidR="00563339" w:rsidRDefault="00000000">
      <w:pPr>
        <w:pStyle w:val="Heading2"/>
      </w:pPr>
      <w:r>
        <w:t>Month 3 — Networking Fundamentals II &amp; Subnetting</w:t>
      </w:r>
    </w:p>
    <w:p w14:paraId="29D169C5" w14:textId="77777777" w:rsidR="00563339" w:rsidRDefault="00000000">
      <w:r>
        <w:t>Stage: Absolute Beginner | Weeks: 5 | Total hours: 20 | Learning/practical: 19 hours | Examination: 1 hour</w:t>
      </w:r>
    </w:p>
    <w:p w14:paraId="61D378DD" w14:textId="77777777" w:rsidR="00563339" w:rsidRDefault="00000000">
      <w:r>
        <w:rPr>
          <w:b/>
        </w:rPr>
        <w:t xml:space="preserve">Core topics: </w:t>
      </w:r>
      <w:r>
        <w:t>OSI and TCP/IP models; IPv4 subnetting and CIDR; Routing, NAT, VLAN concepts; IPv6 awareness and troubleshooting</w:t>
      </w:r>
    </w:p>
    <w:p w14:paraId="08D0AF5F" w14:textId="77777777" w:rsidR="00563339" w:rsidRDefault="00000000">
      <w:r>
        <w:rPr>
          <w:b/>
        </w:rPr>
        <w:t xml:space="preserve">Hands-on labs: </w:t>
      </w:r>
      <w:r>
        <w:t>Subnet real-world address plans; Create VLAN/routing scenarios in a lab simulator; Diagnose connectivity problems with ping, traceroute and packet capture</w:t>
      </w:r>
    </w:p>
    <w:p w14:paraId="48E4975E" w14:textId="77777777" w:rsidR="00563339" w:rsidRDefault="00000000">
      <w:r>
        <w:rPr>
          <w:b/>
        </w:rPr>
        <w:t xml:space="preserve">Portfolio project: </w:t>
      </w:r>
      <w:r>
        <w:t>Small Business Network Design + Subnetting Workbook + Troubleshooting Report</w:t>
      </w:r>
    </w:p>
    <w:p w14:paraId="048FD269" w14:textId="77777777" w:rsidR="00563339" w:rsidRDefault="00000000">
      <w:r>
        <w:rPr>
          <w:b/>
        </w:rPr>
        <w:t xml:space="preserve">Assessment: </w:t>
      </w:r>
      <w:r>
        <w:t>Internal Exam 3: Networking Fundamentals II</w:t>
      </w:r>
    </w:p>
    <w:p w14:paraId="1C87B0C8" w14:textId="77777777" w:rsidR="00563339" w:rsidRDefault="00000000">
      <w:r>
        <w:rPr>
          <w:b/>
        </w:rPr>
        <w:lastRenderedPageBreak/>
        <w:t xml:space="preserve">Skills gained: </w:t>
      </w:r>
      <w:r>
        <w:t>OSI and TCP/IP models; IPv4 subnetting and CIDR; Routing, NAT, VLAN concepts; IPv6 awareness and troubleshooting; Subnet real-world address plans; Create VLAN/routing scenarios in a lab simulator; Diagnose connectivity problems with ping, traceroute and packet capture</w:t>
      </w:r>
    </w:p>
    <w:p w14:paraId="1C95A9B2" w14:textId="77777777" w:rsidR="00563339" w:rsidRDefault="00000000">
      <w:pPr>
        <w:pStyle w:val="Heading2"/>
      </w:pPr>
      <w:r>
        <w:t>Month 4 — Linux Fundamentals</w:t>
      </w:r>
    </w:p>
    <w:p w14:paraId="349BDE9E" w14:textId="77777777" w:rsidR="00563339" w:rsidRDefault="00000000">
      <w:r>
        <w:t>Stage: Beginner | Weeks: 4 | Total hours: 16 | Learning/practical: 15 hours | Examination: 1 hour</w:t>
      </w:r>
    </w:p>
    <w:p w14:paraId="5AB81BC7" w14:textId="77777777" w:rsidR="00563339" w:rsidRDefault="00000000">
      <w:r>
        <w:rPr>
          <w:b/>
        </w:rPr>
        <w:t xml:space="preserve">Core topics: </w:t>
      </w:r>
      <w:r>
        <w:t>Linux filesystem, shell and package management; Users, groups, permissions and sudo; Processes, services, logs and networking commands; Bash scripting fundamentals</w:t>
      </w:r>
    </w:p>
    <w:p w14:paraId="640E8CF7" w14:textId="77777777" w:rsidR="00563339" w:rsidRDefault="00000000">
      <w:r>
        <w:rPr>
          <w:b/>
        </w:rPr>
        <w:t xml:space="preserve">Hands-on labs: </w:t>
      </w:r>
      <w:r>
        <w:t>Build a Linux security workstation; Create users and least-privilege permissions; Write scripts for system inventory and log collection</w:t>
      </w:r>
    </w:p>
    <w:p w14:paraId="1D42BA3F" w14:textId="77777777" w:rsidR="00563339" w:rsidRDefault="00000000">
      <w:r>
        <w:rPr>
          <w:b/>
        </w:rPr>
        <w:t xml:space="preserve">Portfolio project: </w:t>
      </w:r>
      <w:r>
        <w:t>Linux Hardening Checklist + Bash Security Toolkit</w:t>
      </w:r>
    </w:p>
    <w:p w14:paraId="23EFC68D" w14:textId="77777777" w:rsidR="00563339" w:rsidRDefault="00000000">
      <w:r>
        <w:rPr>
          <w:b/>
        </w:rPr>
        <w:t xml:space="preserve">Assessment: </w:t>
      </w:r>
      <w:r>
        <w:t>Internal Exam 4: Linux Fundamentals</w:t>
      </w:r>
    </w:p>
    <w:p w14:paraId="40A0C386" w14:textId="77777777" w:rsidR="00563339" w:rsidRDefault="00000000">
      <w:r>
        <w:rPr>
          <w:b/>
        </w:rPr>
        <w:t xml:space="preserve">Skills gained: </w:t>
      </w:r>
      <w:r>
        <w:t>Linux filesystem, shell and package management; Users, groups, permissions and sudo; Processes, services, logs and networking commands; Bash scripting fundamentals; Build a Linux security workstation; Create users and least-privilege permissions; Write scripts for system inventory and log collection</w:t>
      </w:r>
    </w:p>
    <w:p w14:paraId="7279BD46" w14:textId="77777777" w:rsidR="00563339" w:rsidRDefault="00000000">
      <w:pPr>
        <w:pStyle w:val="Heading2"/>
      </w:pPr>
      <w:r>
        <w:t>Month 5 — Windows &amp; System Administration Fundamentals</w:t>
      </w:r>
    </w:p>
    <w:p w14:paraId="435F1F37" w14:textId="77777777" w:rsidR="00563339" w:rsidRDefault="00000000">
      <w:r>
        <w:t>Stage: Beginner | Weeks: 4 | Total hours: 16 | Learning/practical: 15 hours | Examination: 1 hour</w:t>
      </w:r>
    </w:p>
    <w:p w14:paraId="333D5354" w14:textId="77777777" w:rsidR="00563339" w:rsidRDefault="00000000">
      <w:r>
        <w:rPr>
          <w:b/>
        </w:rPr>
        <w:t xml:space="preserve">Core topics: </w:t>
      </w:r>
      <w:r>
        <w:t>Windows architecture, accounts and services; PowerShell fundamentals; Event Viewer and Windows logs; Basic endpoint configuration and administration</w:t>
      </w:r>
    </w:p>
    <w:p w14:paraId="52B288E5" w14:textId="77777777" w:rsidR="00563339" w:rsidRDefault="00000000">
      <w:r>
        <w:rPr>
          <w:b/>
        </w:rPr>
        <w:t xml:space="preserve">Hands-on labs: </w:t>
      </w:r>
      <w:r>
        <w:t>Create a Windows test environment; Collect and analyze Windows event logs; Automate administrative/security checks with PowerShell</w:t>
      </w:r>
    </w:p>
    <w:p w14:paraId="263A88B1" w14:textId="77777777" w:rsidR="00563339" w:rsidRDefault="00000000">
      <w:r>
        <w:rPr>
          <w:b/>
        </w:rPr>
        <w:t xml:space="preserve">Portfolio project: </w:t>
      </w:r>
      <w:r>
        <w:t>Windows Security Baseline + PowerShell Audit Script</w:t>
      </w:r>
    </w:p>
    <w:p w14:paraId="2E9ABD6D" w14:textId="77777777" w:rsidR="00563339" w:rsidRDefault="00000000">
      <w:r>
        <w:rPr>
          <w:b/>
        </w:rPr>
        <w:t xml:space="preserve">Assessment: </w:t>
      </w:r>
      <w:r>
        <w:t>Internal Exam 5: Windows &amp; Administration</w:t>
      </w:r>
    </w:p>
    <w:p w14:paraId="0161D13F" w14:textId="77777777" w:rsidR="00563339" w:rsidRDefault="00000000">
      <w:r>
        <w:rPr>
          <w:b/>
        </w:rPr>
        <w:t xml:space="preserve">Skills gained: </w:t>
      </w:r>
      <w:r>
        <w:t>Windows architecture, accounts and services; PowerShell fundamentals; Event Viewer and Windows logs; Basic endpoint configuration and administration; Create a Windows test environment; Collect and analyze Windows event logs; Automate administrative/security checks with PowerShell</w:t>
      </w:r>
    </w:p>
    <w:p w14:paraId="20A51EC7" w14:textId="77777777" w:rsidR="00563339" w:rsidRDefault="00000000">
      <w:pPr>
        <w:pStyle w:val="Heading2"/>
      </w:pPr>
      <w:r>
        <w:t>Month 6 — Cybersecurity Fundamentals &amp; Security Principles</w:t>
      </w:r>
    </w:p>
    <w:p w14:paraId="799A774E" w14:textId="77777777" w:rsidR="00563339" w:rsidRDefault="00000000">
      <w:r>
        <w:t>Stage: Beginner | Weeks: 5 | Total hours: 20 | Learning/practical: 19 hours | Examination: 1 hour</w:t>
      </w:r>
    </w:p>
    <w:p w14:paraId="35DFEDD3" w14:textId="77777777" w:rsidR="00563339" w:rsidRDefault="00000000">
      <w:r>
        <w:rPr>
          <w:b/>
        </w:rPr>
        <w:t xml:space="preserve">Core topics: </w:t>
      </w:r>
      <w:r>
        <w:t>CIA triad, assets, threats, vulnerabilities and risk; Security controls and defense in depth; Malware, phishing, social engineering and common attacks; Security policies, acceptable use and incident basics</w:t>
      </w:r>
    </w:p>
    <w:p w14:paraId="6AB38AE5" w14:textId="77777777" w:rsidR="00563339" w:rsidRDefault="00000000">
      <w:r>
        <w:rPr>
          <w:b/>
        </w:rPr>
        <w:t xml:space="preserve">Hands-on labs: </w:t>
      </w:r>
      <w:r>
        <w:t>Build a risk register; Analyze simulated phishing messages; Map threats to controls</w:t>
      </w:r>
    </w:p>
    <w:p w14:paraId="04E46BD4" w14:textId="77777777" w:rsidR="00563339" w:rsidRDefault="00000000">
      <w:r>
        <w:rPr>
          <w:b/>
        </w:rPr>
        <w:t xml:space="preserve">Portfolio project: </w:t>
      </w:r>
      <w:r>
        <w:t>Mini Enterprise Risk Register + Phishing Investigation Pack</w:t>
      </w:r>
    </w:p>
    <w:p w14:paraId="4A09686D" w14:textId="77777777" w:rsidR="00563339" w:rsidRDefault="00000000">
      <w:r>
        <w:rPr>
          <w:b/>
        </w:rPr>
        <w:t xml:space="preserve">Assessment: </w:t>
      </w:r>
      <w:r>
        <w:t>Internal Exam 6: Security Principles &amp; Threat Fundamentals</w:t>
      </w:r>
    </w:p>
    <w:p w14:paraId="65F7F137" w14:textId="77777777" w:rsidR="00563339" w:rsidRDefault="00000000">
      <w:r>
        <w:rPr>
          <w:b/>
        </w:rPr>
        <w:t xml:space="preserve">Skills gained: </w:t>
      </w:r>
      <w:r>
        <w:t>CIA triad, assets, threats, vulnerabilities and risk; Security controls and defense in depth; Malware, phishing, social engineering and common attacks; Security policies, acceptable use and incident basics; Build a risk register; Analyze simulated phishing messages; Map threats to controls</w:t>
      </w:r>
    </w:p>
    <w:p w14:paraId="73EDC017" w14:textId="77777777" w:rsidR="00563339" w:rsidRDefault="00000000">
      <w:pPr>
        <w:pStyle w:val="Heading2"/>
      </w:pPr>
      <w:r>
        <w:lastRenderedPageBreak/>
        <w:t>Month 7 — Identity, Access Control &amp; Cryptography</w:t>
      </w:r>
    </w:p>
    <w:p w14:paraId="02EF2EE4" w14:textId="77777777" w:rsidR="00563339" w:rsidRDefault="00000000">
      <w:r>
        <w:t>Stage: Beginner | Weeks: 4 | Total hours: 16 | Learning/practical: 15 hours | Examination: 1 hour</w:t>
      </w:r>
    </w:p>
    <w:p w14:paraId="2CE6901C" w14:textId="77777777" w:rsidR="00563339" w:rsidRDefault="00000000">
      <w:r>
        <w:rPr>
          <w:b/>
        </w:rPr>
        <w:t xml:space="preserve">Core topics: </w:t>
      </w:r>
      <w:r>
        <w:t>Authentication, authorization and accounting; MFA, RBAC, least privilege and privileged accounts; Hashing, encryption, symmetric/asymmetric cryptography; Certificates, TLS and PKI concepts</w:t>
      </w:r>
    </w:p>
    <w:p w14:paraId="24334D41" w14:textId="77777777" w:rsidR="00563339" w:rsidRDefault="00000000">
      <w:r>
        <w:rPr>
          <w:b/>
        </w:rPr>
        <w:t xml:space="preserve">Hands-on labs: </w:t>
      </w:r>
      <w:r>
        <w:t>Configure role-based access in a lab; Compare hashes and encryption; Inspect TLS certificates; Design a basic IAM policy</w:t>
      </w:r>
    </w:p>
    <w:p w14:paraId="5F27813E" w14:textId="77777777" w:rsidR="00563339" w:rsidRDefault="00000000">
      <w:r>
        <w:rPr>
          <w:b/>
        </w:rPr>
        <w:t xml:space="preserve">Portfolio project: </w:t>
      </w:r>
      <w:r>
        <w:t>IAM Design + Cryptography Demonstration Report</w:t>
      </w:r>
    </w:p>
    <w:p w14:paraId="0995FE12" w14:textId="77777777" w:rsidR="00563339" w:rsidRDefault="00000000">
      <w:r>
        <w:rPr>
          <w:b/>
        </w:rPr>
        <w:t xml:space="preserve">Assessment: </w:t>
      </w:r>
      <w:r>
        <w:t>Internal Exam 7: Identity, Access &amp; Cryptography</w:t>
      </w:r>
    </w:p>
    <w:p w14:paraId="5A40A425" w14:textId="77777777" w:rsidR="00563339" w:rsidRDefault="00000000">
      <w:r>
        <w:rPr>
          <w:b/>
        </w:rPr>
        <w:t xml:space="preserve">Skills gained: </w:t>
      </w:r>
      <w:r>
        <w:t>Authentication, authorization and accounting; MFA, RBAC, least privilege and privileged accounts; Hashing, encryption, symmetric/asymmetric cryptography; Certificates, TLS and PKI concepts; Configure role-based access in a lab; Compare hashes and encryption; Inspect TLS certificates</w:t>
      </w:r>
    </w:p>
    <w:p w14:paraId="7CE614B3" w14:textId="77777777" w:rsidR="00563339" w:rsidRDefault="00000000">
      <w:pPr>
        <w:pStyle w:val="Heading2"/>
      </w:pPr>
      <w:r>
        <w:t>Month 8 — Security Operations Foundations + ISC2 CC Readiness</w:t>
      </w:r>
    </w:p>
    <w:p w14:paraId="21B5217F" w14:textId="77777777" w:rsidR="00563339" w:rsidRDefault="00000000">
      <w:r>
        <w:t>Stage: Beginner | Weeks: 4 | Total hours: 16 | Learning/practical: 15 hours | Examination: 1 hour</w:t>
      </w:r>
    </w:p>
    <w:p w14:paraId="3CD2D263" w14:textId="77777777" w:rsidR="00563339" w:rsidRDefault="00000000">
      <w:r>
        <w:rPr>
          <w:b/>
        </w:rPr>
        <w:t xml:space="preserve">Core topics: </w:t>
      </w:r>
      <w:r>
        <w:t>Security operations, monitoring and alerting; Incident response lifecycle; Business continuity and disaster recovery concepts; Network security and security operations review</w:t>
      </w:r>
    </w:p>
    <w:p w14:paraId="7EDE0437" w14:textId="77777777" w:rsidR="00563339" w:rsidRDefault="00000000">
      <w:r>
        <w:rPr>
          <w:b/>
        </w:rPr>
        <w:t xml:space="preserve">Hands-on labs: </w:t>
      </w:r>
      <w:r>
        <w:t>Run a basic incident triage exercise; Create an incident ticket and timeline; Build a basic security monitoring checklist</w:t>
      </w:r>
    </w:p>
    <w:p w14:paraId="2654B389" w14:textId="77777777" w:rsidR="00563339" w:rsidRDefault="00000000">
      <w:r>
        <w:rPr>
          <w:b/>
        </w:rPr>
        <w:t xml:space="preserve">Portfolio project: </w:t>
      </w:r>
      <w:r>
        <w:t>SOC Starter Playbook + Incident Case File</w:t>
      </w:r>
    </w:p>
    <w:p w14:paraId="1A78447F" w14:textId="77777777" w:rsidR="00563339" w:rsidRDefault="00000000">
      <w:r>
        <w:rPr>
          <w:b/>
        </w:rPr>
        <w:t xml:space="preserve">Assessment: </w:t>
      </w:r>
      <w:r>
        <w:t>Internal Exam 8 + ISC2 CC Readiness Assessment; optional external CC exam window</w:t>
      </w:r>
    </w:p>
    <w:p w14:paraId="12E878AF" w14:textId="77777777" w:rsidR="00563339" w:rsidRDefault="00000000">
      <w:r>
        <w:rPr>
          <w:b/>
        </w:rPr>
        <w:t xml:space="preserve">Skills gained: </w:t>
      </w:r>
      <w:r>
        <w:t>Security operations, monitoring and alerting; Incident response lifecycle; Business continuity and disaster recovery concepts; Network security and security operations review; Run a basic incident triage exercise; Create an incident ticket and timeline; Build a basic security monitoring checklist</w:t>
      </w:r>
    </w:p>
    <w:p w14:paraId="7B6A7C0E" w14:textId="77777777" w:rsidR="00563339" w:rsidRDefault="00000000">
      <w:pPr>
        <w:pStyle w:val="Heading2"/>
      </w:pPr>
      <w:r>
        <w:t>Month 9 — Python, Bash &amp; PowerShell for Security</w:t>
      </w:r>
    </w:p>
    <w:p w14:paraId="3F2624EA" w14:textId="77777777" w:rsidR="00563339" w:rsidRDefault="00000000">
      <w:r>
        <w:t>Stage: Beginner | Weeks: 5 | Total hours: 20 | Learning/practical: 19 hours | Examination: 1 hour</w:t>
      </w:r>
    </w:p>
    <w:p w14:paraId="3562FA5A" w14:textId="77777777" w:rsidR="00563339" w:rsidRDefault="00000000">
      <w:r>
        <w:rPr>
          <w:b/>
        </w:rPr>
        <w:t xml:space="preserve">Core topics: </w:t>
      </w:r>
      <w:r>
        <w:t>Python syntax, variables, loops, functions and files; Parsing text/CSV/JSON and regular expressions; Bash and PowerShell automation; Defensive scripting, error handling and safe automation</w:t>
      </w:r>
    </w:p>
    <w:p w14:paraId="312B2444" w14:textId="77777777" w:rsidR="00563339" w:rsidRDefault="00000000">
      <w:r>
        <w:rPr>
          <w:b/>
        </w:rPr>
        <w:t xml:space="preserve">Hands-on labs: </w:t>
      </w:r>
      <w:r>
        <w:t>Build an IP/port utility for authorized lab hosts; Parse security logs with Python; Automate Windows/Linux inventory</w:t>
      </w:r>
    </w:p>
    <w:p w14:paraId="5F1B08D0" w14:textId="77777777" w:rsidR="00563339" w:rsidRDefault="00000000">
      <w:r>
        <w:rPr>
          <w:b/>
        </w:rPr>
        <w:t xml:space="preserve">Portfolio project: </w:t>
      </w:r>
      <w:r>
        <w:t>Security Automation Toolkit v1 (Python + Bash + PowerShell)</w:t>
      </w:r>
    </w:p>
    <w:p w14:paraId="2B2DF1AD" w14:textId="77777777" w:rsidR="00563339" w:rsidRDefault="00000000">
      <w:r>
        <w:rPr>
          <w:b/>
        </w:rPr>
        <w:t xml:space="preserve">Assessment: </w:t>
      </w:r>
      <w:r>
        <w:t>Internal Exam 9: Security Scripting</w:t>
      </w:r>
    </w:p>
    <w:p w14:paraId="1C9D32B9" w14:textId="77777777" w:rsidR="00563339" w:rsidRDefault="00000000">
      <w:r>
        <w:rPr>
          <w:b/>
        </w:rPr>
        <w:t xml:space="preserve">Skills gained: </w:t>
      </w:r>
      <w:r>
        <w:t>Python syntax, variables, loops, functions and files; Parsing text/CSV/JSON and regular expressions; Bash and PowerShell automation; Defensive scripting, error handling and safe automation; Build an IP/port utility for authorized lab hosts; Parse security logs with Python; Automate Windows/Linux inventory</w:t>
      </w:r>
    </w:p>
    <w:p w14:paraId="55AF9183" w14:textId="77777777" w:rsidR="00563339" w:rsidRDefault="00000000">
      <w:pPr>
        <w:pStyle w:val="Heading2"/>
      </w:pPr>
      <w:r>
        <w:t>Month 10 — Logs, SIEM &amp; Security Monitoring + Google Certificate</w:t>
      </w:r>
    </w:p>
    <w:p w14:paraId="4B6E322B" w14:textId="77777777" w:rsidR="00563339" w:rsidRDefault="00000000">
      <w:r>
        <w:t>Stage: Beginner | Weeks: 4 | Total hours: 16 | Learning/practical: 15 hours | Examination: 1 hour</w:t>
      </w:r>
    </w:p>
    <w:p w14:paraId="5D8784D2" w14:textId="77777777" w:rsidR="00563339" w:rsidRDefault="00000000">
      <w:r>
        <w:rPr>
          <w:b/>
        </w:rPr>
        <w:lastRenderedPageBreak/>
        <w:t xml:space="preserve">Core topics: </w:t>
      </w:r>
      <w:r>
        <w:t>Log sources and normalization; SIEM concepts, searches, dashboards and alerts; Splunk/Chronicle concepts and basic SIEM workflow; Security monitoring, triage and documentation</w:t>
      </w:r>
    </w:p>
    <w:p w14:paraId="32FF4707" w14:textId="77777777" w:rsidR="00563339" w:rsidRDefault="00000000">
      <w:r>
        <w:rPr>
          <w:b/>
        </w:rPr>
        <w:t xml:space="preserve">Hands-on labs: </w:t>
      </w:r>
      <w:r>
        <w:t>Ingest sample logs into a SIEM lab; Create detection searches; Investigate a simulated brute-force event</w:t>
      </w:r>
    </w:p>
    <w:p w14:paraId="0654B01D" w14:textId="77777777" w:rsidR="00563339" w:rsidRDefault="00000000">
      <w:r>
        <w:rPr>
          <w:b/>
        </w:rPr>
        <w:t xml:space="preserve">Portfolio project: </w:t>
      </w:r>
      <w:r>
        <w:t>Mini SOC Dashboard + Brute-Force Investigation Report</w:t>
      </w:r>
    </w:p>
    <w:p w14:paraId="79F4F078" w14:textId="77777777" w:rsidR="00563339" w:rsidRDefault="00000000">
      <w:r>
        <w:rPr>
          <w:b/>
        </w:rPr>
        <w:t xml:space="preserve">Assessment: </w:t>
      </w:r>
      <w:r>
        <w:t>Internal Exam 10 + Google Cybersecurity Certificate readiness checkpoint</w:t>
      </w:r>
    </w:p>
    <w:p w14:paraId="44BA24AE" w14:textId="77777777" w:rsidR="00563339" w:rsidRDefault="00000000">
      <w:r>
        <w:rPr>
          <w:b/>
        </w:rPr>
        <w:t xml:space="preserve">Skills gained: </w:t>
      </w:r>
      <w:r>
        <w:t>Log sources and normalization; SIEM concepts, searches, dashboards and alerts; Splunk/Chronicle concepts and basic SIEM workflow; Security monitoring, triage and documentation; Ingest sample logs into a SIEM lab; Create detection searches; Investigate a simulated brute-force event</w:t>
      </w:r>
    </w:p>
    <w:p w14:paraId="341DEF11" w14:textId="77777777" w:rsidR="00563339" w:rsidRDefault="00000000">
      <w:pPr>
        <w:pStyle w:val="Heading2"/>
      </w:pPr>
      <w:r>
        <w:t>Month 11 — Network Defense: Firewalls, IDS/IPS &amp; Secure Networking</w:t>
      </w:r>
    </w:p>
    <w:p w14:paraId="7B69406E" w14:textId="77777777" w:rsidR="00563339" w:rsidRDefault="00000000">
      <w:r>
        <w:t>Stage: Beginner | Weeks: 4 | Total hours: 16 | Learning/practical: 15 hours | Examination: 1 hour</w:t>
      </w:r>
    </w:p>
    <w:p w14:paraId="0FD9B353" w14:textId="77777777" w:rsidR="00563339" w:rsidRDefault="00000000">
      <w:r>
        <w:rPr>
          <w:b/>
        </w:rPr>
        <w:t xml:space="preserve">Core topics: </w:t>
      </w:r>
      <w:r>
        <w:t>Firewalls and rule design; IDS/IPS concepts and Suricata; Secure protocols and network segmentation; VPN, secure remote access and wireless security</w:t>
      </w:r>
    </w:p>
    <w:p w14:paraId="2DC13844" w14:textId="77777777" w:rsidR="00563339" w:rsidRDefault="00000000">
      <w:r>
        <w:rPr>
          <w:b/>
        </w:rPr>
        <w:t xml:space="preserve">Hands-on labs: </w:t>
      </w:r>
      <w:r>
        <w:t>Create firewall rules in a lab; Deploy Suricata and inspect alerts; Segment a simulated office network</w:t>
      </w:r>
    </w:p>
    <w:p w14:paraId="68985C9F" w14:textId="77777777" w:rsidR="00563339" w:rsidRDefault="00000000">
      <w:r>
        <w:rPr>
          <w:b/>
        </w:rPr>
        <w:t xml:space="preserve">Portfolio project: </w:t>
      </w:r>
      <w:r>
        <w:t>Network Defense Lab + IDS Alert Investigation</w:t>
      </w:r>
    </w:p>
    <w:p w14:paraId="38262A63" w14:textId="77777777" w:rsidR="00563339" w:rsidRDefault="00000000">
      <w:r>
        <w:rPr>
          <w:b/>
        </w:rPr>
        <w:t xml:space="preserve">Assessment: </w:t>
      </w:r>
      <w:r>
        <w:t>Internal Exam 11: Network Defense</w:t>
      </w:r>
    </w:p>
    <w:p w14:paraId="2B34DDA6" w14:textId="77777777" w:rsidR="00563339" w:rsidRDefault="00000000">
      <w:r>
        <w:rPr>
          <w:b/>
        </w:rPr>
        <w:t xml:space="preserve">Skills gained: </w:t>
      </w:r>
      <w:r>
        <w:t>Firewalls and rule design; IDS/IPS concepts and Suricata; Secure protocols and network segmentation; VPN, secure remote access and wireless security; Create firewall rules in a lab; Deploy Suricata and inspect alerts; Segment a simulated office network</w:t>
      </w:r>
    </w:p>
    <w:p w14:paraId="2628004C" w14:textId="77777777" w:rsidR="00563339" w:rsidRDefault="00000000">
      <w:pPr>
        <w:pStyle w:val="Heading2"/>
      </w:pPr>
      <w:r>
        <w:t>Month 12 — Endpoint Security &amp; Year-1 SOC Project</w:t>
      </w:r>
    </w:p>
    <w:p w14:paraId="67A03907" w14:textId="77777777" w:rsidR="00563339" w:rsidRDefault="00000000">
      <w:r>
        <w:t>Stage: Beginner | Weeks: 5 | Total hours: 20 | Learning/practical: 19 hours | Examination: 1 hour</w:t>
      </w:r>
    </w:p>
    <w:p w14:paraId="08B89E15" w14:textId="77777777" w:rsidR="00563339" w:rsidRDefault="00000000">
      <w:r>
        <w:rPr>
          <w:b/>
        </w:rPr>
        <w:t xml:space="preserve">Core topics: </w:t>
      </w:r>
      <w:r>
        <w:t>Endpoint protection, EDR concepts and baselines; Secure configuration and patching; Account compromise and endpoint incident triage; Year-1 integrated SOC workflow</w:t>
      </w:r>
    </w:p>
    <w:p w14:paraId="2D954B9E" w14:textId="77777777" w:rsidR="00563339" w:rsidRDefault="00000000">
      <w:r>
        <w:rPr>
          <w:b/>
        </w:rPr>
        <w:t xml:space="preserve">Hands-on labs: </w:t>
      </w:r>
      <w:r>
        <w:t>Investigate a simulated compromised endpoint; Create endpoint hardening checklist; Complete a full alert-to-report workflow</w:t>
      </w:r>
    </w:p>
    <w:p w14:paraId="5382CAE2" w14:textId="77777777" w:rsidR="00563339" w:rsidRDefault="00000000">
      <w:r>
        <w:rPr>
          <w:b/>
        </w:rPr>
        <w:t xml:space="preserve">Portfolio project: </w:t>
      </w:r>
      <w:r>
        <w:t>Year-1 SOC Simulation Project + Portfolio Review</w:t>
      </w:r>
    </w:p>
    <w:p w14:paraId="5BAE1BD0" w14:textId="77777777" w:rsidR="00563339" w:rsidRDefault="00000000">
      <w:r>
        <w:rPr>
          <w:b/>
        </w:rPr>
        <w:t xml:space="preserve">Assessment: </w:t>
      </w:r>
      <w:r>
        <w:t>Internal Exam 12: Year-1 Comprehensive Exam; Google certificate completion/attempt window</w:t>
      </w:r>
    </w:p>
    <w:p w14:paraId="416DE0FD" w14:textId="77777777" w:rsidR="00563339" w:rsidRDefault="00000000">
      <w:r>
        <w:rPr>
          <w:b/>
        </w:rPr>
        <w:t xml:space="preserve">Skills gained: </w:t>
      </w:r>
      <w:r>
        <w:t>Endpoint protection, EDR concepts and baselines; Secure configuration and patching; Account compromise and endpoint incident triage; Year-1 integrated SOC workflow; Investigate a simulated compromised endpoint; Create endpoint hardening checklist; Complete a full alert-to-report workflow</w:t>
      </w:r>
    </w:p>
    <w:p w14:paraId="2F5D2F5D" w14:textId="77777777" w:rsidR="00563339" w:rsidRDefault="00000000">
      <w:pPr>
        <w:pStyle w:val="Heading2"/>
      </w:pPr>
      <w:r>
        <w:t>Month 13 — Threats, Vulnerabilities &amp; Security+ Domain 1</w:t>
      </w:r>
    </w:p>
    <w:p w14:paraId="24EEDA61" w14:textId="77777777" w:rsidR="00563339" w:rsidRDefault="00000000">
      <w:r>
        <w:t>Stage: Intermediate | Weeks: 4 | Total hours: 16 | Learning/practical: 15 hours | Examination: 1 hour</w:t>
      </w:r>
    </w:p>
    <w:p w14:paraId="7A3C7BAC" w14:textId="77777777" w:rsidR="00563339" w:rsidRDefault="00000000">
      <w:r>
        <w:rPr>
          <w:b/>
        </w:rPr>
        <w:t xml:space="preserve">Core topics: </w:t>
      </w:r>
      <w:r>
        <w:t>Attack surfaces and threat actors; Vulnerability concepts and CVE/CVSS; Common endpoint, network and application attacks; Security+ attack/threat/vulnerability objectives</w:t>
      </w:r>
    </w:p>
    <w:p w14:paraId="7D617DC7" w14:textId="77777777" w:rsidR="00563339" w:rsidRDefault="00000000">
      <w:r>
        <w:rPr>
          <w:b/>
        </w:rPr>
        <w:t xml:space="preserve">Hands-on labs: </w:t>
      </w:r>
      <w:r>
        <w:t>Perform authorized vulnerability discovery in a lab; Prioritize findings with CVSS; Write remediation recommendations</w:t>
      </w:r>
    </w:p>
    <w:p w14:paraId="202324B8" w14:textId="77777777" w:rsidR="00563339" w:rsidRDefault="00000000">
      <w:r>
        <w:rPr>
          <w:b/>
        </w:rPr>
        <w:t xml:space="preserve">Portfolio project: </w:t>
      </w:r>
      <w:r>
        <w:t>Vulnerability Assessment Report v1</w:t>
      </w:r>
    </w:p>
    <w:p w14:paraId="7F447032" w14:textId="77777777" w:rsidR="00563339" w:rsidRDefault="00000000">
      <w:r>
        <w:rPr>
          <w:b/>
        </w:rPr>
        <w:lastRenderedPageBreak/>
        <w:t xml:space="preserve">Assessment: </w:t>
      </w:r>
      <w:r>
        <w:t>Internal Exam 13: Threats &amp; Vulnerabilities</w:t>
      </w:r>
    </w:p>
    <w:p w14:paraId="7F9127B2" w14:textId="77777777" w:rsidR="00563339" w:rsidRDefault="00000000">
      <w:r>
        <w:rPr>
          <w:b/>
        </w:rPr>
        <w:t xml:space="preserve">Skills gained: </w:t>
      </w:r>
      <w:r>
        <w:t>Attack surfaces and threat actors; Vulnerability concepts and CVE/CVSS; Common endpoint, network and application attacks; Security+ attack/threat/vulnerability objectives; Perform authorized vulnerability discovery in a lab; Prioritize findings with CVSS; Write remediation recommendations</w:t>
      </w:r>
    </w:p>
    <w:p w14:paraId="7EACC97A" w14:textId="77777777" w:rsidR="00563339" w:rsidRDefault="00000000">
      <w:pPr>
        <w:pStyle w:val="Heading2"/>
      </w:pPr>
      <w:r>
        <w:t>Month 14 — Security Architecture &amp; Design</w:t>
      </w:r>
    </w:p>
    <w:p w14:paraId="45BA4A3A" w14:textId="77777777" w:rsidR="00563339" w:rsidRDefault="00000000">
      <w:r>
        <w:t>Stage: Intermediate | Weeks: 4 | Total hours: 16 | Learning/practical: 15 hours | Examination: 1 hour</w:t>
      </w:r>
    </w:p>
    <w:p w14:paraId="16BE651F" w14:textId="77777777" w:rsidR="00563339" w:rsidRDefault="00000000">
      <w:r>
        <w:rPr>
          <w:b/>
        </w:rPr>
        <w:t xml:space="preserve">Core topics: </w:t>
      </w:r>
      <w:r>
        <w:t>Secure network architecture; Cloud/on-premises/hybrid security concepts; Zero Trust, segmentation and secure design; Resilience, redundancy and secure infrastructure</w:t>
      </w:r>
    </w:p>
    <w:p w14:paraId="213A05C5" w14:textId="77777777" w:rsidR="00563339" w:rsidRDefault="00000000">
      <w:r>
        <w:rPr>
          <w:b/>
        </w:rPr>
        <w:t xml:space="preserve">Hands-on labs: </w:t>
      </w:r>
      <w:r>
        <w:t>Design a secure enterprise network; Create a Zero Trust access model; Document security architecture decisions</w:t>
      </w:r>
    </w:p>
    <w:p w14:paraId="49FC1030" w14:textId="77777777" w:rsidR="00563339" w:rsidRDefault="00000000">
      <w:r>
        <w:rPr>
          <w:b/>
        </w:rPr>
        <w:t xml:space="preserve">Portfolio project: </w:t>
      </w:r>
      <w:r>
        <w:t>Secure Enterprise Architecture Blueprint</w:t>
      </w:r>
    </w:p>
    <w:p w14:paraId="6605CF10" w14:textId="77777777" w:rsidR="00563339" w:rsidRDefault="00000000">
      <w:r>
        <w:rPr>
          <w:b/>
        </w:rPr>
        <w:t xml:space="preserve">Assessment: </w:t>
      </w:r>
      <w:r>
        <w:t>Internal Exam 14: Architecture &amp; Design</w:t>
      </w:r>
    </w:p>
    <w:p w14:paraId="07E5798C" w14:textId="77777777" w:rsidR="00563339" w:rsidRDefault="00000000">
      <w:r>
        <w:rPr>
          <w:b/>
        </w:rPr>
        <w:t xml:space="preserve">Skills gained: </w:t>
      </w:r>
      <w:r>
        <w:t>Secure network architecture; Cloud/on-premises/hybrid security concepts; Zero Trust, segmentation and secure design; Resilience, redundancy and secure infrastructure; Design a secure enterprise network; Create a Zero Trust access model; Document security architecture decisions</w:t>
      </w:r>
    </w:p>
    <w:p w14:paraId="0974B672" w14:textId="77777777" w:rsidR="00563339" w:rsidRDefault="00000000">
      <w:pPr>
        <w:pStyle w:val="Heading2"/>
      </w:pPr>
      <w:r>
        <w:t>Month 15 — Security Implementation &amp; Hardening</w:t>
      </w:r>
    </w:p>
    <w:p w14:paraId="5D87EAEF" w14:textId="77777777" w:rsidR="00563339" w:rsidRDefault="00000000">
      <w:r>
        <w:t>Stage: Intermediate | Weeks: 5 | Total hours: 20 | Learning/practical: 19 hours | Examination: 1 hour</w:t>
      </w:r>
    </w:p>
    <w:p w14:paraId="424CC384" w14:textId="77777777" w:rsidR="00563339" w:rsidRDefault="00000000">
      <w:r>
        <w:rPr>
          <w:b/>
        </w:rPr>
        <w:t xml:space="preserve">Core topics: </w:t>
      </w:r>
      <w:r>
        <w:t>Secure protocols, certificates and PKI; Endpoint, server and application hardening; Identity and access implementation; Security controls and configuration management</w:t>
      </w:r>
    </w:p>
    <w:p w14:paraId="15F57FFD" w14:textId="77777777" w:rsidR="00563339" w:rsidRDefault="00000000">
      <w:r>
        <w:rPr>
          <w:b/>
        </w:rPr>
        <w:t xml:space="preserve">Hands-on labs: </w:t>
      </w:r>
      <w:r>
        <w:t>Harden Linux and Windows systems; Implement least privilege; Create secure configuration baselines</w:t>
      </w:r>
    </w:p>
    <w:p w14:paraId="063BC902" w14:textId="77777777" w:rsidR="00563339" w:rsidRDefault="00000000">
      <w:r>
        <w:rPr>
          <w:b/>
        </w:rPr>
        <w:t xml:space="preserve">Portfolio project: </w:t>
      </w:r>
      <w:r>
        <w:t>Cross-Platform Hardening Project</w:t>
      </w:r>
    </w:p>
    <w:p w14:paraId="3E9AF8C4" w14:textId="77777777" w:rsidR="00563339" w:rsidRDefault="00000000">
      <w:r>
        <w:rPr>
          <w:b/>
        </w:rPr>
        <w:t xml:space="preserve">Assessment: </w:t>
      </w:r>
      <w:r>
        <w:t>Internal Exam 15: Security Implementation</w:t>
      </w:r>
    </w:p>
    <w:p w14:paraId="5A464307" w14:textId="77777777" w:rsidR="00563339" w:rsidRDefault="00000000">
      <w:r>
        <w:rPr>
          <w:b/>
        </w:rPr>
        <w:t xml:space="preserve">Skills gained: </w:t>
      </w:r>
      <w:r>
        <w:t>Secure protocols, certificates and PKI; Endpoint, server and application hardening; Identity and access implementation; Security controls and configuration management; Harden Linux and Windows systems; Implement least privilege; Create secure configuration baselines</w:t>
      </w:r>
    </w:p>
    <w:p w14:paraId="54865CDA" w14:textId="77777777" w:rsidR="00563339" w:rsidRDefault="00000000">
      <w:pPr>
        <w:pStyle w:val="Heading2"/>
      </w:pPr>
      <w:r>
        <w:t>Month 16 — Security Operations, Incident Response &amp; Security+ Readiness</w:t>
      </w:r>
    </w:p>
    <w:p w14:paraId="41A4F3F5" w14:textId="77777777" w:rsidR="00563339" w:rsidRDefault="00000000">
      <w:r>
        <w:t>Stage: Intermediate | Weeks: 4 | Total hours: 16 | Learning/practical: 15 hours | Examination: 1 hour</w:t>
      </w:r>
    </w:p>
    <w:p w14:paraId="702FD2E5" w14:textId="77777777" w:rsidR="00563339" w:rsidRDefault="00000000">
      <w:r>
        <w:rPr>
          <w:b/>
        </w:rPr>
        <w:t xml:space="preserve">Core topics: </w:t>
      </w:r>
      <w:r>
        <w:t>Security monitoring and detection; Incident response preparation, containment, eradication and recovery; Governance, risk, privacy and compliance fundamentals; Security+ full-domain review</w:t>
      </w:r>
    </w:p>
    <w:p w14:paraId="75BA93AC" w14:textId="77777777" w:rsidR="00563339" w:rsidRDefault="00000000">
      <w:r>
        <w:rPr>
          <w:b/>
        </w:rPr>
        <w:t xml:space="preserve">Hands-on labs: </w:t>
      </w:r>
      <w:r>
        <w:t>Run a tabletop incident; Analyze evidence and build an incident timeline; Create an incident response report</w:t>
      </w:r>
    </w:p>
    <w:p w14:paraId="11C030B0" w14:textId="77777777" w:rsidR="00563339" w:rsidRDefault="00000000">
      <w:r>
        <w:rPr>
          <w:b/>
        </w:rPr>
        <w:t xml:space="preserve">Portfolio project: </w:t>
      </w:r>
      <w:r>
        <w:t>Enterprise Incident Response Exercise</w:t>
      </w:r>
    </w:p>
    <w:p w14:paraId="15188584" w14:textId="77777777" w:rsidR="00563339" w:rsidRDefault="00000000">
      <w:r>
        <w:rPr>
          <w:b/>
        </w:rPr>
        <w:t xml:space="preserve">Assessment: </w:t>
      </w:r>
      <w:r>
        <w:t>Internal Exam 16 + Security+ Readiness Assessment; optional Security+ exam window</w:t>
      </w:r>
    </w:p>
    <w:p w14:paraId="68C6C78E" w14:textId="77777777" w:rsidR="00563339" w:rsidRDefault="00000000">
      <w:r>
        <w:rPr>
          <w:b/>
        </w:rPr>
        <w:t xml:space="preserve">Skills gained: </w:t>
      </w:r>
      <w:r>
        <w:t>Security monitoring and detection; Incident response preparation, containment, eradication and recovery; Governance, risk, privacy and compliance fundamentals; Security+ full-domain review; Run a tabletop incident; Analyze evidence and build an incident timeline; Create an incident response report</w:t>
      </w:r>
    </w:p>
    <w:p w14:paraId="2CE2920A" w14:textId="77777777" w:rsidR="00563339" w:rsidRDefault="00000000">
      <w:pPr>
        <w:pStyle w:val="Heading2"/>
      </w:pPr>
      <w:r>
        <w:lastRenderedPageBreak/>
        <w:t>Month 17 — Vulnerability Management &amp; Security Testing</w:t>
      </w:r>
    </w:p>
    <w:p w14:paraId="0B09625A" w14:textId="77777777" w:rsidR="00563339" w:rsidRDefault="00000000">
      <w:r>
        <w:t>Stage: Intermediate | Weeks: 4 | Total hours: 16 | Learning/practical: 15 hours | Examination: 1 hour</w:t>
      </w:r>
    </w:p>
    <w:p w14:paraId="020ECC93" w14:textId="77777777" w:rsidR="00563339" w:rsidRDefault="00000000">
      <w:r>
        <w:rPr>
          <w:b/>
        </w:rPr>
        <w:t xml:space="preserve">Core topics: </w:t>
      </w:r>
      <w:r>
        <w:t>Vulnerability scanning methodology; Authenticated vs unauthenticated scans; Remediation validation and reporting; Security testing ethics and scope</w:t>
      </w:r>
    </w:p>
    <w:p w14:paraId="0CCAC785" w14:textId="77777777" w:rsidR="00563339" w:rsidRDefault="00000000">
      <w:r>
        <w:rPr>
          <w:b/>
        </w:rPr>
        <w:t xml:space="preserve">Hands-on labs: </w:t>
      </w:r>
      <w:r>
        <w:t>Run an authorized vulnerability scanner against a lab; Validate fixes; Build executive and technical reports</w:t>
      </w:r>
    </w:p>
    <w:p w14:paraId="5A5501EC" w14:textId="77777777" w:rsidR="00563339" w:rsidRDefault="00000000">
      <w:r>
        <w:rPr>
          <w:b/>
        </w:rPr>
        <w:t xml:space="preserve">Portfolio project: </w:t>
      </w:r>
      <w:r>
        <w:t>Continuous Vulnerability Management Dashboard</w:t>
      </w:r>
    </w:p>
    <w:p w14:paraId="0A37ABF2" w14:textId="77777777" w:rsidR="00563339" w:rsidRDefault="00000000">
      <w:r>
        <w:rPr>
          <w:b/>
        </w:rPr>
        <w:t xml:space="preserve">Assessment: </w:t>
      </w:r>
      <w:r>
        <w:t>Internal Exam 17: Vulnerability Management</w:t>
      </w:r>
    </w:p>
    <w:p w14:paraId="14CC18B7" w14:textId="77777777" w:rsidR="00563339" w:rsidRDefault="00000000">
      <w:r>
        <w:rPr>
          <w:b/>
        </w:rPr>
        <w:t xml:space="preserve">Skills gained: </w:t>
      </w:r>
      <w:r>
        <w:t>Vulnerability scanning methodology; Authenticated vs unauthenticated scans; Remediation validation and reporting; Security testing ethics and scope; Run an authorized vulnerability scanner against a lab; Validate fixes; Build executive and technical reports</w:t>
      </w:r>
    </w:p>
    <w:p w14:paraId="74DCE7FD" w14:textId="77777777" w:rsidR="00563339" w:rsidRDefault="00000000">
      <w:pPr>
        <w:pStyle w:val="Heading2"/>
      </w:pPr>
      <w:r>
        <w:t>Month 18 — Ethical Hacking &amp; CEH Foundations</w:t>
      </w:r>
    </w:p>
    <w:p w14:paraId="59BCC800" w14:textId="77777777" w:rsidR="00563339" w:rsidRDefault="00000000">
      <w:r>
        <w:t>Stage: Intermediate | Weeks: 5 | Total hours: 20 | Learning/practical: 19 hours | Examination: 1 hour</w:t>
      </w:r>
    </w:p>
    <w:p w14:paraId="3A5181D7" w14:textId="77777777" w:rsidR="00563339" w:rsidRDefault="00000000">
      <w:r>
        <w:rPr>
          <w:b/>
        </w:rPr>
        <w:t xml:space="preserve">Core topics: </w:t>
      </w:r>
      <w:r>
        <w:t>Ethical hacking lifecycle; Reconnaissance and information gathering; Scanning and enumeration; Security assessment methodology and scope</w:t>
      </w:r>
    </w:p>
    <w:p w14:paraId="63EEE6C7" w14:textId="77777777" w:rsidR="00563339" w:rsidRDefault="00000000">
      <w:r>
        <w:rPr>
          <w:b/>
        </w:rPr>
        <w:t xml:space="preserve">Hands-on labs: </w:t>
      </w:r>
      <w:r>
        <w:t>Perform passive/authorized reconnaissance; Enumerate a deliberately vulnerable lab; Create a rules-of-engagement document</w:t>
      </w:r>
    </w:p>
    <w:p w14:paraId="5F1839AE" w14:textId="77777777" w:rsidR="00563339" w:rsidRDefault="00000000">
      <w:r>
        <w:rPr>
          <w:b/>
        </w:rPr>
        <w:t xml:space="preserve">Portfolio project: </w:t>
      </w:r>
      <w:r>
        <w:t>Authorized Recon &amp; Enumeration Assessment</w:t>
      </w:r>
    </w:p>
    <w:p w14:paraId="3F69BCCD" w14:textId="77777777" w:rsidR="00563339" w:rsidRDefault="00000000">
      <w:r>
        <w:rPr>
          <w:b/>
        </w:rPr>
        <w:t xml:space="preserve">Assessment: </w:t>
      </w:r>
      <w:r>
        <w:t>Internal Exam 18: Ethical Hacking Foundations</w:t>
      </w:r>
    </w:p>
    <w:p w14:paraId="567CD039" w14:textId="77777777" w:rsidR="00563339" w:rsidRDefault="00000000">
      <w:r>
        <w:rPr>
          <w:b/>
        </w:rPr>
        <w:t xml:space="preserve">Skills gained: </w:t>
      </w:r>
      <w:r>
        <w:t>Ethical hacking lifecycle; Reconnaissance and information gathering; Scanning and enumeration; Security assessment methodology and scope; Perform passive/authorized reconnaissance; Enumerate a deliberately vulnerable lab; Create a rules-of-engagement document</w:t>
      </w:r>
    </w:p>
    <w:p w14:paraId="0D4D0D0D" w14:textId="77777777" w:rsidR="00563339" w:rsidRDefault="00000000">
      <w:pPr>
        <w:pStyle w:val="Heading2"/>
      </w:pPr>
      <w:r>
        <w:t>Month 19 — Web Application Security</w:t>
      </w:r>
    </w:p>
    <w:p w14:paraId="5FFA663D" w14:textId="77777777" w:rsidR="00563339" w:rsidRDefault="00000000">
      <w:r>
        <w:t>Stage: Intermediate | Weeks: 4 | Total hours: 16 | Learning/practical: 15 hours | Examination: 1 hour</w:t>
      </w:r>
    </w:p>
    <w:p w14:paraId="24312D0B" w14:textId="77777777" w:rsidR="00563339" w:rsidRDefault="00000000">
      <w:r>
        <w:rPr>
          <w:b/>
        </w:rPr>
        <w:t xml:space="preserve">Core topics: </w:t>
      </w:r>
      <w:r>
        <w:t>HTTP/HTTPS and web architecture; OWASP-style vulnerability concepts; Authentication/session issues; Input validation, injection and access-control flaws</w:t>
      </w:r>
    </w:p>
    <w:p w14:paraId="0D99D4A4" w14:textId="77777777" w:rsidR="00563339" w:rsidRDefault="00000000">
      <w:r>
        <w:rPr>
          <w:b/>
        </w:rPr>
        <w:t xml:space="preserve">Hands-on labs: </w:t>
      </w:r>
      <w:r>
        <w:t>Use a deliberately vulnerable web application; Intercept traffic with Burp Suite in the lab; Document vulnerabilities and remediation</w:t>
      </w:r>
    </w:p>
    <w:p w14:paraId="617F62A8" w14:textId="77777777" w:rsidR="00563339" w:rsidRDefault="00000000">
      <w:r>
        <w:rPr>
          <w:b/>
        </w:rPr>
        <w:t xml:space="preserve">Portfolio project: </w:t>
      </w:r>
      <w:r>
        <w:t>Web Application Security Assessment</w:t>
      </w:r>
    </w:p>
    <w:p w14:paraId="6EF8A105" w14:textId="77777777" w:rsidR="00563339" w:rsidRDefault="00000000">
      <w:r>
        <w:rPr>
          <w:b/>
        </w:rPr>
        <w:t xml:space="preserve">Assessment: </w:t>
      </w:r>
      <w:r>
        <w:t>Internal Exam 19: Web Security</w:t>
      </w:r>
    </w:p>
    <w:p w14:paraId="53461C6D" w14:textId="77777777" w:rsidR="00563339" w:rsidRDefault="00000000">
      <w:r>
        <w:rPr>
          <w:b/>
        </w:rPr>
        <w:t xml:space="preserve">Skills gained: </w:t>
      </w:r>
      <w:r>
        <w:t>HTTP/HTTPS and web architecture; OWASP-style vulnerability concepts; Authentication/session issues; Input validation, injection and access-control flaws; Use a deliberately vulnerable web application; Intercept traffic with Burp Suite in the lab; Document vulnerabilities and remediation</w:t>
      </w:r>
    </w:p>
    <w:p w14:paraId="43BD52BF" w14:textId="77777777" w:rsidR="00563339" w:rsidRDefault="00000000">
      <w:pPr>
        <w:pStyle w:val="Heading2"/>
      </w:pPr>
      <w:r>
        <w:t>Month 20 — Network Penetration Testing</w:t>
      </w:r>
    </w:p>
    <w:p w14:paraId="511C385C" w14:textId="77777777" w:rsidR="00563339" w:rsidRDefault="00000000">
      <w:r>
        <w:t>Stage: Intermediate | Weeks: 4 | Total hours: 16 | Learning/practical: 15 hours | Examination: 1 hour</w:t>
      </w:r>
    </w:p>
    <w:p w14:paraId="42AB0C7F" w14:textId="77777777" w:rsidR="00563339" w:rsidRDefault="00000000">
      <w:r>
        <w:rPr>
          <w:b/>
        </w:rPr>
        <w:t xml:space="preserve">Core topics: </w:t>
      </w:r>
      <w:r>
        <w:t>Network discovery and service enumeration; Common network attack paths; Password attacks in controlled labs; Exploitation workflow and evidence handling</w:t>
      </w:r>
    </w:p>
    <w:p w14:paraId="370B2D45" w14:textId="77777777" w:rsidR="00563339" w:rsidRDefault="00000000">
      <w:r>
        <w:rPr>
          <w:b/>
        </w:rPr>
        <w:lastRenderedPageBreak/>
        <w:t xml:space="preserve">Hands-on labs: </w:t>
      </w:r>
      <w:r>
        <w:t>Assess a lab network; Validate vulnerabilities without damaging systems; Produce a penetration-testing report</w:t>
      </w:r>
    </w:p>
    <w:p w14:paraId="42D46E55" w14:textId="77777777" w:rsidR="00563339" w:rsidRDefault="00000000">
      <w:r>
        <w:rPr>
          <w:b/>
        </w:rPr>
        <w:t xml:space="preserve">Portfolio project: </w:t>
      </w:r>
      <w:r>
        <w:t>Internal Network Penetration Test Report</w:t>
      </w:r>
    </w:p>
    <w:p w14:paraId="6A998A8B" w14:textId="77777777" w:rsidR="00563339" w:rsidRDefault="00000000">
      <w:r>
        <w:rPr>
          <w:b/>
        </w:rPr>
        <w:t xml:space="preserve">Assessment: </w:t>
      </w:r>
      <w:r>
        <w:t>Internal Exam 20: Network Pentesting</w:t>
      </w:r>
    </w:p>
    <w:p w14:paraId="1F64E445" w14:textId="77777777" w:rsidR="00563339" w:rsidRDefault="00000000">
      <w:r>
        <w:rPr>
          <w:b/>
        </w:rPr>
        <w:t xml:space="preserve">Skills gained: </w:t>
      </w:r>
      <w:r>
        <w:t>Network discovery and service enumeration; Common network attack paths; Password attacks in controlled labs; Exploitation workflow and evidence handling; Assess a lab network; Validate vulnerabilities without damaging systems; Produce a penetration-testing report</w:t>
      </w:r>
    </w:p>
    <w:p w14:paraId="7C95E283" w14:textId="77777777" w:rsidR="00563339" w:rsidRDefault="00000000">
      <w:pPr>
        <w:pStyle w:val="Heading2"/>
      </w:pPr>
      <w:r>
        <w:t>Month 21 — Active Directory &amp; Internal Security Testing</w:t>
      </w:r>
    </w:p>
    <w:p w14:paraId="1D1FA551" w14:textId="77777777" w:rsidR="00563339" w:rsidRDefault="00000000">
      <w:r>
        <w:t>Stage: Intermediate | Weeks: 5 | Total hours: 20 | Learning/practical: 19 hours | Examination: 1 hour</w:t>
      </w:r>
    </w:p>
    <w:p w14:paraId="6215D34A" w14:textId="77777777" w:rsidR="00563339" w:rsidRDefault="00000000">
      <w:r>
        <w:rPr>
          <w:b/>
        </w:rPr>
        <w:t xml:space="preserve">Core topics: </w:t>
      </w:r>
      <w:r>
        <w:t>Domains, users, groups, GPOs and Kerberos concepts; Windows enterprise attack paths; Privilege escalation concepts; Defensive hardening for Active Directory</w:t>
      </w:r>
    </w:p>
    <w:p w14:paraId="7A57A6EE" w14:textId="77777777" w:rsidR="00563339" w:rsidRDefault="00000000">
      <w:r>
        <w:rPr>
          <w:b/>
        </w:rPr>
        <w:t xml:space="preserve">Hands-on labs: </w:t>
      </w:r>
      <w:r>
        <w:t>Build a small AD lab; Perform authorized enumeration; Map an attack path and recommend mitigations</w:t>
      </w:r>
    </w:p>
    <w:p w14:paraId="0FABEBA1" w14:textId="77777777" w:rsidR="00563339" w:rsidRDefault="00000000">
      <w:r>
        <w:rPr>
          <w:b/>
        </w:rPr>
        <w:t xml:space="preserve">Portfolio project: </w:t>
      </w:r>
      <w:r>
        <w:t>Active Directory Attack-Path &amp; Hardening Project</w:t>
      </w:r>
    </w:p>
    <w:p w14:paraId="517B3A02" w14:textId="77777777" w:rsidR="00563339" w:rsidRDefault="00000000">
      <w:r>
        <w:rPr>
          <w:b/>
        </w:rPr>
        <w:t xml:space="preserve">Assessment: </w:t>
      </w:r>
      <w:r>
        <w:t>Internal Exam 21: Active Directory Security</w:t>
      </w:r>
    </w:p>
    <w:p w14:paraId="7F6D333E" w14:textId="77777777" w:rsidR="00563339" w:rsidRDefault="00000000">
      <w:r>
        <w:rPr>
          <w:b/>
        </w:rPr>
        <w:t xml:space="preserve">Skills gained: </w:t>
      </w:r>
      <w:r>
        <w:t>Domains, users, groups, GPOs and Kerberos concepts; Windows enterprise attack paths; Privilege escalation concepts; Defensive hardening for Active Directory; Build a small AD lab; Perform authorized enumeration; Map an attack path and recommend mitigations</w:t>
      </w:r>
    </w:p>
    <w:p w14:paraId="1B53CD88" w14:textId="77777777" w:rsidR="00563339" w:rsidRDefault="00000000">
      <w:pPr>
        <w:pStyle w:val="Heading2"/>
      </w:pPr>
      <w:r>
        <w:t>Month 22 — Exploitation, Post-Exploitation &amp; Privilege Escalation</w:t>
      </w:r>
    </w:p>
    <w:p w14:paraId="7900A58E" w14:textId="77777777" w:rsidR="00563339" w:rsidRDefault="00000000">
      <w:r>
        <w:t>Stage: Advanced | Weeks: 4 | Total hours: 16 | Learning/practical: 15 hours | Examination: 1 hour</w:t>
      </w:r>
    </w:p>
    <w:p w14:paraId="28DC3FE8" w14:textId="77777777" w:rsidR="00563339" w:rsidRDefault="00000000">
      <w:r>
        <w:rPr>
          <w:b/>
        </w:rPr>
        <w:t xml:space="preserve">Core topics: </w:t>
      </w:r>
      <w:r>
        <w:t>Exploitation concepts and payloads; Linux and Windows privilege escalation; Persistence concepts and defensive detection; Evidence collection and safe cleanup</w:t>
      </w:r>
    </w:p>
    <w:p w14:paraId="248C82EC" w14:textId="77777777" w:rsidR="00563339" w:rsidRDefault="00000000">
      <w:r>
        <w:rPr>
          <w:b/>
        </w:rPr>
        <w:t xml:space="preserve">Hands-on labs: </w:t>
      </w:r>
      <w:r>
        <w:t>Exploit deliberately vulnerable machines; Demonstrate privilege escalation in a sandbox; Write detections for the observed behavior</w:t>
      </w:r>
    </w:p>
    <w:p w14:paraId="3D8750D5" w14:textId="77777777" w:rsidR="00563339" w:rsidRDefault="00000000">
      <w:r>
        <w:rPr>
          <w:b/>
        </w:rPr>
        <w:t xml:space="preserve">Portfolio project: </w:t>
      </w:r>
      <w:r>
        <w:t>Red-Team/Blue-Team Privilege Escalation Lab</w:t>
      </w:r>
    </w:p>
    <w:p w14:paraId="0B34BE98" w14:textId="77777777" w:rsidR="00563339" w:rsidRDefault="00000000">
      <w:r>
        <w:rPr>
          <w:b/>
        </w:rPr>
        <w:t xml:space="preserve">Assessment: </w:t>
      </w:r>
      <w:r>
        <w:t>Internal Exam 22: Exploitation &amp; Privilege Escalation</w:t>
      </w:r>
    </w:p>
    <w:p w14:paraId="01807E13" w14:textId="77777777" w:rsidR="00563339" w:rsidRDefault="00000000">
      <w:r>
        <w:rPr>
          <w:b/>
        </w:rPr>
        <w:t xml:space="preserve">Skills gained: </w:t>
      </w:r>
      <w:r>
        <w:t>Exploitation concepts and payloads; Linux and Windows privilege escalation; Persistence concepts and defensive detection; Evidence collection and safe cleanup; Exploit deliberately vulnerable machines; Demonstrate privilege escalation in a sandbox; Write detections for the observed behavior</w:t>
      </w:r>
    </w:p>
    <w:p w14:paraId="397162DD" w14:textId="77777777" w:rsidR="00563339" w:rsidRDefault="00000000">
      <w:pPr>
        <w:pStyle w:val="Heading2"/>
      </w:pPr>
      <w:r>
        <w:t>Month 23 — CEH Domains, Reporting &amp; Attack Simulation</w:t>
      </w:r>
    </w:p>
    <w:p w14:paraId="4DEA8876" w14:textId="77777777" w:rsidR="00563339" w:rsidRDefault="00000000">
      <w:r>
        <w:t>Stage: Advanced | Weeks: 4 | Total hours: 16 | Learning/practical: 15 hours | Examination: 1 hour</w:t>
      </w:r>
    </w:p>
    <w:p w14:paraId="3981E372" w14:textId="77777777" w:rsidR="00563339" w:rsidRDefault="00000000">
      <w:r>
        <w:rPr>
          <w:b/>
        </w:rPr>
        <w:t xml:space="preserve">Core topics: </w:t>
      </w:r>
      <w:r>
        <w:t>CEH-aligned reconnaissance, scanning, enumeration and vulnerability analysis; Web, network and system attack concepts; Malware, social engineering and denial-of-service concepts at a defensive level; Professional reporting and remediation</w:t>
      </w:r>
    </w:p>
    <w:p w14:paraId="46FF5851" w14:textId="77777777" w:rsidR="00563339" w:rsidRDefault="00000000">
      <w:r>
        <w:rPr>
          <w:b/>
        </w:rPr>
        <w:t xml:space="preserve">Hands-on labs: </w:t>
      </w:r>
      <w:r>
        <w:t>Run a multi-stage authorized attack simulation; Create evidence packages; Produce executive and technical reports</w:t>
      </w:r>
    </w:p>
    <w:p w14:paraId="4CEBF557" w14:textId="77777777" w:rsidR="00563339" w:rsidRDefault="00000000">
      <w:r>
        <w:rPr>
          <w:b/>
        </w:rPr>
        <w:t xml:space="preserve">Portfolio project: </w:t>
      </w:r>
      <w:r>
        <w:t>End-to-End Ethical Hacking Assessment</w:t>
      </w:r>
    </w:p>
    <w:p w14:paraId="132FE340" w14:textId="77777777" w:rsidR="00563339" w:rsidRDefault="00000000">
      <w:r>
        <w:rPr>
          <w:b/>
        </w:rPr>
        <w:lastRenderedPageBreak/>
        <w:t xml:space="preserve">Assessment: </w:t>
      </w:r>
      <w:r>
        <w:t>Internal Exam 23: CEH Integrated Assessment</w:t>
      </w:r>
    </w:p>
    <w:p w14:paraId="2F2DBD28" w14:textId="77777777" w:rsidR="00563339" w:rsidRDefault="00000000">
      <w:r>
        <w:rPr>
          <w:b/>
        </w:rPr>
        <w:t xml:space="preserve">Skills gained: </w:t>
      </w:r>
      <w:r>
        <w:t>CEH-aligned reconnaissance, scanning, enumeration and vulnerability analysis; Web, network and system attack concepts; Malware, social engineering and denial-of-service concepts at a defensive level; Professional reporting and remediation; Run a multi-stage authorized attack simulation; Create evidence packages; Produce executive and technical reports</w:t>
      </w:r>
    </w:p>
    <w:p w14:paraId="08BE7622" w14:textId="77777777" w:rsidR="00563339" w:rsidRDefault="00000000">
      <w:pPr>
        <w:pStyle w:val="Heading2"/>
      </w:pPr>
      <w:r>
        <w:t>Month 24 — CEH Capstone + Professional Ethical Hacking Readiness</w:t>
      </w:r>
    </w:p>
    <w:p w14:paraId="0DC6BE96" w14:textId="77777777" w:rsidR="00563339" w:rsidRDefault="00000000">
      <w:r>
        <w:t>Stage: Advanced | Weeks: 5 | Total hours: 20 | Learning/practical: 19 hours | Examination: 1 hour</w:t>
      </w:r>
    </w:p>
    <w:p w14:paraId="1C8A37DE" w14:textId="77777777" w:rsidR="00563339" w:rsidRDefault="00000000">
      <w:r>
        <w:rPr>
          <w:b/>
        </w:rPr>
        <w:t xml:space="preserve">Core topics: </w:t>
      </w:r>
      <w:r>
        <w:t>Full CEH-domain revision; Attack-chain reasoning; Reporting and remediation quality; Professional ethics and legal boundaries</w:t>
      </w:r>
    </w:p>
    <w:p w14:paraId="7D8DFC0A" w14:textId="77777777" w:rsidR="00563339" w:rsidRDefault="00000000">
      <w:r>
        <w:rPr>
          <w:b/>
        </w:rPr>
        <w:t xml:space="preserve">Hands-on labs: </w:t>
      </w:r>
      <w:r>
        <w:t>Complete a timed lab assessment; Present findings; Remediate selected findings and verify fixes</w:t>
      </w:r>
    </w:p>
    <w:p w14:paraId="4B0AF4E8" w14:textId="77777777" w:rsidR="00563339" w:rsidRDefault="00000000">
      <w:r>
        <w:rPr>
          <w:b/>
        </w:rPr>
        <w:t xml:space="preserve">Portfolio project: </w:t>
      </w:r>
      <w:r>
        <w:t>Year-2 Ethical Hacking Capstone</w:t>
      </w:r>
    </w:p>
    <w:p w14:paraId="7E624A0F" w14:textId="77777777" w:rsidR="00563339" w:rsidRDefault="00000000">
      <w:r>
        <w:rPr>
          <w:b/>
        </w:rPr>
        <w:t xml:space="preserve">Assessment: </w:t>
      </w:r>
      <w:r>
        <w:t>Internal Exam 24 + CEH Readiness Assessment; optional CEH exam window (eligibility must be checked with EC-Council)</w:t>
      </w:r>
    </w:p>
    <w:p w14:paraId="1BC0233A" w14:textId="77777777" w:rsidR="00563339" w:rsidRDefault="00000000">
      <w:r>
        <w:rPr>
          <w:b/>
        </w:rPr>
        <w:t xml:space="preserve">Skills gained: </w:t>
      </w:r>
      <w:r>
        <w:t>Full CEH-domain revision; Attack-chain reasoning; Reporting and remediation quality; Professional ethics and legal boundaries; Complete a timed lab assessment; Present findings; Remediate selected findings and verify fixes</w:t>
      </w:r>
    </w:p>
    <w:p w14:paraId="351432A0" w14:textId="77777777" w:rsidR="00563339" w:rsidRDefault="00000000">
      <w:pPr>
        <w:pStyle w:val="Heading2"/>
      </w:pPr>
      <w:r>
        <w:t>Month 25 — SOC Engineering &amp; SIEM Architecture</w:t>
      </w:r>
    </w:p>
    <w:p w14:paraId="62E6F3B2" w14:textId="77777777" w:rsidR="00563339" w:rsidRDefault="00000000">
      <w:r>
        <w:t>Stage: Advanced | Weeks: 4 | Total hours: 16 | Learning/practical: 15 hours | Examination: 1 hour</w:t>
      </w:r>
    </w:p>
    <w:p w14:paraId="511FF01F" w14:textId="77777777" w:rsidR="00563339" w:rsidRDefault="00000000">
      <w:r>
        <w:rPr>
          <w:b/>
        </w:rPr>
        <w:t xml:space="preserve">Core topics: </w:t>
      </w:r>
      <w:r>
        <w:t>SOC roles, workflows and escalation; SIEM architecture and data sources; Detection lifecycle and alert quality; Case management and operational metrics</w:t>
      </w:r>
    </w:p>
    <w:p w14:paraId="514BA3C9" w14:textId="77777777" w:rsidR="00563339" w:rsidRDefault="00000000">
      <w:r>
        <w:rPr>
          <w:b/>
        </w:rPr>
        <w:t xml:space="preserve">Hands-on labs: </w:t>
      </w:r>
      <w:r>
        <w:t>Design a small SOC; Onboard multiple log sources; Create escalation procedures</w:t>
      </w:r>
    </w:p>
    <w:p w14:paraId="5DD73DA5" w14:textId="77777777" w:rsidR="00563339" w:rsidRDefault="00000000">
      <w:r>
        <w:rPr>
          <w:b/>
        </w:rPr>
        <w:t xml:space="preserve">Portfolio project: </w:t>
      </w:r>
      <w:r>
        <w:t>SOC Architecture &amp; Operations Blueprint</w:t>
      </w:r>
    </w:p>
    <w:p w14:paraId="2564C4CD" w14:textId="77777777" w:rsidR="00563339" w:rsidRDefault="00000000">
      <w:r>
        <w:rPr>
          <w:b/>
        </w:rPr>
        <w:t xml:space="preserve">Assessment: </w:t>
      </w:r>
      <w:r>
        <w:t>Internal Exam 25: SOC Engineering</w:t>
      </w:r>
    </w:p>
    <w:p w14:paraId="25DEA87E" w14:textId="77777777" w:rsidR="00563339" w:rsidRDefault="00000000">
      <w:r>
        <w:rPr>
          <w:b/>
        </w:rPr>
        <w:t xml:space="preserve">Skills gained: </w:t>
      </w:r>
      <w:r>
        <w:t>SOC roles, workflows and escalation; SIEM architecture and data sources; Detection lifecycle and alert quality; Case management and operational metrics; Design a small SOC; Onboard multiple log sources; Create escalation procedures</w:t>
      </w:r>
    </w:p>
    <w:p w14:paraId="69F2B034" w14:textId="77777777" w:rsidR="00563339" w:rsidRDefault="00000000">
      <w:pPr>
        <w:pStyle w:val="Heading2"/>
      </w:pPr>
      <w:r>
        <w:t>Month 26 — Splunk: Detection, Investigation &amp; Dashboards</w:t>
      </w:r>
    </w:p>
    <w:p w14:paraId="1E5EB134" w14:textId="77777777" w:rsidR="00563339" w:rsidRDefault="00000000">
      <w:r>
        <w:t>Stage: Advanced | Weeks: 4 | Total hours: 16 | Learning/practical: 15 hours | Examination: 1 hour</w:t>
      </w:r>
    </w:p>
    <w:p w14:paraId="31C0EA76" w14:textId="77777777" w:rsidR="00563339" w:rsidRDefault="00000000">
      <w:r>
        <w:rPr>
          <w:b/>
        </w:rPr>
        <w:t xml:space="preserve">Core topics: </w:t>
      </w:r>
      <w:r>
        <w:t>Search concepts and log analysis; Detection searches and correlation; Dashboards and triage; Investigation documentation</w:t>
      </w:r>
    </w:p>
    <w:p w14:paraId="50EF9126" w14:textId="77777777" w:rsidR="00563339" w:rsidRDefault="00000000">
      <w:r>
        <w:rPr>
          <w:b/>
        </w:rPr>
        <w:t xml:space="preserve">Hands-on labs: </w:t>
      </w:r>
      <w:r>
        <w:t>Build Splunk searches and dashboards in a permitted lab; Investigate simulated authentication and malware alerts; Tune noisy detections</w:t>
      </w:r>
    </w:p>
    <w:p w14:paraId="11A0484F" w14:textId="77777777" w:rsidR="00563339" w:rsidRDefault="00000000">
      <w:r>
        <w:rPr>
          <w:b/>
        </w:rPr>
        <w:t xml:space="preserve">Portfolio project: </w:t>
      </w:r>
      <w:r>
        <w:t>Splunk SOC Investigation Portfolio</w:t>
      </w:r>
    </w:p>
    <w:p w14:paraId="4D02A895" w14:textId="77777777" w:rsidR="00563339" w:rsidRDefault="00000000">
      <w:r>
        <w:rPr>
          <w:b/>
        </w:rPr>
        <w:t xml:space="preserve">Assessment: </w:t>
      </w:r>
      <w:r>
        <w:t>Internal Exam 26: Splunk Detection &amp; Investigation</w:t>
      </w:r>
    </w:p>
    <w:p w14:paraId="7A0A4A92" w14:textId="77777777" w:rsidR="00563339" w:rsidRDefault="00000000">
      <w:r>
        <w:rPr>
          <w:b/>
        </w:rPr>
        <w:t xml:space="preserve">Skills gained: </w:t>
      </w:r>
      <w:r>
        <w:t>Search concepts and log analysis; Detection searches and correlation; Dashboards and triage; Investigation documentation; Build Splunk searches and dashboards in a permitted lab; Investigate simulated authentication and malware alerts; Tune noisy detections</w:t>
      </w:r>
    </w:p>
    <w:p w14:paraId="77DBB933" w14:textId="77777777" w:rsidR="00563339" w:rsidRDefault="00000000">
      <w:pPr>
        <w:pStyle w:val="Heading2"/>
      </w:pPr>
      <w:r>
        <w:lastRenderedPageBreak/>
        <w:t>Month 27 — Microsoft Sentinel &amp; KQL</w:t>
      </w:r>
    </w:p>
    <w:p w14:paraId="435CC49A" w14:textId="77777777" w:rsidR="00563339" w:rsidRDefault="00000000">
      <w:r>
        <w:t>Stage: Advanced | Weeks: 5 | Total hours: 20 | Learning/practical: 19 hours | Examination: 1 hour</w:t>
      </w:r>
    </w:p>
    <w:p w14:paraId="58EF1126" w14:textId="77777777" w:rsidR="00563339" w:rsidRDefault="00000000">
      <w:r>
        <w:rPr>
          <w:b/>
        </w:rPr>
        <w:t xml:space="preserve">Core topics: </w:t>
      </w:r>
      <w:r>
        <w:t>Azure Sentinel/Sentinel concepts; Log Analytics and data connectors; KQL basics to advanced investigation; Analytics rules and workbooks</w:t>
      </w:r>
    </w:p>
    <w:p w14:paraId="6671CA66" w14:textId="77777777" w:rsidR="00563339" w:rsidRDefault="00000000">
      <w:r>
        <w:rPr>
          <w:b/>
        </w:rPr>
        <w:t xml:space="preserve">Hands-on labs: </w:t>
      </w:r>
      <w:r>
        <w:t>Connect sample data; Write KQL investigation queries; Create analytics rules and dashboards</w:t>
      </w:r>
    </w:p>
    <w:p w14:paraId="366EA4F7" w14:textId="77777777" w:rsidR="00563339" w:rsidRDefault="00000000">
      <w:r>
        <w:rPr>
          <w:b/>
        </w:rPr>
        <w:t xml:space="preserve">Portfolio project: </w:t>
      </w:r>
      <w:r>
        <w:t>Microsoft Sentinel Detection Pack</w:t>
      </w:r>
    </w:p>
    <w:p w14:paraId="4DBB5F83" w14:textId="77777777" w:rsidR="00563339" w:rsidRDefault="00000000">
      <w:r>
        <w:rPr>
          <w:b/>
        </w:rPr>
        <w:t xml:space="preserve">Assessment: </w:t>
      </w:r>
      <w:r>
        <w:t>Internal Exam 27: Sentinel &amp; KQL</w:t>
      </w:r>
    </w:p>
    <w:p w14:paraId="284BFEE1" w14:textId="77777777" w:rsidR="00563339" w:rsidRDefault="00000000">
      <w:r>
        <w:rPr>
          <w:b/>
        </w:rPr>
        <w:t xml:space="preserve">Skills gained: </w:t>
      </w:r>
      <w:r>
        <w:t>Azure Sentinel/Sentinel concepts; Log Analytics and data connectors; KQL basics to advanced investigation; Analytics rules and workbooks; Connect sample data; Write KQL investigation queries; Create analytics rules and dashboards</w:t>
      </w:r>
    </w:p>
    <w:p w14:paraId="067DD2DC" w14:textId="77777777" w:rsidR="00563339" w:rsidRDefault="00000000">
      <w:pPr>
        <w:pStyle w:val="Heading2"/>
      </w:pPr>
      <w:r>
        <w:t>Month 28 — Microsoft Defender XDR &amp; Endpoint Investigation</w:t>
      </w:r>
    </w:p>
    <w:p w14:paraId="240F0296" w14:textId="77777777" w:rsidR="00563339" w:rsidRDefault="00000000">
      <w:r>
        <w:t>Stage: Advanced | Weeks: 4 | Total hours: 16 | Learning/practical: 15 hours | Examination: 1 hour</w:t>
      </w:r>
    </w:p>
    <w:p w14:paraId="6EE304F6" w14:textId="77777777" w:rsidR="00563339" w:rsidRDefault="00000000">
      <w:r>
        <w:rPr>
          <w:b/>
        </w:rPr>
        <w:t xml:space="preserve">Core topics: </w:t>
      </w:r>
      <w:r>
        <w:t>Defender XDR architecture; Endpoint alerts and device timelines; Identity, email and cloud security signals; Investigation and remediation workflows</w:t>
      </w:r>
    </w:p>
    <w:p w14:paraId="164254B8" w14:textId="77777777" w:rsidR="00563339" w:rsidRDefault="00000000">
      <w:r>
        <w:rPr>
          <w:b/>
        </w:rPr>
        <w:t xml:space="preserve">Hands-on labs: </w:t>
      </w:r>
      <w:r>
        <w:t>Investigate simulated endpoint compromise; Trace identity and email activity; Create remediation actions</w:t>
      </w:r>
    </w:p>
    <w:p w14:paraId="09B8DA5C" w14:textId="77777777" w:rsidR="00563339" w:rsidRDefault="00000000">
      <w:r>
        <w:rPr>
          <w:b/>
        </w:rPr>
        <w:t xml:space="preserve">Portfolio project: </w:t>
      </w:r>
      <w:r>
        <w:t>Defender XDR Incident Investigation Case</w:t>
      </w:r>
    </w:p>
    <w:p w14:paraId="139DA1CA" w14:textId="77777777" w:rsidR="00563339" w:rsidRDefault="00000000">
      <w:r>
        <w:rPr>
          <w:b/>
        </w:rPr>
        <w:t xml:space="preserve">Assessment: </w:t>
      </w:r>
      <w:r>
        <w:t>Internal Exam 28: Defender XDR</w:t>
      </w:r>
    </w:p>
    <w:p w14:paraId="215475DC" w14:textId="77777777" w:rsidR="00563339" w:rsidRDefault="00000000">
      <w:r>
        <w:rPr>
          <w:b/>
        </w:rPr>
        <w:t xml:space="preserve">Skills gained: </w:t>
      </w:r>
      <w:r>
        <w:t>Defender XDR architecture; Endpoint alerts and device timelines; Identity, email and cloud security signals; Investigation and remediation workflows; Investigate simulated endpoint compromise; Trace identity and email activity; Create remediation actions</w:t>
      </w:r>
    </w:p>
    <w:p w14:paraId="403A4A98" w14:textId="77777777" w:rsidR="00563339" w:rsidRDefault="00000000">
      <w:pPr>
        <w:pStyle w:val="Heading2"/>
      </w:pPr>
      <w:r>
        <w:t>Month 29 — Threat Hunting &amp; MITRE ATT&amp;CK</w:t>
      </w:r>
    </w:p>
    <w:p w14:paraId="174C829C" w14:textId="77777777" w:rsidR="00563339" w:rsidRDefault="00000000">
      <w:r>
        <w:t>Stage: Advanced | Weeks: 4 | Total hours: 16 | Learning/practical: 15 hours | Examination: 1 hour</w:t>
      </w:r>
    </w:p>
    <w:p w14:paraId="6D3B68E5" w14:textId="77777777" w:rsidR="00563339" w:rsidRDefault="00000000">
      <w:r>
        <w:rPr>
          <w:b/>
        </w:rPr>
        <w:t xml:space="preserve">Core topics: </w:t>
      </w:r>
      <w:r>
        <w:t>Threat hunting hypothesis; MITRE ATT&amp;CK tactics, techniques and procedures; Indicators, behaviors and attack chains; Hunt documentation and validation</w:t>
      </w:r>
    </w:p>
    <w:p w14:paraId="1B340B4F" w14:textId="77777777" w:rsidR="00563339" w:rsidRDefault="00000000">
      <w:r>
        <w:rPr>
          <w:b/>
        </w:rPr>
        <w:t xml:space="preserve">Hands-on labs: </w:t>
      </w:r>
      <w:r>
        <w:t>Build hunts from realistic scenarios; Map detections to ATT&amp;CK; Identify coverage gaps</w:t>
      </w:r>
    </w:p>
    <w:p w14:paraId="36A2A1C1" w14:textId="77777777" w:rsidR="00563339" w:rsidRDefault="00000000">
      <w:r>
        <w:rPr>
          <w:b/>
        </w:rPr>
        <w:t xml:space="preserve">Portfolio project: </w:t>
      </w:r>
      <w:r>
        <w:t>Threat Hunting Report + ATT&amp;CK Coverage Matrix</w:t>
      </w:r>
    </w:p>
    <w:p w14:paraId="18242A9A" w14:textId="77777777" w:rsidR="00563339" w:rsidRDefault="00000000">
      <w:r>
        <w:rPr>
          <w:b/>
        </w:rPr>
        <w:t xml:space="preserve">Assessment: </w:t>
      </w:r>
      <w:r>
        <w:t>Internal Exam 29: Threat Hunting</w:t>
      </w:r>
    </w:p>
    <w:p w14:paraId="3E832658" w14:textId="77777777" w:rsidR="00563339" w:rsidRDefault="00000000">
      <w:r>
        <w:rPr>
          <w:b/>
        </w:rPr>
        <w:t xml:space="preserve">Skills gained: </w:t>
      </w:r>
      <w:r>
        <w:t>Threat hunting hypothesis; MITRE ATT&amp;CK tactics, techniques and procedures; Indicators, behaviors and attack chains; Hunt documentation and validation; Build hunts from realistic scenarios; Map detections to ATT&amp;CK; Identify coverage gaps</w:t>
      </w:r>
    </w:p>
    <w:p w14:paraId="4862D3FC" w14:textId="77777777" w:rsidR="00563339" w:rsidRDefault="00000000">
      <w:pPr>
        <w:pStyle w:val="Heading2"/>
      </w:pPr>
      <w:r>
        <w:t>Month 30 — CySA+ Readiness: Security Operations &amp; Vulnerability Analysis</w:t>
      </w:r>
    </w:p>
    <w:p w14:paraId="126B5878" w14:textId="77777777" w:rsidR="00563339" w:rsidRDefault="00000000">
      <w:r>
        <w:t>Stage: Advanced | Weeks: 5 | Total hours: 20 | Learning/practical: 19 hours | Examination: 1 hour</w:t>
      </w:r>
    </w:p>
    <w:p w14:paraId="3B2DB8FA" w14:textId="77777777" w:rsidR="00563339" w:rsidRDefault="00000000">
      <w:r>
        <w:rPr>
          <w:b/>
        </w:rPr>
        <w:t xml:space="preserve">Core topics: </w:t>
      </w:r>
      <w:r>
        <w:t>Security operations and vulnerability management; Threat intelligence and analytics; Incident response and reporting; Performance-based scenario practice</w:t>
      </w:r>
    </w:p>
    <w:p w14:paraId="641E304D" w14:textId="77777777" w:rsidR="00563339" w:rsidRDefault="00000000">
      <w:r>
        <w:rPr>
          <w:b/>
        </w:rPr>
        <w:t xml:space="preserve">Hands-on labs: </w:t>
      </w:r>
      <w:r>
        <w:t>Perform a full vulnerability triage; Investigate a multi-alert incident; Create a risk-prioritized remediation plan</w:t>
      </w:r>
    </w:p>
    <w:p w14:paraId="752FDFDF" w14:textId="77777777" w:rsidR="00563339" w:rsidRDefault="00000000">
      <w:r>
        <w:rPr>
          <w:b/>
        </w:rPr>
        <w:lastRenderedPageBreak/>
        <w:t xml:space="preserve">Portfolio project: </w:t>
      </w:r>
      <w:r>
        <w:t>CySA+ Style Analyst Assessment</w:t>
      </w:r>
    </w:p>
    <w:p w14:paraId="48AC6F6A" w14:textId="77777777" w:rsidR="00563339" w:rsidRDefault="00000000">
      <w:r>
        <w:rPr>
          <w:b/>
        </w:rPr>
        <w:t xml:space="preserve">Assessment: </w:t>
      </w:r>
      <w:r>
        <w:t>Internal Exam 30 + CySA+ Readiness Assessment; optional CySA+ exam window (recommended experience should be considered)</w:t>
      </w:r>
    </w:p>
    <w:p w14:paraId="1A3B03A9" w14:textId="77777777" w:rsidR="00563339" w:rsidRDefault="00000000">
      <w:r>
        <w:rPr>
          <w:b/>
        </w:rPr>
        <w:t xml:space="preserve">Skills gained: </w:t>
      </w:r>
      <w:r>
        <w:t>Security operations and vulnerability management; Threat intelligence and analytics; Incident response and reporting; Performance-based scenario practice; Perform a full vulnerability triage; Investigate a multi-alert incident; Create a risk-prioritized remediation plan</w:t>
      </w:r>
    </w:p>
    <w:p w14:paraId="65082F2D" w14:textId="77777777" w:rsidR="00563339" w:rsidRDefault="00000000">
      <w:pPr>
        <w:pStyle w:val="Heading2"/>
      </w:pPr>
      <w:r>
        <w:t>Month 31 — Incident Response &amp; Digital Forensics</w:t>
      </w:r>
    </w:p>
    <w:p w14:paraId="0606C7D0" w14:textId="77777777" w:rsidR="00563339" w:rsidRDefault="00000000">
      <w:r>
        <w:t>Stage: Advanced | Weeks: 4 | Total hours: 16 | Learning/practical: 15 hours | Examination: 1 hour</w:t>
      </w:r>
    </w:p>
    <w:p w14:paraId="4D2C30B5" w14:textId="77777777" w:rsidR="00563339" w:rsidRDefault="00000000">
      <w:r>
        <w:rPr>
          <w:b/>
        </w:rPr>
        <w:t xml:space="preserve">Core topics: </w:t>
      </w:r>
      <w:r>
        <w:t>Forensic principles and evidence handling; Disk and memory evidence concepts; Timeline analysis and root cause; Incident containment, eradication and lessons learned</w:t>
      </w:r>
    </w:p>
    <w:p w14:paraId="335567CC" w14:textId="77777777" w:rsidR="00563339" w:rsidRDefault="00000000">
      <w:r>
        <w:rPr>
          <w:b/>
        </w:rPr>
        <w:t xml:space="preserve">Hands-on labs: </w:t>
      </w:r>
      <w:r>
        <w:t>Analyze a provided forensic image in a lab; Build an incident timeline; Write a post-incident report</w:t>
      </w:r>
    </w:p>
    <w:p w14:paraId="6E7BC0FE" w14:textId="77777777" w:rsidR="00563339" w:rsidRDefault="00000000">
      <w:r>
        <w:rPr>
          <w:b/>
        </w:rPr>
        <w:t xml:space="preserve">Portfolio project: </w:t>
      </w:r>
      <w:r>
        <w:t>Digital Forensics Case File + Incident Report</w:t>
      </w:r>
    </w:p>
    <w:p w14:paraId="1CA7BFD8" w14:textId="77777777" w:rsidR="00563339" w:rsidRDefault="00000000">
      <w:r>
        <w:rPr>
          <w:b/>
        </w:rPr>
        <w:t xml:space="preserve">Assessment: </w:t>
      </w:r>
      <w:r>
        <w:t>Internal Exam 31: DFIR</w:t>
      </w:r>
    </w:p>
    <w:p w14:paraId="6A7786C6" w14:textId="77777777" w:rsidR="00563339" w:rsidRDefault="00000000">
      <w:r>
        <w:rPr>
          <w:b/>
        </w:rPr>
        <w:t xml:space="preserve">Skills gained: </w:t>
      </w:r>
      <w:r>
        <w:t>Forensic principles and evidence handling; Disk and memory evidence concepts; Timeline analysis and root cause; Incident containment, eradication and lessons learned; Analyze a provided forensic image in a lab; Build an incident timeline; Write a post-incident report</w:t>
      </w:r>
    </w:p>
    <w:p w14:paraId="067A5ACF" w14:textId="77777777" w:rsidR="00563339" w:rsidRDefault="00000000">
      <w:pPr>
        <w:pStyle w:val="Heading2"/>
      </w:pPr>
      <w:r>
        <w:t>Month 32 — Cloud Security: Azure/AWS Fundamentals &amp; IAM</w:t>
      </w:r>
    </w:p>
    <w:p w14:paraId="1EFA7ADD" w14:textId="77777777" w:rsidR="00563339" w:rsidRDefault="00000000">
      <w:r>
        <w:t>Stage: Professional / Job-ready | Weeks: 4 | Total hours: 16 | Learning/practical: 15 hours | Examination: 1 hour</w:t>
      </w:r>
    </w:p>
    <w:p w14:paraId="0A482497" w14:textId="77777777" w:rsidR="00563339" w:rsidRDefault="00000000">
      <w:r>
        <w:rPr>
          <w:b/>
        </w:rPr>
        <w:t xml:space="preserve">Core topics: </w:t>
      </w:r>
      <w:r>
        <w:t>Cloud service models and shared responsibility; Cloud IAM and least privilege; Network security in cloud environments; Secure storage and compute</w:t>
      </w:r>
    </w:p>
    <w:p w14:paraId="0CB06018" w14:textId="77777777" w:rsidR="00563339" w:rsidRDefault="00000000">
      <w:r>
        <w:rPr>
          <w:b/>
        </w:rPr>
        <w:t xml:space="preserve">Hands-on labs: </w:t>
      </w:r>
      <w:r>
        <w:t>Secure a cloud lab environment; Implement IAM roles/policies; Review cloud security posture</w:t>
      </w:r>
    </w:p>
    <w:p w14:paraId="656324C6" w14:textId="77777777" w:rsidR="00563339" w:rsidRDefault="00000000">
      <w:r>
        <w:rPr>
          <w:b/>
        </w:rPr>
        <w:t xml:space="preserve">Portfolio project: </w:t>
      </w:r>
      <w:r>
        <w:t>Cloud Security Baseline Assessment</w:t>
      </w:r>
    </w:p>
    <w:p w14:paraId="2786B8A4" w14:textId="77777777" w:rsidR="00563339" w:rsidRDefault="00000000">
      <w:r>
        <w:rPr>
          <w:b/>
        </w:rPr>
        <w:t xml:space="preserve">Assessment: </w:t>
      </w:r>
      <w:r>
        <w:t>Internal Exam 32: Cloud Security</w:t>
      </w:r>
    </w:p>
    <w:p w14:paraId="766636F4" w14:textId="77777777" w:rsidR="00563339" w:rsidRDefault="00000000">
      <w:r>
        <w:rPr>
          <w:b/>
        </w:rPr>
        <w:t xml:space="preserve">Skills gained: </w:t>
      </w:r>
      <w:r>
        <w:t>Cloud service models and shared responsibility; Cloud IAM and least privilege; Network security in cloud environments; Secure storage and compute; Secure a cloud lab environment; Implement IAM roles/policies; Review cloud security posture</w:t>
      </w:r>
    </w:p>
    <w:p w14:paraId="4A572481" w14:textId="77777777" w:rsidR="00563339" w:rsidRDefault="00000000">
      <w:pPr>
        <w:pStyle w:val="Heading2"/>
      </w:pPr>
      <w:r>
        <w:t>Month 33 — Cloud Detection, Logging &amp; Security Automation</w:t>
      </w:r>
    </w:p>
    <w:p w14:paraId="0C203811" w14:textId="77777777" w:rsidR="00563339" w:rsidRDefault="00000000">
      <w:r>
        <w:t>Stage: Professional / Job-ready | Weeks: 5 | Total hours: 20 | Learning/practical: 19 hours | Examination: 1 hour</w:t>
      </w:r>
    </w:p>
    <w:p w14:paraId="4B13976D" w14:textId="77777777" w:rsidR="00563339" w:rsidRDefault="00000000">
      <w:r>
        <w:rPr>
          <w:b/>
        </w:rPr>
        <w:t xml:space="preserve">Core topics: </w:t>
      </w:r>
      <w:r>
        <w:t>Cloud logging and monitoring; Security alerts and cloud-native controls; Automation concepts; Security operations across hybrid environments</w:t>
      </w:r>
    </w:p>
    <w:p w14:paraId="49A513BA" w14:textId="77777777" w:rsidR="00563339" w:rsidRDefault="00000000">
      <w:r>
        <w:rPr>
          <w:b/>
        </w:rPr>
        <w:t xml:space="preserve">Hands-on labs: </w:t>
      </w:r>
      <w:r>
        <w:t>Build a cloud logging pipeline; Create automated response logic in a lab; Investigate cloud activity logs</w:t>
      </w:r>
    </w:p>
    <w:p w14:paraId="5CF2AC52" w14:textId="77777777" w:rsidR="00563339" w:rsidRDefault="00000000">
      <w:r>
        <w:rPr>
          <w:b/>
        </w:rPr>
        <w:t xml:space="preserve">Portfolio project: </w:t>
      </w:r>
      <w:r>
        <w:t>Cloud Detection &amp; Response Automation Project</w:t>
      </w:r>
    </w:p>
    <w:p w14:paraId="64C9B940" w14:textId="77777777" w:rsidR="00563339" w:rsidRDefault="00000000">
      <w:r>
        <w:rPr>
          <w:b/>
        </w:rPr>
        <w:t xml:space="preserve">Assessment: </w:t>
      </w:r>
      <w:r>
        <w:t>Internal Exam 33: Cloud Security Operations</w:t>
      </w:r>
    </w:p>
    <w:p w14:paraId="29D4C8EF" w14:textId="77777777" w:rsidR="00563339" w:rsidRDefault="00000000">
      <w:r>
        <w:rPr>
          <w:b/>
        </w:rPr>
        <w:t xml:space="preserve">Skills gained: </w:t>
      </w:r>
      <w:r>
        <w:t>Cloud logging and monitoring; Security alerts and cloud-native controls; Automation concepts; Security operations across hybrid environments; Build a cloud logging pipeline; Create automated response logic in a lab; Investigate cloud activity logs</w:t>
      </w:r>
    </w:p>
    <w:p w14:paraId="632D35E4" w14:textId="77777777" w:rsidR="00563339" w:rsidRDefault="00000000">
      <w:pPr>
        <w:pStyle w:val="Heading2"/>
      </w:pPr>
      <w:r>
        <w:lastRenderedPageBreak/>
        <w:t>Month 34 — SC-200 Preparation: Defender, Sentinel &amp; KQL</w:t>
      </w:r>
    </w:p>
    <w:p w14:paraId="58794717" w14:textId="77777777" w:rsidR="00563339" w:rsidRDefault="00000000">
      <w:r>
        <w:t>Stage: Professional / Job-ready | Weeks: 4 | Total hours: 16 | Learning/practical: 15 hours | Examination: 1 hour</w:t>
      </w:r>
    </w:p>
    <w:p w14:paraId="3FA92056" w14:textId="77777777" w:rsidR="00563339" w:rsidRDefault="00000000">
      <w:r>
        <w:rPr>
          <w:b/>
        </w:rPr>
        <w:t xml:space="preserve">Core topics: </w:t>
      </w:r>
      <w:r>
        <w:t>Manage a security operations environment; Respond to security incidents; Threat hunting with KQL; Defender XDR, Sentinel, Entra ID and Defender for Cloud</w:t>
      </w:r>
    </w:p>
    <w:p w14:paraId="564A5B0F" w14:textId="77777777" w:rsidR="00563339" w:rsidRDefault="00000000">
      <w:r>
        <w:rPr>
          <w:b/>
        </w:rPr>
        <w:t xml:space="preserve">Hands-on labs: </w:t>
      </w:r>
      <w:r>
        <w:t>Configure Sentinel detections; Investigate Defender incidents; Create KQL hunting queries</w:t>
      </w:r>
    </w:p>
    <w:p w14:paraId="7D9423CA" w14:textId="77777777" w:rsidR="00563339" w:rsidRDefault="00000000">
      <w:r>
        <w:rPr>
          <w:b/>
        </w:rPr>
        <w:t xml:space="preserve">Portfolio project: </w:t>
      </w:r>
      <w:r>
        <w:t>SC-200 End-to-End Security Operations Lab</w:t>
      </w:r>
    </w:p>
    <w:p w14:paraId="372DF851" w14:textId="77777777" w:rsidR="00563339" w:rsidRDefault="00000000">
      <w:r>
        <w:rPr>
          <w:b/>
        </w:rPr>
        <w:t xml:space="preserve">Assessment: </w:t>
      </w:r>
      <w:r>
        <w:t>Internal Exam 34 + SC-200 Readiness Assessment</w:t>
      </w:r>
    </w:p>
    <w:p w14:paraId="799BFFAF" w14:textId="77777777" w:rsidR="00563339" w:rsidRDefault="00000000">
      <w:r>
        <w:rPr>
          <w:b/>
        </w:rPr>
        <w:t xml:space="preserve">Skills gained: </w:t>
      </w:r>
      <w:r>
        <w:t>Manage a security operations environment; Respond to security incidents; Threat hunting with KQL; Defender XDR, Sentinel, Entra ID and Defender for Cloud; Configure Sentinel detections; Investigate Defender incidents; Create KQL hunting queries</w:t>
      </w:r>
    </w:p>
    <w:p w14:paraId="70ACC89E" w14:textId="77777777" w:rsidR="00563339" w:rsidRDefault="00000000">
      <w:pPr>
        <w:pStyle w:val="Heading2"/>
      </w:pPr>
      <w:r>
        <w:t>Month 35 — Advanced Detection Engineering &amp; SOC Simulation</w:t>
      </w:r>
    </w:p>
    <w:p w14:paraId="2F9952E8" w14:textId="77777777" w:rsidR="00563339" w:rsidRDefault="00000000">
      <w:r>
        <w:t>Stage: Professional / Job-ready | Weeks: 4 | Total hours: 16 | Learning/practical: 15 hours | Examination: 1 hour</w:t>
      </w:r>
    </w:p>
    <w:p w14:paraId="280E4B59" w14:textId="77777777" w:rsidR="00563339" w:rsidRDefault="00000000">
      <w:r>
        <w:rPr>
          <w:b/>
        </w:rPr>
        <w:t xml:space="preserve">Core topics: </w:t>
      </w:r>
      <w:r>
        <w:t>Detection engineering lifecycle; Correlation and analytics rules; Threat hunting and response automation; SOC metrics, tuning and documentation</w:t>
      </w:r>
    </w:p>
    <w:p w14:paraId="476D7098" w14:textId="77777777" w:rsidR="00563339" w:rsidRDefault="00000000">
      <w:r>
        <w:rPr>
          <w:b/>
        </w:rPr>
        <w:t xml:space="preserve">Hands-on labs: </w:t>
      </w:r>
      <w:r>
        <w:t>Build a complete detection pack; Run a 24-hour simulated SOC incident cycle; Tune detections and document lessons learned</w:t>
      </w:r>
    </w:p>
    <w:p w14:paraId="4C855A33" w14:textId="77777777" w:rsidR="00563339" w:rsidRDefault="00000000">
      <w:r>
        <w:rPr>
          <w:b/>
        </w:rPr>
        <w:t xml:space="preserve">Portfolio project: </w:t>
      </w:r>
      <w:r>
        <w:t>Production-Style Detection Engineering Portfolio</w:t>
      </w:r>
    </w:p>
    <w:p w14:paraId="32E22E58" w14:textId="77777777" w:rsidR="00563339" w:rsidRDefault="00000000">
      <w:r>
        <w:rPr>
          <w:b/>
        </w:rPr>
        <w:t xml:space="preserve">Assessment: </w:t>
      </w:r>
      <w:r>
        <w:t>Internal Exam 35: Advanced SOC Simulation</w:t>
      </w:r>
    </w:p>
    <w:p w14:paraId="2A18BB50" w14:textId="77777777" w:rsidR="00563339" w:rsidRDefault="00000000">
      <w:r>
        <w:rPr>
          <w:b/>
        </w:rPr>
        <w:t xml:space="preserve">Skills gained: </w:t>
      </w:r>
      <w:r>
        <w:t>Detection engineering lifecycle; Correlation and analytics rules; Threat hunting and response automation; SOC metrics, tuning and documentation; Build a complete detection pack; Run a 24-hour simulated SOC incident cycle; Tune detections and document lessons learned</w:t>
      </w:r>
    </w:p>
    <w:p w14:paraId="11D6C1A2" w14:textId="77777777" w:rsidR="00563339" w:rsidRDefault="00000000">
      <w:pPr>
        <w:pStyle w:val="Heading2"/>
      </w:pPr>
      <w:r>
        <w:t>Month 36 — Final Enterprise Cybersecurity Capstone &amp; Job Portfolio</w:t>
      </w:r>
    </w:p>
    <w:p w14:paraId="76CF27F5" w14:textId="77777777" w:rsidR="00563339" w:rsidRDefault="00000000">
      <w:r>
        <w:t>Stage: Professional / Job-ready | Weeks: 5 | Total hours: 20 | Learning/practical: 19 hours | Examination: 1 hour</w:t>
      </w:r>
    </w:p>
    <w:p w14:paraId="043CE67B" w14:textId="77777777" w:rsidR="00563339" w:rsidRDefault="00000000">
      <w:r>
        <w:rPr>
          <w:b/>
        </w:rPr>
        <w:t xml:space="preserve">Core topics: </w:t>
      </w:r>
      <w:r>
        <w:t>End-to-end enterprise defense; Security architecture, SOC, detection, response and reporting integration; Portfolio/GitHub completion; Technical interview and practical job-readiness assessment</w:t>
      </w:r>
    </w:p>
    <w:p w14:paraId="2F62B58E" w14:textId="77777777" w:rsidR="00563339" w:rsidRDefault="00000000">
      <w:r>
        <w:rPr>
          <w:b/>
        </w:rPr>
        <w:t xml:space="preserve">Hands-on labs: </w:t>
      </w:r>
      <w:r>
        <w:t>Complete a full enterprise security scenario; Publish sanitized project evidence to GitHub; Create final cybersecurity portfolio; Perform final practical interview simulation</w:t>
      </w:r>
    </w:p>
    <w:p w14:paraId="78DBDD40" w14:textId="77777777" w:rsidR="00563339" w:rsidRDefault="00000000">
      <w:r>
        <w:rPr>
          <w:b/>
        </w:rPr>
        <w:t xml:space="preserve">Portfolio project: </w:t>
      </w:r>
      <w:r>
        <w:t>Final Enterprise Cybersecurity Defense &amp; Response Capstone</w:t>
      </w:r>
    </w:p>
    <w:p w14:paraId="25C3EA32" w14:textId="77777777" w:rsidR="00563339" w:rsidRDefault="00000000">
      <w:r>
        <w:rPr>
          <w:b/>
        </w:rPr>
        <w:t xml:space="preserve">Assessment: </w:t>
      </w:r>
      <w:r>
        <w:t>Internal Exam 36: Final Professional / Job-Readiness Examination; SC-200 certification window</w:t>
      </w:r>
    </w:p>
    <w:p w14:paraId="67FC4313" w14:textId="77777777" w:rsidR="00563339" w:rsidRDefault="00000000">
      <w:r>
        <w:rPr>
          <w:b/>
        </w:rPr>
        <w:t xml:space="preserve">Skills gained: </w:t>
      </w:r>
      <w:r>
        <w:t>End-to-end enterprise defense; Security architecture, SOC, detection, response and reporting integration; Portfolio/GitHub completion; Technical interview and practical job-readiness assessment; Complete a full enterprise security scenario; Publish sanitized project evidence to GitHub; Create final cybersecurity portfolio</w:t>
      </w:r>
    </w:p>
    <w:p w14:paraId="53A6119C" w14:textId="77777777" w:rsidR="00563339" w:rsidRDefault="00000000">
      <w:pPr>
        <w:pStyle w:val="Heading1"/>
      </w:pPr>
      <w:r>
        <w:t>7. Project &amp; Portfolio Target</w:t>
      </w:r>
    </w:p>
    <w:p w14:paraId="24FE621E" w14:textId="77777777" w:rsidR="00563339" w:rsidRDefault="00000000">
      <w:r>
        <w:t>The program deliberately uses a high project density. The target is one documented portfolio artifact every month, producing 36 portfolio artifacts over three years. These range from foundational diagrams and scripts to enterprise SOC simulations and a final capstone.</w:t>
      </w:r>
    </w:p>
    <w:p w14:paraId="775707B0" w14:textId="77777777" w:rsidR="00E339F2" w:rsidRDefault="00E339F2" w:rsidP="00E339F2">
      <w:pPr>
        <w:spacing w:after="0"/>
        <w:rPr>
          <w:b/>
          <w:bCs/>
          <w:lang w:val="en-IN"/>
        </w:rPr>
      </w:pPr>
      <w:r w:rsidRPr="00E339F2">
        <w:rPr>
          <w:b/>
          <w:bCs/>
          <w:lang w:val="en-IN"/>
        </w:rPr>
        <w:lastRenderedPageBreak/>
        <w:t>Foundation &amp; Network Security</w:t>
      </w:r>
    </w:p>
    <w:p w14:paraId="3A08942A" w14:textId="77777777" w:rsidR="00E339F2" w:rsidRPr="00E339F2" w:rsidRDefault="00E339F2" w:rsidP="00E339F2">
      <w:pPr>
        <w:spacing w:after="0"/>
        <w:rPr>
          <w:b/>
          <w:bCs/>
          <w:lang w:val="en-IN"/>
        </w:rPr>
      </w:pPr>
    </w:p>
    <w:p w14:paraId="60CED1E3" w14:textId="77777777" w:rsidR="00E339F2" w:rsidRPr="00E339F2" w:rsidRDefault="00E339F2" w:rsidP="00E339F2">
      <w:pPr>
        <w:numPr>
          <w:ilvl w:val="0"/>
          <w:numId w:val="10"/>
        </w:numPr>
        <w:spacing w:after="0"/>
        <w:rPr>
          <w:lang w:val="en-IN"/>
        </w:rPr>
      </w:pPr>
      <w:r w:rsidRPr="00E339F2">
        <w:rPr>
          <w:lang w:val="en-IN"/>
        </w:rPr>
        <w:t xml:space="preserve">Network architecture diagrams </w:t>
      </w:r>
    </w:p>
    <w:p w14:paraId="7956E17B" w14:textId="77777777" w:rsidR="00E339F2" w:rsidRPr="00E339F2" w:rsidRDefault="00E339F2" w:rsidP="00E339F2">
      <w:pPr>
        <w:numPr>
          <w:ilvl w:val="0"/>
          <w:numId w:val="10"/>
        </w:numPr>
        <w:spacing w:after="0"/>
        <w:rPr>
          <w:lang w:val="en-IN"/>
        </w:rPr>
      </w:pPr>
      <w:r w:rsidRPr="00E339F2">
        <w:rPr>
          <w:lang w:val="en-IN"/>
        </w:rPr>
        <w:t xml:space="preserve">Packet analysis project </w:t>
      </w:r>
    </w:p>
    <w:p w14:paraId="15151ABB" w14:textId="77777777" w:rsidR="00E339F2" w:rsidRPr="00E339F2" w:rsidRDefault="00E339F2" w:rsidP="00E339F2">
      <w:pPr>
        <w:numPr>
          <w:ilvl w:val="0"/>
          <w:numId w:val="10"/>
        </w:numPr>
        <w:spacing w:after="0"/>
        <w:rPr>
          <w:lang w:val="en-IN"/>
        </w:rPr>
      </w:pPr>
      <w:r w:rsidRPr="00E339F2">
        <w:rPr>
          <w:lang w:val="en-IN"/>
        </w:rPr>
        <w:t xml:space="preserve">Linux hardening project </w:t>
      </w:r>
    </w:p>
    <w:p w14:paraId="65AF32E6" w14:textId="77777777" w:rsidR="00E339F2" w:rsidRPr="00E339F2" w:rsidRDefault="00E339F2" w:rsidP="00E339F2">
      <w:pPr>
        <w:numPr>
          <w:ilvl w:val="0"/>
          <w:numId w:val="10"/>
        </w:numPr>
        <w:spacing w:after="0"/>
        <w:rPr>
          <w:lang w:val="en-IN"/>
        </w:rPr>
      </w:pPr>
      <w:r w:rsidRPr="00E339F2">
        <w:rPr>
          <w:lang w:val="en-IN"/>
        </w:rPr>
        <w:t xml:space="preserve">Windows hardening project </w:t>
      </w:r>
    </w:p>
    <w:p w14:paraId="0D409FE3" w14:textId="77777777" w:rsidR="00E339F2" w:rsidRPr="00E339F2" w:rsidRDefault="00E339F2" w:rsidP="00E339F2">
      <w:pPr>
        <w:numPr>
          <w:ilvl w:val="0"/>
          <w:numId w:val="10"/>
        </w:numPr>
        <w:spacing w:after="0"/>
        <w:rPr>
          <w:lang w:val="en-IN"/>
        </w:rPr>
      </w:pPr>
      <w:r w:rsidRPr="00E339F2">
        <w:rPr>
          <w:lang w:val="en-IN"/>
        </w:rPr>
        <w:t xml:space="preserve">Network security scripting </w:t>
      </w:r>
    </w:p>
    <w:p w14:paraId="03428463" w14:textId="77777777" w:rsidR="00E339F2" w:rsidRPr="00E339F2" w:rsidRDefault="00E339F2" w:rsidP="00E339F2">
      <w:pPr>
        <w:numPr>
          <w:ilvl w:val="0"/>
          <w:numId w:val="10"/>
        </w:numPr>
        <w:spacing w:after="0"/>
        <w:rPr>
          <w:lang w:val="en-IN"/>
        </w:rPr>
      </w:pPr>
      <w:r w:rsidRPr="00E339F2">
        <w:rPr>
          <w:lang w:val="en-IN"/>
        </w:rPr>
        <w:t xml:space="preserve">SIEM investigation </w:t>
      </w:r>
    </w:p>
    <w:p w14:paraId="29DD70EE" w14:textId="77777777" w:rsidR="00E339F2" w:rsidRPr="00E339F2" w:rsidRDefault="00E339F2" w:rsidP="00E339F2">
      <w:pPr>
        <w:numPr>
          <w:ilvl w:val="0"/>
          <w:numId w:val="10"/>
        </w:numPr>
        <w:spacing w:after="0"/>
        <w:rPr>
          <w:lang w:val="en-IN"/>
        </w:rPr>
      </w:pPr>
      <w:r w:rsidRPr="00E339F2">
        <w:rPr>
          <w:lang w:val="en-IN"/>
        </w:rPr>
        <w:t xml:space="preserve">IDS implementation </w:t>
      </w:r>
    </w:p>
    <w:p w14:paraId="2F421F53" w14:textId="77777777" w:rsidR="00E339F2" w:rsidRPr="00E339F2" w:rsidRDefault="00E339F2" w:rsidP="00E339F2">
      <w:pPr>
        <w:numPr>
          <w:ilvl w:val="0"/>
          <w:numId w:val="10"/>
        </w:numPr>
        <w:spacing w:after="0"/>
        <w:rPr>
          <w:lang w:val="en-IN"/>
        </w:rPr>
      </w:pPr>
      <w:r w:rsidRPr="00E339F2">
        <w:rPr>
          <w:lang w:val="en-IN"/>
        </w:rPr>
        <w:t xml:space="preserve">SOC simulation </w:t>
      </w:r>
    </w:p>
    <w:p w14:paraId="16B87ADD" w14:textId="77777777" w:rsidR="00E339F2" w:rsidRPr="00E339F2" w:rsidRDefault="00E339F2" w:rsidP="00E339F2">
      <w:pPr>
        <w:numPr>
          <w:ilvl w:val="0"/>
          <w:numId w:val="10"/>
        </w:numPr>
        <w:spacing w:after="0"/>
        <w:rPr>
          <w:lang w:val="en-IN"/>
        </w:rPr>
      </w:pPr>
      <w:r w:rsidRPr="00E339F2">
        <w:rPr>
          <w:lang w:val="en-IN"/>
        </w:rPr>
        <w:t xml:space="preserve">Firewall configuration lab </w:t>
      </w:r>
    </w:p>
    <w:p w14:paraId="3E4E1D3E" w14:textId="77777777" w:rsidR="00E339F2" w:rsidRPr="00E339F2" w:rsidRDefault="00E339F2" w:rsidP="00E339F2">
      <w:pPr>
        <w:numPr>
          <w:ilvl w:val="0"/>
          <w:numId w:val="10"/>
        </w:numPr>
        <w:spacing w:after="0"/>
        <w:rPr>
          <w:lang w:val="en-IN"/>
        </w:rPr>
      </w:pPr>
      <w:r w:rsidRPr="00E339F2">
        <w:rPr>
          <w:lang w:val="en-IN"/>
        </w:rPr>
        <w:t xml:space="preserve">Network traffic monitoring </w:t>
      </w:r>
    </w:p>
    <w:p w14:paraId="55C4ACC3" w14:textId="77777777" w:rsidR="00E339F2" w:rsidRPr="00E339F2" w:rsidRDefault="00E339F2" w:rsidP="00E339F2">
      <w:pPr>
        <w:numPr>
          <w:ilvl w:val="0"/>
          <w:numId w:val="10"/>
        </w:numPr>
        <w:spacing w:after="0"/>
        <w:rPr>
          <w:lang w:val="en-IN"/>
        </w:rPr>
      </w:pPr>
      <w:r w:rsidRPr="00E339F2">
        <w:rPr>
          <w:lang w:val="en-IN"/>
        </w:rPr>
        <w:t xml:space="preserve">Secure network design </w:t>
      </w:r>
    </w:p>
    <w:p w14:paraId="75249B7D" w14:textId="77777777" w:rsidR="00E339F2" w:rsidRDefault="00E339F2" w:rsidP="00E339F2">
      <w:pPr>
        <w:numPr>
          <w:ilvl w:val="0"/>
          <w:numId w:val="10"/>
        </w:numPr>
        <w:spacing w:after="0"/>
        <w:rPr>
          <w:lang w:val="en-IN"/>
        </w:rPr>
      </w:pPr>
      <w:r w:rsidRPr="00E339F2">
        <w:rPr>
          <w:lang w:val="en-IN"/>
        </w:rPr>
        <w:t xml:space="preserve">Security log analysis </w:t>
      </w:r>
    </w:p>
    <w:p w14:paraId="1972220B" w14:textId="77777777" w:rsidR="00E339F2" w:rsidRPr="00E339F2" w:rsidRDefault="00E339F2" w:rsidP="00E339F2">
      <w:pPr>
        <w:spacing w:after="0"/>
        <w:ind w:left="720"/>
        <w:rPr>
          <w:lang w:val="en-IN"/>
        </w:rPr>
      </w:pPr>
    </w:p>
    <w:p w14:paraId="186E04C5" w14:textId="77777777" w:rsidR="00E339F2" w:rsidRDefault="00E339F2" w:rsidP="00E339F2">
      <w:pPr>
        <w:spacing w:after="0"/>
        <w:rPr>
          <w:b/>
          <w:bCs/>
          <w:lang w:val="en-IN"/>
        </w:rPr>
      </w:pPr>
      <w:r w:rsidRPr="00E339F2">
        <w:rPr>
          <w:b/>
          <w:bCs/>
          <w:lang w:val="en-IN"/>
        </w:rPr>
        <w:t>Offensive Security &amp; Assessment</w:t>
      </w:r>
    </w:p>
    <w:p w14:paraId="2D616DB3" w14:textId="77777777" w:rsidR="00E339F2" w:rsidRPr="00E339F2" w:rsidRDefault="00E339F2" w:rsidP="00E339F2">
      <w:pPr>
        <w:spacing w:after="0"/>
        <w:rPr>
          <w:b/>
          <w:bCs/>
          <w:lang w:val="en-IN"/>
        </w:rPr>
      </w:pPr>
    </w:p>
    <w:p w14:paraId="4FB9C4DE" w14:textId="77777777" w:rsidR="00E339F2" w:rsidRPr="00E339F2" w:rsidRDefault="00E339F2" w:rsidP="00E339F2">
      <w:pPr>
        <w:numPr>
          <w:ilvl w:val="0"/>
          <w:numId w:val="11"/>
        </w:numPr>
        <w:spacing w:after="0"/>
        <w:rPr>
          <w:lang w:val="en-IN"/>
        </w:rPr>
      </w:pPr>
      <w:r w:rsidRPr="00E339F2">
        <w:rPr>
          <w:lang w:val="en-IN"/>
        </w:rPr>
        <w:t xml:space="preserve">Vulnerability assessment </w:t>
      </w:r>
    </w:p>
    <w:p w14:paraId="24C2678B" w14:textId="77777777" w:rsidR="00E339F2" w:rsidRPr="00E339F2" w:rsidRDefault="00E339F2" w:rsidP="00E339F2">
      <w:pPr>
        <w:numPr>
          <w:ilvl w:val="0"/>
          <w:numId w:val="11"/>
        </w:numPr>
        <w:spacing w:after="0"/>
        <w:rPr>
          <w:lang w:val="en-IN"/>
        </w:rPr>
      </w:pPr>
      <w:r w:rsidRPr="00E339F2">
        <w:rPr>
          <w:lang w:val="en-IN"/>
        </w:rPr>
        <w:t xml:space="preserve">Secure architecture review </w:t>
      </w:r>
    </w:p>
    <w:p w14:paraId="510B12BE" w14:textId="77777777" w:rsidR="00E339F2" w:rsidRPr="00E339F2" w:rsidRDefault="00E339F2" w:rsidP="00E339F2">
      <w:pPr>
        <w:numPr>
          <w:ilvl w:val="0"/>
          <w:numId w:val="11"/>
        </w:numPr>
        <w:spacing w:after="0"/>
        <w:rPr>
          <w:lang w:val="en-IN"/>
        </w:rPr>
      </w:pPr>
      <w:r w:rsidRPr="00E339F2">
        <w:rPr>
          <w:lang w:val="en-IN"/>
        </w:rPr>
        <w:t xml:space="preserve">Incident response exercise </w:t>
      </w:r>
    </w:p>
    <w:p w14:paraId="30DAD54C" w14:textId="77777777" w:rsidR="00E339F2" w:rsidRPr="00E339F2" w:rsidRDefault="00E339F2" w:rsidP="00E339F2">
      <w:pPr>
        <w:numPr>
          <w:ilvl w:val="0"/>
          <w:numId w:val="11"/>
        </w:numPr>
        <w:spacing w:after="0"/>
        <w:rPr>
          <w:lang w:val="en-IN"/>
        </w:rPr>
      </w:pPr>
      <w:r w:rsidRPr="00E339F2">
        <w:rPr>
          <w:lang w:val="en-IN"/>
        </w:rPr>
        <w:t xml:space="preserve">Web application security assessment </w:t>
      </w:r>
    </w:p>
    <w:p w14:paraId="56358905" w14:textId="77777777" w:rsidR="00E339F2" w:rsidRPr="00E339F2" w:rsidRDefault="00E339F2" w:rsidP="00E339F2">
      <w:pPr>
        <w:numPr>
          <w:ilvl w:val="0"/>
          <w:numId w:val="11"/>
        </w:numPr>
        <w:spacing w:after="0"/>
        <w:rPr>
          <w:lang w:val="en-IN"/>
        </w:rPr>
      </w:pPr>
      <w:r w:rsidRPr="00E339F2">
        <w:rPr>
          <w:lang w:val="en-IN"/>
        </w:rPr>
        <w:t xml:space="preserve">Network penetration testing </w:t>
      </w:r>
    </w:p>
    <w:p w14:paraId="5ED6586F" w14:textId="77777777" w:rsidR="00E339F2" w:rsidRPr="00E339F2" w:rsidRDefault="00E339F2" w:rsidP="00E339F2">
      <w:pPr>
        <w:numPr>
          <w:ilvl w:val="0"/>
          <w:numId w:val="11"/>
        </w:numPr>
        <w:spacing w:after="0"/>
        <w:rPr>
          <w:lang w:val="en-IN"/>
        </w:rPr>
      </w:pPr>
      <w:r w:rsidRPr="00E339F2">
        <w:rPr>
          <w:lang w:val="en-IN"/>
        </w:rPr>
        <w:t xml:space="preserve">Active Directory security assessment </w:t>
      </w:r>
    </w:p>
    <w:p w14:paraId="600B8F6F" w14:textId="77777777" w:rsidR="00E339F2" w:rsidRPr="00E339F2" w:rsidRDefault="00E339F2" w:rsidP="00E339F2">
      <w:pPr>
        <w:numPr>
          <w:ilvl w:val="0"/>
          <w:numId w:val="11"/>
        </w:numPr>
        <w:spacing w:after="0"/>
        <w:rPr>
          <w:lang w:val="en-IN"/>
        </w:rPr>
      </w:pPr>
      <w:r w:rsidRPr="00E339F2">
        <w:rPr>
          <w:lang w:val="en-IN"/>
        </w:rPr>
        <w:t xml:space="preserve">Ethical hacking capstone </w:t>
      </w:r>
    </w:p>
    <w:p w14:paraId="368A91DB" w14:textId="77777777" w:rsidR="00E339F2" w:rsidRPr="00E339F2" w:rsidRDefault="00E339F2" w:rsidP="00E339F2">
      <w:pPr>
        <w:numPr>
          <w:ilvl w:val="0"/>
          <w:numId w:val="11"/>
        </w:numPr>
        <w:spacing w:after="0"/>
        <w:rPr>
          <w:lang w:val="en-IN"/>
        </w:rPr>
      </w:pPr>
      <w:r w:rsidRPr="00E339F2">
        <w:rPr>
          <w:lang w:val="en-IN"/>
        </w:rPr>
        <w:t xml:space="preserve">Password security audit </w:t>
      </w:r>
    </w:p>
    <w:p w14:paraId="7D0A540C" w14:textId="77777777" w:rsidR="00E339F2" w:rsidRPr="00E339F2" w:rsidRDefault="00E339F2" w:rsidP="00E339F2">
      <w:pPr>
        <w:numPr>
          <w:ilvl w:val="0"/>
          <w:numId w:val="11"/>
        </w:numPr>
        <w:spacing w:after="0"/>
        <w:rPr>
          <w:lang w:val="en-IN"/>
        </w:rPr>
      </w:pPr>
      <w:r w:rsidRPr="00E339F2">
        <w:rPr>
          <w:lang w:val="en-IN"/>
        </w:rPr>
        <w:t xml:space="preserve">Privilege escalation lab </w:t>
      </w:r>
    </w:p>
    <w:p w14:paraId="10475A3B" w14:textId="77777777" w:rsidR="00E339F2" w:rsidRPr="00E339F2" w:rsidRDefault="00E339F2" w:rsidP="00E339F2">
      <w:pPr>
        <w:numPr>
          <w:ilvl w:val="0"/>
          <w:numId w:val="11"/>
        </w:numPr>
        <w:spacing w:after="0"/>
        <w:rPr>
          <w:lang w:val="en-IN"/>
        </w:rPr>
      </w:pPr>
      <w:r w:rsidRPr="00E339F2">
        <w:rPr>
          <w:lang w:val="en-IN"/>
        </w:rPr>
        <w:t xml:space="preserve">API security assessment </w:t>
      </w:r>
    </w:p>
    <w:p w14:paraId="1C5D454E" w14:textId="77777777" w:rsidR="00E339F2" w:rsidRPr="00E339F2" w:rsidRDefault="00E339F2" w:rsidP="00E339F2">
      <w:pPr>
        <w:numPr>
          <w:ilvl w:val="0"/>
          <w:numId w:val="11"/>
        </w:numPr>
        <w:spacing w:after="0"/>
        <w:rPr>
          <w:lang w:val="en-IN"/>
        </w:rPr>
      </w:pPr>
      <w:r w:rsidRPr="00E339F2">
        <w:rPr>
          <w:lang w:val="en-IN"/>
        </w:rPr>
        <w:t xml:space="preserve">Wireless security assessment </w:t>
      </w:r>
    </w:p>
    <w:p w14:paraId="413879D5" w14:textId="77777777" w:rsidR="00E339F2" w:rsidRDefault="00E339F2" w:rsidP="00E339F2">
      <w:pPr>
        <w:numPr>
          <w:ilvl w:val="0"/>
          <w:numId w:val="11"/>
        </w:numPr>
        <w:spacing w:after="0"/>
        <w:rPr>
          <w:lang w:val="en-IN"/>
        </w:rPr>
      </w:pPr>
      <w:r w:rsidRPr="00E339F2">
        <w:rPr>
          <w:lang w:val="en-IN"/>
        </w:rPr>
        <w:t xml:space="preserve">Red-team simulation </w:t>
      </w:r>
    </w:p>
    <w:p w14:paraId="39C1993E" w14:textId="77777777" w:rsidR="00E339F2" w:rsidRPr="00E339F2" w:rsidRDefault="00E339F2" w:rsidP="00E339F2">
      <w:pPr>
        <w:spacing w:after="0"/>
        <w:ind w:left="720"/>
        <w:rPr>
          <w:lang w:val="en-IN"/>
        </w:rPr>
      </w:pPr>
    </w:p>
    <w:p w14:paraId="2EA6B892" w14:textId="77777777" w:rsidR="00E339F2" w:rsidRDefault="00E339F2" w:rsidP="00E339F2">
      <w:pPr>
        <w:spacing w:after="0"/>
        <w:rPr>
          <w:b/>
          <w:bCs/>
          <w:lang w:val="en-IN"/>
        </w:rPr>
      </w:pPr>
      <w:r w:rsidRPr="00E339F2">
        <w:rPr>
          <w:b/>
          <w:bCs/>
          <w:lang w:val="en-IN"/>
        </w:rPr>
        <w:t>SOC, Threat Detection &amp; Cloud Security</w:t>
      </w:r>
    </w:p>
    <w:p w14:paraId="264F1AAC" w14:textId="77777777" w:rsidR="00E339F2" w:rsidRPr="00E339F2" w:rsidRDefault="00E339F2" w:rsidP="00E339F2">
      <w:pPr>
        <w:spacing w:after="0"/>
        <w:rPr>
          <w:b/>
          <w:bCs/>
          <w:lang w:val="en-IN"/>
        </w:rPr>
      </w:pPr>
    </w:p>
    <w:p w14:paraId="4D038ADC" w14:textId="77777777" w:rsidR="00E339F2" w:rsidRPr="00E339F2" w:rsidRDefault="00E339F2" w:rsidP="00E339F2">
      <w:pPr>
        <w:numPr>
          <w:ilvl w:val="0"/>
          <w:numId w:val="12"/>
        </w:numPr>
        <w:spacing w:after="0"/>
        <w:rPr>
          <w:lang w:val="en-IN"/>
        </w:rPr>
      </w:pPr>
      <w:r w:rsidRPr="00E339F2">
        <w:rPr>
          <w:lang w:val="en-IN"/>
        </w:rPr>
        <w:t xml:space="preserve">SOC architecture design </w:t>
      </w:r>
    </w:p>
    <w:p w14:paraId="1BF30140" w14:textId="77777777" w:rsidR="00E339F2" w:rsidRPr="00E339F2" w:rsidRDefault="00E339F2" w:rsidP="00E339F2">
      <w:pPr>
        <w:numPr>
          <w:ilvl w:val="0"/>
          <w:numId w:val="12"/>
        </w:numPr>
        <w:spacing w:after="0"/>
        <w:rPr>
          <w:lang w:val="en-IN"/>
        </w:rPr>
      </w:pPr>
      <w:r w:rsidRPr="00E339F2">
        <w:rPr>
          <w:lang w:val="en-IN"/>
        </w:rPr>
        <w:t xml:space="preserve">Splunk SIEM project </w:t>
      </w:r>
    </w:p>
    <w:p w14:paraId="5483BA3B" w14:textId="77777777" w:rsidR="00E339F2" w:rsidRPr="00E339F2" w:rsidRDefault="00E339F2" w:rsidP="00E339F2">
      <w:pPr>
        <w:numPr>
          <w:ilvl w:val="0"/>
          <w:numId w:val="12"/>
        </w:numPr>
        <w:spacing w:after="0"/>
        <w:rPr>
          <w:lang w:val="en-IN"/>
        </w:rPr>
      </w:pPr>
      <w:r w:rsidRPr="00E339F2">
        <w:rPr>
          <w:lang w:val="en-IN"/>
        </w:rPr>
        <w:t xml:space="preserve">Microsoft Sentinel/KQL project </w:t>
      </w:r>
    </w:p>
    <w:p w14:paraId="5C8C5C4C" w14:textId="77777777" w:rsidR="00E339F2" w:rsidRPr="00E339F2" w:rsidRDefault="00E339F2" w:rsidP="00E339F2">
      <w:pPr>
        <w:numPr>
          <w:ilvl w:val="0"/>
          <w:numId w:val="12"/>
        </w:numPr>
        <w:spacing w:after="0"/>
        <w:rPr>
          <w:lang w:val="en-IN"/>
        </w:rPr>
      </w:pPr>
      <w:r w:rsidRPr="00E339F2">
        <w:rPr>
          <w:lang w:val="en-IN"/>
        </w:rPr>
        <w:t xml:space="preserve">Microsoft Defender XDR project </w:t>
      </w:r>
    </w:p>
    <w:p w14:paraId="0FBDBAE9" w14:textId="77777777" w:rsidR="00E339F2" w:rsidRPr="00E339F2" w:rsidRDefault="00E339F2" w:rsidP="00E339F2">
      <w:pPr>
        <w:numPr>
          <w:ilvl w:val="0"/>
          <w:numId w:val="12"/>
        </w:numPr>
        <w:spacing w:after="0"/>
        <w:rPr>
          <w:lang w:val="en-IN"/>
        </w:rPr>
      </w:pPr>
      <w:r w:rsidRPr="00E339F2">
        <w:rPr>
          <w:lang w:val="en-IN"/>
        </w:rPr>
        <w:t xml:space="preserve">Threat-hunting investigation </w:t>
      </w:r>
    </w:p>
    <w:p w14:paraId="7CB83450" w14:textId="77777777" w:rsidR="00E339F2" w:rsidRPr="00E339F2" w:rsidRDefault="00E339F2" w:rsidP="00E339F2">
      <w:pPr>
        <w:numPr>
          <w:ilvl w:val="0"/>
          <w:numId w:val="12"/>
        </w:numPr>
        <w:spacing w:after="0"/>
        <w:rPr>
          <w:lang w:val="en-IN"/>
        </w:rPr>
      </w:pPr>
      <w:proofErr w:type="spellStart"/>
      <w:r w:rsidRPr="00E339F2">
        <w:rPr>
          <w:lang w:val="en-IN"/>
        </w:rPr>
        <w:t>CySA</w:t>
      </w:r>
      <w:proofErr w:type="spellEnd"/>
      <w:r w:rsidRPr="00E339F2">
        <w:rPr>
          <w:lang w:val="en-IN"/>
        </w:rPr>
        <w:t xml:space="preserve">+ assessment project </w:t>
      </w:r>
    </w:p>
    <w:p w14:paraId="41BBDFB1" w14:textId="77777777" w:rsidR="00E339F2" w:rsidRPr="00E339F2" w:rsidRDefault="00E339F2" w:rsidP="00E339F2">
      <w:pPr>
        <w:numPr>
          <w:ilvl w:val="0"/>
          <w:numId w:val="12"/>
        </w:numPr>
        <w:spacing w:after="0"/>
        <w:rPr>
          <w:lang w:val="en-IN"/>
        </w:rPr>
      </w:pPr>
      <w:r w:rsidRPr="00E339F2">
        <w:rPr>
          <w:lang w:val="en-IN"/>
        </w:rPr>
        <w:t xml:space="preserve">Digital forensics &amp; incident response (DFIR) </w:t>
      </w:r>
    </w:p>
    <w:p w14:paraId="5F81623D" w14:textId="77777777" w:rsidR="00E339F2" w:rsidRPr="00E339F2" w:rsidRDefault="00E339F2" w:rsidP="00E339F2">
      <w:pPr>
        <w:numPr>
          <w:ilvl w:val="0"/>
          <w:numId w:val="12"/>
        </w:numPr>
        <w:spacing w:after="0"/>
        <w:rPr>
          <w:lang w:val="en-IN"/>
        </w:rPr>
      </w:pPr>
      <w:r w:rsidRPr="00E339F2">
        <w:rPr>
          <w:lang w:val="en-IN"/>
        </w:rPr>
        <w:t xml:space="preserve">Cloud security assessment </w:t>
      </w:r>
    </w:p>
    <w:p w14:paraId="01A2AF4E" w14:textId="77777777" w:rsidR="00E339F2" w:rsidRPr="00E339F2" w:rsidRDefault="00E339F2" w:rsidP="00E339F2">
      <w:pPr>
        <w:numPr>
          <w:ilvl w:val="0"/>
          <w:numId w:val="12"/>
        </w:numPr>
        <w:spacing w:after="0"/>
        <w:rPr>
          <w:lang w:val="en-IN"/>
        </w:rPr>
      </w:pPr>
      <w:r w:rsidRPr="00E339F2">
        <w:rPr>
          <w:lang w:val="en-IN"/>
        </w:rPr>
        <w:t xml:space="preserve">SC-200 lab </w:t>
      </w:r>
    </w:p>
    <w:p w14:paraId="592C0173" w14:textId="77777777" w:rsidR="00E339F2" w:rsidRPr="00E339F2" w:rsidRDefault="00E339F2" w:rsidP="00E339F2">
      <w:pPr>
        <w:numPr>
          <w:ilvl w:val="0"/>
          <w:numId w:val="12"/>
        </w:numPr>
        <w:spacing w:after="0"/>
        <w:rPr>
          <w:lang w:val="en-IN"/>
        </w:rPr>
      </w:pPr>
      <w:r w:rsidRPr="00E339F2">
        <w:rPr>
          <w:lang w:val="en-IN"/>
        </w:rPr>
        <w:t xml:space="preserve">Detection engineering project </w:t>
      </w:r>
    </w:p>
    <w:p w14:paraId="084088E0" w14:textId="77777777" w:rsidR="00E339F2" w:rsidRPr="00E339F2" w:rsidRDefault="00E339F2" w:rsidP="00E339F2">
      <w:pPr>
        <w:numPr>
          <w:ilvl w:val="0"/>
          <w:numId w:val="12"/>
        </w:numPr>
        <w:spacing w:after="0"/>
        <w:rPr>
          <w:lang w:val="en-IN"/>
        </w:rPr>
      </w:pPr>
      <w:r w:rsidRPr="00E339F2">
        <w:rPr>
          <w:lang w:val="en-IN"/>
        </w:rPr>
        <w:t xml:space="preserve">Threat intelligence analysis </w:t>
      </w:r>
    </w:p>
    <w:p w14:paraId="2ECFAE20" w14:textId="77777777" w:rsidR="00E339F2" w:rsidRPr="00E339F2" w:rsidRDefault="00E339F2" w:rsidP="00E339F2">
      <w:pPr>
        <w:numPr>
          <w:ilvl w:val="0"/>
          <w:numId w:val="12"/>
        </w:numPr>
        <w:spacing w:after="0"/>
        <w:rPr>
          <w:lang w:val="en-IN"/>
        </w:rPr>
      </w:pPr>
      <w:r w:rsidRPr="00E339F2">
        <w:rPr>
          <w:lang w:val="en-IN"/>
        </w:rPr>
        <w:t>Final enterprise security capstone</w:t>
      </w:r>
    </w:p>
    <w:p w14:paraId="3BC9ACDB" w14:textId="77777777" w:rsidR="00563339" w:rsidRDefault="00563339"/>
    <w:p w14:paraId="42F9102C" w14:textId="77777777" w:rsidR="00563339" w:rsidRDefault="00000000">
      <w:pPr>
        <w:pStyle w:val="Heading1"/>
      </w:pPr>
      <w:r>
        <w:lastRenderedPageBreak/>
        <w:t>8. Final Skills Profile</w:t>
      </w:r>
    </w:p>
    <w:p w14:paraId="67EE2DD1" w14:textId="77777777" w:rsidR="00563339" w:rsidRDefault="00000000" w:rsidP="00E339F2">
      <w:pPr>
        <w:spacing w:after="40"/>
      </w:pPr>
      <w:r>
        <w:rPr>
          <w:b/>
        </w:rPr>
        <w:t>Computer &amp; IT Foundations</w:t>
      </w:r>
      <w:r>
        <w:t>: Computer architecture and operating-system concepts; Files, users, processes and permissions; Internet and client/server fundamentals; Basic troubleshooting</w:t>
      </w:r>
    </w:p>
    <w:p w14:paraId="37608FDB" w14:textId="77777777" w:rsidR="00563339" w:rsidRDefault="00000000" w:rsidP="00E339F2">
      <w:pPr>
        <w:spacing w:after="40"/>
      </w:pPr>
      <w:r>
        <w:rPr>
          <w:b/>
        </w:rPr>
        <w:t>Networking</w:t>
      </w:r>
      <w:r>
        <w:t>: TCP/IP; IPv4/CIDR/subnetting; DNS/DHCP/NAT; Routing and switching concepts; Wireshark packet analysis; Firewalls, VPNs, IDS/IPS and segmentation</w:t>
      </w:r>
    </w:p>
    <w:p w14:paraId="0E7B91BD" w14:textId="77777777" w:rsidR="00563339" w:rsidRDefault="00000000" w:rsidP="00E339F2">
      <w:pPr>
        <w:spacing w:after="40"/>
      </w:pPr>
      <w:r>
        <w:rPr>
          <w:b/>
        </w:rPr>
        <w:t>Operating Systems</w:t>
      </w:r>
      <w:r>
        <w:t>: Linux administration and hardening; Windows administration; PowerShell; Bash; Event logs and services</w:t>
      </w:r>
    </w:p>
    <w:p w14:paraId="3592B695" w14:textId="77777777" w:rsidR="00563339" w:rsidRDefault="00000000" w:rsidP="00E339F2">
      <w:pPr>
        <w:spacing w:after="40"/>
      </w:pPr>
      <w:r>
        <w:rPr>
          <w:b/>
        </w:rPr>
        <w:t>Security Fundamentals</w:t>
      </w:r>
      <w:r>
        <w:t>: CIA triad; Threats, vulnerabilities and risk; Security controls; IAM; MFA/RBAC/least privilege; Cryptography/PKI/TLS</w:t>
      </w:r>
    </w:p>
    <w:p w14:paraId="58735170" w14:textId="77777777" w:rsidR="00563339" w:rsidRDefault="00000000" w:rsidP="00E339F2">
      <w:pPr>
        <w:spacing w:after="40"/>
      </w:pPr>
      <w:r>
        <w:rPr>
          <w:b/>
        </w:rPr>
        <w:t>Security Operations</w:t>
      </w:r>
      <w:r>
        <w:t>: SOC workflows; Alert triage; SIEM concepts; Splunk; Microsoft Sentinel; KQL; Defender XDR; Detection engineering; Threat hunting</w:t>
      </w:r>
    </w:p>
    <w:p w14:paraId="5B081153" w14:textId="77777777" w:rsidR="00563339" w:rsidRDefault="00000000" w:rsidP="00E339F2">
      <w:pPr>
        <w:spacing w:after="40"/>
      </w:pPr>
      <w:r>
        <w:rPr>
          <w:b/>
        </w:rPr>
        <w:t>Offensive Security</w:t>
      </w:r>
      <w:r>
        <w:t>: Reconnaissance; Enumeration; Vulnerability assessment; Web security testing; Network penetration testing; Active Directory security testing; Privilege escalation concepts; Professional security reporting</w:t>
      </w:r>
    </w:p>
    <w:p w14:paraId="5F8D7C9C" w14:textId="77777777" w:rsidR="00563339" w:rsidRDefault="00000000" w:rsidP="00E339F2">
      <w:pPr>
        <w:spacing w:after="40"/>
      </w:pPr>
      <w:r>
        <w:rPr>
          <w:b/>
        </w:rPr>
        <w:t>Incident Response &amp; Forensics</w:t>
      </w:r>
      <w:r>
        <w:t>: Incident lifecycle; Containment/eradication/recovery; Evidence handling; Timeline analysis; Root-cause analysis; Post-incident reporting</w:t>
      </w:r>
    </w:p>
    <w:p w14:paraId="51F2563F" w14:textId="77777777" w:rsidR="00563339" w:rsidRDefault="00000000" w:rsidP="00E339F2">
      <w:pPr>
        <w:spacing w:after="40"/>
      </w:pPr>
      <w:r>
        <w:rPr>
          <w:b/>
        </w:rPr>
        <w:t>Cloud Security</w:t>
      </w:r>
      <w:r>
        <w:t>: Shared responsibility; Cloud IAM; Cloud logging; Cloud network security; Cloud security posture basics; Hybrid security operations</w:t>
      </w:r>
    </w:p>
    <w:p w14:paraId="58E3861A" w14:textId="77777777" w:rsidR="00563339" w:rsidRDefault="00000000" w:rsidP="00E339F2">
      <w:pPr>
        <w:spacing w:after="40"/>
      </w:pPr>
      <w:r>
        <w:rPr>
          <w:b/>
        </w:rPr>
        <w:t>Automation</w:t>
      </w:r>
      <w:r>
        <w:t>: Python for security; Bash automation; PowerShell automation; Log parsing; Security workflow automation</w:t>
      </w:r>
    </w:p>
    <w:p w14:paraId="2B9C7DC5" w14:textId="77777777" w:rsidR="00563339" w:rsidRDefault="00000000" w:rsidP="00E339F2">
      <w:pPr>
        <w:spacing w:after="40"/>
      </w:pPr>
      <w:r>
        <w:rPr>
          <w:b/>
        </w:rPr>
        <w:t>Professional Skills</w:t>
      </w:r>
      <w:r>
        <w:t>: Technical documentation; Executive/technical reporting; Git/GitHub; Portfolio building; Security ethics; Scenario-based problem solving; Practical interview readiness</w:t>
      </w:r>
    </w:p>
    <w:p w14:paraId="2D91BEBE" w14:textId="77777777" w:rsidR="00563339" w:rsidRDefault="00000000">
      <w:pPr>
        <w:pStyle w:val="Heading1"/>
      </w:pPr>
      <w:r>
        <w:t>9. Job Roles After Completion</w:t>
      </w:r>
    </w:p>
    <w:tbl>
      <w:tblPr>
        <w:tblStyle w:val="TableGrid"/>
        <w:tblW w:w="0" w:type="auto"/>
        <w:jc w:val="center"/>
        <w:tblLook w:val="04A0" w:firstRow="1" w:lastRow="0" w:firstColumn="1" w:lastColumn="0" w:noHBand="0" w:noVBand="1"/>
      </w:tblPr>
      <w:tblGrid>
        <w:gridCol w:w="2556"/>
        <w:gridCol w:w="2556"/>
        <w:gridCol w:w="2556"/>
        <w:gridCol w:w="2556"/>
      </w:tblGrid>
      <w:tr w:rsidR="00563339" w14:paraId="3FA7265C" w14:textId="77777777">
        <w:trPr>
          <w:jc w:val="center"/>
        </w:trPr>
        <w:tc>
          <w:tcPr>
            <w:tcW w:w="2556" w:type="dxa"/>
            <w:shd w:val="clear" w:color="auto" w:fill="D9E2F3"/>
            <w:vAlign w:val="center"/>
          </w:tcPr>
          <w:p w14:paraId="4B4F4023" w14:textId="77777777" w:rsidR="00563339" w:rsidRDefault="00000000">
            <w:r>
              <w:rPr>
                <w:b/>
                <w:sz w:val="18"/>
              </w:rPr>
              <w:t>Role</w:t>
            </w:r>
          </w:p>
        </w:tc>
        <w:tc>
          <w:tcPr>
            <w:tcW w:w="2556" w:type="dxa"/>
            <w:shd w:val="clear" w:color="auto" w:fill="D9E2F3"/>
            <w:vAlign w:val="center"/>
          </w:tcPr>
          <w:p w14:paraId="3A5C52A3" w14:textId="77777777" w:rsidR="00563339" w:rsidRDefault="00000000">
            <w:r>
              <w:rPr>
                <w:b/>
                <w:sz w:val="18"/>
              </w:rPr>
              <w:t>Typical work</w:t>
            </w:r>
          </w:p>
        </w:tc>
        <w:tc>
          <w:tcPr>
            <w:tcW w:w="2556" w:type="dxa"/>
            <w:shd w:val="clear" w:color="auto" w:fill="D9E2F3"/>
            <w:vAlign w:val="center"/>
          </w:tcPr>
          <w:p w14:paraId="02DAFB7B" w14:textId="77777777" w:rsidR="00563339" w:rsidRDefault="00000000">
            <w:r>
              <w:rPr>
                <w:b/>
                <w:sz w:val="18"/>
              </w:rPr>
              <w:t>Course evidence</w:t>
            </w:r>
          </w:p>
        </w:tc>
        <w:tc>
          <w:tcPr>
            <w:tcW w:w="2556" w:type="dxa"/>
            <w:shd w:val="clear" w:color="auto" w:fill="D9E2F3"/>
            <w:vAlign w:val="center"/>
          </w:tcPr>
          <w:p w14:paraId="25EE3D01" w14:textId="77777777" w:rsidR="00563339" w:rsidRDefault="00000000">
            <w:r>
              <w:rPr>
                <w:b/>
                <w:sz w:val="18"/>
              </w:rPr>
              <w:t>Education note</w:t>
            </w:r>
          </w:p>
        </w:tc>
      </w:tr>
      <w:tr w:rsidR="00563339" w14:paraId="766BA1FB" w14:textId="77777777">
        <w:trPr>
          <w:jc w:val="center"/>
        </w:trPr>
        <w:tc>
          <w:tcPr>
            <w:tcW w:w="2556" w:type="dxa"/>
            <w:vAlign w:val="center"/>
          </w:tcPr>
          <w:p w14:paraId="0A775D7C" w14:textId="77777777" w:rsidR="00563339" w:rsidRDefault="00000000">
            <w:r>
              <w:rPr>
                <w:sz w:val="17"/>
              </w:rPr>
              <w:t>SOC Analyst / SOC Analyst L1</w:t>
            </w:r>
          </w:p>
        </w:tc>
        <w:tc>
          <w:tcPr>
            <w:tcW w:w="2556" w:type="dxa"/>
            <w:vAlign w:val="center"/>
          </w:tcPr>
          <w:p w14:paraId="204A0B28" w14:textId="77777777" w:rsidR="00563339" w:rsidRDefault="00000000">
            <w:r>
              <w:rPr>
                <w:sz w:val="17"/>
              </w:rPr>
              <w:t>Entry-level monitoring, triage and escalation</w:t>
            </w:r>
          </w:p>
        </w:tc>
        <w:tc>
          <w:tcPr>
            <w:tcW w:w="2556" w:type="dxa"/>
            <w:vAlign w:val="center"/>
          </w:tcPr>
          <w:p w14:paraId="539ABE58" w14:textId="77777777" w:rsidR="00563339" w:rsidRDefault="00000000">
            <w:r>
              <w:rPr>
                <w:sz w:val="17"/>
              </w:rPr>
              <w:t>Strong alignment with Year 1–3 SOC curriculum</w:t>
            </w:r>
          </w:p>
        </w:tc>
        <w:tc>
          <w:tcPr>
            <w:tcW w:w="2556" w:type="dxa"/>
            <w:vAlign w:val="center"/>
          </w:tcPr>
          <w:p w14:paraId="72851460" w14:textId="77777777" w:rsidR="00563339" w:rsidRDefault="00000000">
            <w:r>
              <w:rPr>
                <w:sz w:val="17"/>
              </w:rPr>
              <w:t>Employer-dependent education requirements</w:t>
            </w:r>
          </w:p>
        </w:tc>
      </w:tr>
      <w:tr w:rsidR="00563339" w14:paraId="0013B489" w14:textId="77777777">
        <w:trPr>
          <w:jc w:val="center"/>
        </w:trPr>
        <w:tc>
          <w:tcPr>
            <w:tcW w:w="2556" w:type="dxa"/>
            <w:vAlign w:val="center"/>
          </w:tcPr>
          <w:p w14:paraId="1A3204CF" w14:textId="77777777" w:rsidR="00563339" w:rsidRDefault="00000000">
            <w:r>
              <w:rPr>
                <w:sz w:val="17"/>
              </w:rPr>
              <w:t>Cybersecurity Analyst / Security Analyst</w:t>
            </w:r>
          </w:p>
        </w:tc>
        <w:tc>
          <w:tcPr>
            <w:tcW w:w="2556" w:type="dxa"/>
            <w:vAlign w:val="center"/>
          </w:tcPr>
          <w:p w14:paraId="0BEF3EF6" w14:textId="77777777" w:rsidR="00563339" w:rsidRDefault="00000000">
            <w:r>
              <w:rPr>
                <w:sz w:val="17"/>
              </w:rPr>
              <w:t>Alert investigation, security monitoring and analysis</w:t>
            </w:r>
          </w:p>
        </w:tc>
        <w:tc>
          <w:tcPr>
            <w:tcW w:w="2556" w:type="dxa"/>
            <w:vAlign w:val="center"/>
          </w:tcPr>
          <w:p w14:paraId="744F1AF6" w14:textId="77777777" w:rsidR="00563339" w:rsidRDefault="00000000">
            <w:r>
              <w:rPr>
                <w:sz w:val="17"/>
              </w:rPr>
              <w:t>Strong alignment</w:t>
            </w:r>
          </w:p>
        </w:tc>
        <w:tc>
          <w:tcPr>
            <w:tcW w:w="2556" w:type="dxa"/>
            <w:vAlign w:val="center"/>
          </w:tcPr>
          <w:p w14:paraId="19CA4708" w14:textId="77777777" w:rsidR="00563339" w:rsidRDefault="00000000">
            <w:r>
              <w:rPr>
                <w:sz w:val="17"/>
              </w:rPr>
              <w:t>Employer-dependent</w:t>
            </w:r>
          </w:p>
        </w:tc>
      </w:tr>
      <w:tr w:rsidR="00563339" w14:paraId="3ADE4968" w14:textId="77777777">
        <w:trPr>
          <w:jc w:val="center"/>
        </w:trPr>
        <w:tc>
          <w:tcPr>
            <w:tcW w:w="2556" w:type="dxa"/>
            <w:vAlign w:val="center"/>
          </w:tcPr>
          <w:p w14:paraId="0F0188D8" w14:textId="77777777" w:rsidR="00563339" w:rsidRDefault="00000000">
            <w:r>
              <w:rPr>
                <w:sz w:val="17"/>
              </w:rPr>
              <w:t>Information Security Analyst</w:t>
            </w:r>
          </w:p>
        </w:tc>
        <w:tc>
          <w:tcPr>
            <w:tcW w:w="2556" w:type="dxa"/>
            <w:vAlign w:val="center"/>
          </w:tcPr>
          <w:p w14:paraId="48EB8C3A" w14:textId="77777777" w:rsidR="00563339" w:rsidRDefault="00000000">
            <w:r>
              <w:rPr>
                <w:sz w:val="17"/>
              </w:rPr>
              <w:t>Security operations, controls and investigations</w:t>
            </w:r>
          </w:p>
        </w:tc>
        <w:tc>
          <w:tcPr>
            <w:tcW w:w="2556" w:type="dxa"/>
            <w:vAlign w:val="center"/>
          </w:tcPr>
          <w:p w14:paraId="0F6F78B0" w14:textId="77777777" w:rsidR="00563339" w:rsidRDefault="00000000">
            <w:r>
              <w:rPr>
                <w:sz w:val="17"/>
              </w:rPr>
              <w:t>Alignment</w:t>
            </w:r>
          </w:p>
        </w:tc>
        <w:tc>
          <w:tcPr>
            <w:tcW w:w="2556" w:type="dxa"/>
            <w:vAlign w:val="center"/>
          </w:tcPr>
          <w:p w14:paraId="4275C39E" w14:textId="77777777" w:rsidR="00563339" w:rsidRDefault="00000000">
            <w:r>
              <w:rPr>
                <w:sz w:val="17"/>
              </w:rPr>
              <w:t>Many employers specify degree requirements</w:t>
            </w:r>
          </w:p>
        </w:tc>
      </w:tr>
      <w:tr w:rsidR="00563339" w14:paraId="0420A141" w14:textId="77777777">
        <w:trPr>
          <w:jc w:val="center"/>
        </w:trPr>
        <w:tc>
          <w:tcPr>
            <w:tcW w:w="2556" w:type="dxa"/>
            <w:vAlign w:val="center"/>
          </w:tcPr>
          <w:p w14:paraId="7CB2FFC8" w14:textId="77777777" w:rsidR="00563339" w:rsidRDefault="00000000">
            <w:r>
              <w:rPr>
                <w:sz w:val="17"/>
              </w:rPr>
              <w:t>Cyber Defense Analyst</w:t>
            </w:r>
          </w:p>
        </w:tc>
        <w:tc>
          <w:tcPr>
            <w:tcW w:w="2556" w:type="dxa"/>
            <w:vAlign w:val="center"/>
          </w:tcPr>
          <w:p w14:paraId="7A0B9629" w14:textId="77777777" w:rsidR="00563339" w:rsidRDefault="00000000">
            <w:r>
              <w:rPr>
                <w:sz w:val="17"/>
              </w:rPr>
              <w:t>Detection, monitoring and defensive analysis</w:t>
            </w:r>
          </w:p>
        </w:tc>
        <w:tc>
          <w:tcPr>
            <w:tcW w:w="2556" w:type="dxa"/>
            <w:vAlign w:val="center"/>
          </w:tcPr>
          <w:p w14:paraId="298CA280" w14:textId="77777777" w:rsidR="00563339" w:rsidRDefault="00000000">
            <w:r>
              <w:rPr>
                <w:sz w:val="17"/>
              </w:rPr>
              <w:t>Alignment</w:t>
            </w:r>
          </w:p>
        </w:tc>
        <w:tc>
          <w:tcPr>
            <w:tcW w:w="2556" w:type="dxa"/>
            <w:vAlign w:val="center"/>
          </w:tcPr>
          <w:p w14:paraId="1342C8DE" w14:textId="77777777" w:rsidR="00563339" w:rsidRDefault="00000000">
            <w:r>
              <w:rPr>
                <w:sz w:val="17"/>
              </w:rPr>
              <w:t>Employer-dependent</w:t>
            </w:r>
          </w:p>
        </w:tc>
      </w:tr>
      <w:tr w:rsidR="00563339" w14:paraId="58E59E3A" w14:textId="77777777">
        <w:trPr>
          <w:jc w:val="center"/>
        </w:trPr>
        <w:tc>
          <w:tcPr>
            <w:tcW w:w="2556" w:type="dxa"/>
            <w:vAlign w:val="center"/>
          </w:tcPr>
          <w:p w14:paraId="72D6DB5B" w14:textId="77777777" w:rsidR="00563339" w:rsidRDefault="00000000">
            <w:r>
              <w:rPr>
                <w:sz w:val="17"/>
              </w:rPr>
              <w:t>Security Operations Engineer — Junior/L1</w:t>
            </w:r>
          </w:p>
        </w:tc>
        <w:tc>
          <w:tcPr>
            <w:tcW w:w="2556" w:type="dxa"/>
            <w:vAlign w:val="center"/>
          </w:tcPr>
          <w:p w14:paraId="37AA1A5C" w14:textId="77777777" w:rsidR="00563339" w:rsidRDefault="00000000">
            <w:r>
              <w:rPr>
                <w:sz w:val="17"/>
              </w:rPr>
              <w:t>SOC tooling, monitoring and response support</w:t>
            </w:r>
          </w:p>
        </w:tc>
        <w:tc>
          <w:tcPr>
            <w:tcW w:w="2556" w:type="dxa"/>
            <w:vAlign w:val="center"/>
          </w:tcPr>
          <w:p w14:paraId="13C20F45" w14:textId="77777777" w:rsidR="00563339" w:rsidRDefault="00000000">
            <w:r>
              <w:rPr>
                <w:sz w:val="17"/>
              </w:rPr>
              <w:t>Alignment</w:t>
            </w:r>
          </w:p>
        </w:tc>
        <w:tc>
          <w:tcPr>
            <w:tcW w:w="2556" w:type="dxa"/>
            <w:vAlign w:val="center"/>
          </w:tcPr>
          <w:p w14:paraId="16D0875C" w14:textId="77777777" w:rsidR="00563339" w:rsidRDefault="00000000">
            <w:r>
              <w:rPr>
                <w:sz w:val="17"/>
              </w:rPr>
              <w:t>Employer-dependent</w:t>
            </w:r>
          </w:p>
        </w:tc>
      </w:tr>
      <w:tr w:rsidR="00563339" w14:paraId="334BF8F2" w14:textId="77777777">
        <w:trPr>
          <w:jc w:val="center"/>
        </w:trPr>
        <w:tc>
          <w:tcPr>
            <w:tcW w:w="2556" w:type="dxa"/>
            <w:vAlign w:val="center"/>
          </w:tcPr>
          <w:p w14:paraId="7BF3EDAF" w14:textId="77777777" w:rsidR="00563339" w:rsidRDefault="00000000">
            <w:r>
              <w:rPr>
                <w:sz w:val="17"/>
              </w:rPr>
              <w:t>Vulnerability Analyst / Vulnerability Management Analyst</w:t>
            </w:r>
          </w:p>
        </w:tc>
        <w:tc>
          <w:tcPr>
            <w:tcW w:w="2556" w:type="dxa"/>
            <w:vAlign w:val="center"/>
          </w:tcPr>
          <w:p w14:paraId="57F251E0" w14:textId="77777777" w:rsidR="00563339" w:rsidRDefault="00000000">
            <w:r>
              <w:rPr>
                <w:sz w:val="17"/>
              </w:rPr>
              <w:t>Scanning, prioritization, remediation validation</w:t>
            </w:r>
          </w:p>
        </w:tc>
        <w:tc>
          <w:tcPr>
            <w:tcW w:w="2556" w:type="dxa"/>
            <w:vAlign w:val="center"/>
          </w:tcPr>
          <w:p w14:paraId="063BEF98" w14:textId="77777777" w:rsidR="00563339" w:rsidRDefault="00000000">
            <w:r>
              <w:rPr>
                <w:sz w:val="17"/>
              </w:rPr>
              <w:t>Alignment</w:t>
            </w:r>
          </w:p>
        </w:tc>
        <w:tc>
          <w:tcPr>
            <w:tcW w:w="2556" w:type="dxa"/>
            <w:vAlign w:val="center"/>
          </w:tcPr>
          <w:p w14:paraId="44635F4D" w14:textId="77777777" w:rsidR="00563339" w:rsidRDefault="00000000">
            <w:r>
              <w:rPr>
                <w:sz w:val="17"/>
              </w:rPr>
              <w:t>Employer-dependent</w:t>
            </w:r>
          </w:p>
        </w:tc>
      </w:tr>
      <w:tr w:rsidR="00563339" w14:paraId="3A2CA2ED" w14:textId="77777777">
        <w:trPr>
          <w:jc w:val="center"/>
        </w:trPr>
        <w:tc>
          <w:tcPr>
            <w:tcW w:w="2556" w:type="dxa"/>
            <w:vAlign w:val="center"/>
          </w:tcPr>
          <w:p w14:paraId="049A2BF1" w14:textId="77777777" w:rsidR="00563339" w:rsidRDefault="00000000">
            <w:r>
              <w:rPr>
                <w:sz w:val="17"/>
              </w:rPr>
              <w:t>Junior Penetration Tester / Ethical Hacker</w:t>
            </w:r>
          </w:p>
        </w:tc>
        <w:tc>
          <w:tcPr>
            <w:tcW w:w="2556" w:type="dxa"/>
            <w:vAlign w:val="center"/>
          </w:tcPr>
          <w:p w14:paraId="29946FBA" w14:textId="77777777" w:rsidR="00563339" w:rsidRDefault="00000000">
            <w:r>
              <w:rPr>
                <w:sz w:val="17"/>
              </w:rPr>
              <w:t>Authorized security testing and reporting</w:t>
            </w:r>
          </w:p>
        </w:tc>
        <w:tc>
          <w:tcPr>
            <w:tcW w:w="2556" w:type="dxa"/>
            <w:vAlign w:val="center"/>
          </w:tcPr>
          <w:p w14:paraId="3E8F0EBC" w14:textId="77777777" w:rsidR="00563339" w:rsidRDefault="00000000">
            <w:r>
              <w:rPr>
                <w:sz w:val="17"/>
              </w:rPr>
              <w:t>Requires strong offensive-security portfolio</w:t>
            </w:r>
          </w:p>
        </w:tc>
        <w:tc>
          <w:tcPr>
            <w:tcW w:w="2556" w:type="dxa"/>
            <w:vAlign w:val="center"/>
          </w:tcPr>
          <w:p w14:paraId="113505CF" w14:textId="77777777" w:rsidR="00563339" w:rsidRDefault="00000000">
            <w:r>
              <w:rPr>
                <w:sz w:val="17"/>
              </w:rPr>
              <w:t>Employer-dependent; authorization and scope required</w:t>
            </w:r>
          </w:p>
        </w:tc>
      </w:tr>
      <w:tr w:rsidR="00563339" w14:paraId="3CE689A3" w14:textId="77777777">
        <w:trPr>
          <w:jc w:val="center"/>
        </w:trPr>
        <w:tc>
          <w:tcPr>
            <w:tcW w:w="2556" w:type="dxa"/>
            <w:vAlign w:val="center"/>
          </w:tcPr>
          <w:p w14:paraId="5D7337EF" w14:textId="77777777" w:rsidR="00563339" w:rsidRDefault="00000000">
            <w:r>
              <w:rPr>
                <w:sz w:val="17"/>
              </w:rPr>
              <w:t>Junior Security Engineer</w:t>
            </w:r>
          </w:p>
        </w:tc>
        <w:tc>
          <w:tcPr>
            <w:tcW w:w="2556" w:type="dxa"/>
            <w:vAlign w:val="center"/>
          </w:tcPr>
          <w:p w14:paraId="2835C3DC" w14:textId="77777777" w:rsidR="00563339" w:rsidRDefault="00000000">
            <w:r>
              <w:rPr>
                <w:sz w:val="17"/>
              </w:rPr>
              <w:t>Security controls, endpoint/network/cloud security support</w:t>
            </w:r>
          </w:p>
        </w:tc>
        <w:tc>
          <w:tcPr>
            <w:tcW w:w="2556" w:type="dxa"/>
            <w:vAlign w:val="center"/>
          </w:tcPr>
          <w:p w14:paraId="31A7A850" w14:textId="77777777" w:rsidR="00563339" w:rsidRDefault="00000000">
            <w:r>
              <w:rPr>
                <w:sz w:val="17"/>
              </w:rPr>
              <w:t>Possible with strong portfolio</w:t>
            </w:r>
          </w:p>
        </w:tc>
        <w:tc>
          <w:tcPr>
            <w:tcW w:w="2556" w:type="dxa"/>
            <w:vAlign w:val="center"/>
          </w:tcPr>
          <w:p w14:paraId="07F0D34B" w14:textId="77777777" w:rsidR="00563339" w:rsidRDefault="00000000">
            <w:r>
              <w:rPr>
                <w:sz w:val="17"/>
              </w:rPr>
              <w:t>Often degree/experience dependent</w:t>
            </w:r>
          </w:p>
        </w:tc>
      </w:tr>
      <w:tr w:rsidR="00563339" w14:paraId="722D8EC0" w14:textId="77777777">
        <w:trPr>
          <w:jc w:val="center"/>
        </w:trPr>
        <w:tc>
          <w:tcPr>
            <w:tcW w:w="2556" w:type="dxa"/>
            <w:vAlign w:val="center"/>
          </w:tcPr>
          <w:p w14:paraId="733AFE30" w14:textId="77777777" w:rsidR="00563339" w:rsidRDefault="00000000">
            <w:r>
              <w:rPr>
                <w:sz w:val="17"/>
              </w:rPr>
              <w:t>Threat Intelligence Analyst — Junior</w:t>
            </w:r>
          </w:p>
        </w:tc>
        <w:tc>
          <w:tcPr>
            <w:tcW w:w="2556" w:type="dxa"/>
            <w:vAlign w:val="center"/>
          </w:tcPr>
          <w:p w14:paraId="39367EAF" w14:textId="77777777" w:rsidR="00563339" w:rsidRDefault="00000000">
            <w:r>
              <w:rPr>
                <w:sz w:val="17"/>
              </w:rPr>
              <w:t>Threat research, IOC/TTP analysis and reporting</w:t>
            </w:r>
          </w:p>
        </w:tc>
        <w:tc>
          <w:tcPr>
            <w:tcW w:w="2556" w:type="dxa"/>
            <w:vAlign w:val="center"/>
          </w:tcPr>
          <w:p w14:paraId="7AA6D42A" w14:textId="77777777" w:rsidR="00563339" w:rsidRDefault="00000000">
            <w:r>
              <w:rPr>
                <w:sz w:val="17"/>
              </w:rPr>
              <w:t>Possible after Year 3</w:t>
            </w:r>
          </w:p>
        </w:tc>
        <w:tc>
          <w:tcPr>
            <w:tcW w:w="2556" w:type="dxa"/>
            <w:vAlign w:val="center"/>
          </w:tcPr>
          <w:p w14:paraId="6D26523B" w14:textId="77777777" w:rsidR="00563339" w:rsidRDefault="00000000">
            <w:r>
              <w:rPr>
                <w:sz w:val="17"/>
              </w:rPr>
              <w:t>Employer-dependent</w:t>
            </w:r>
          </w:p>
        </w:tc>
      </w:tr>
      <w:tr w:rsidR="00563339" w14:paraId="195B980F" w14:textId="77777777">
        <w:trPr>
          <w:jc w:val="center"/>
        </w:trPr>
        <w:tc>
          <w:tcPr>
            <w:tcW w:w="2556" w:type="dxa"/>
            <w:vAlign w:val="center"/>
          </w:tcPr>
          <w:p w14:paraId="58CA5C8D" w14:textId="77777777" w:rsidR="00563339" w:rsidRDefault="00000000">
            <w:r>
              <w:rPr>
                <w:sz w:val="17"/>
              </w:rPr>
              <w:t>Junior Incident Response Analyst</w:t>
            </w:r>
          </w:p>
        </w:tc>
        <w:tc>
          <w:tcPr>
            <w:tcW w:w="2556" w:type="dxa"/>
            <w:vAlign w:val="center"/>
          </w:tcPr>
          <w:p w14:paraId="664D705A" w14:textId="77777777" w:rsidR="00563339" w:rsidRDefault="00000000">
            <w:r>
              <w:rPr>
                <w:sz w:val="17"/>
              </w:rPr>
              <w:t>Incident triage, evidence handling and response support</w:t>
            </w:r>
          </w:p>
        </w:tc>
        <w:tc>
          <w:tcPr>
            <w:tcW w:w="2556" w:type="dxa"/>
            <w:vAlign w:val="center"/>
          </w:tcPr>
          <w:p w14:paraId="43DC1273" w14:textId="77777777" w:rsidR="00563339" w:rsidRDefault="00000000">
            <w:r>
              <w:rPr>
                <w:sz w:val="17"/>
              </w:rPr>
              <w:t>Possible with DFIR portfolio</w:t>
            </w:r>
          </w:p>
        </w:tc>
        <w:tc>
          <w:tcPr>
            <w:tcW w:w="2556" w:type="dxa"/>
            <w:vAlign w:val="center"/>
          </w:tcPr>
          <w:p w14:paraId="6CBC92E0" w14:textId="77777777" w:rsidR="00563339" w:rsidRDefault="00000000">
            <w:r>
              <w:rPr>
                <w:sz w:val="17"/>
              </w:rPr>
              <w:t>Often experience preferred</w:t>
            </w:r>
          </w:p>
        </w:tc>
      </w:tr>
      <w:tr w:rsidR="00563339" w14:paraId="253D646B" w14:textId="77777777">
        <w:trPr>
          <w:jc w:val="center"/>
        </w:trPr>
        <w:tc>
          <w:tcPr>
            <w:tcW w:w="2556" w:type="dxa"/>
            <w:vAlign w:val="center"/>
          </w:tcPr>
          <w:p w14:paraId="69E53483" w14:textId="77777777" w:rsidR="00563339" w:rsidRDefault="00000000">
            <w:r>
              <w:rPr>
                <w:sz w:val="17"/>
              </w:rPr>
              <w:t>GRC / Security Compliance Analyst — Junior</w:t>
            </w:r>
          </w:p>
        </w:tc>
        <w:tc>
          <w:tcPr>
            <w:tcW w:w="2556" w:type="dxa"/>
            <w:vAlign w:val="center"/>
          </w:tcPr>
          <w:p w14:paraId="191C8738" w14:textId="77777777" w:rsidR="00563339" w:rsidRDefault="00000000">
            <w:r>
              <w:rPr>
                <w:sz w:val="17"/>
              </w:rPr>
              <w:t>Risk registers, controls, documentation and compliance support</w:t>
            </w:r>
          </w:p>
        </w:tc>
        <w:tc>
          <w:tcPr>
            <w:tcW w:w="2556" w:type="dxa"/>
            <w:vAlign w:val="center"/>
          </w:tcPr>
          <w:p w14:paraId="767C2BF5" w14:textId="77777777" w:rsidR="00563339" w:rsidRDefault="00000000">
            <w:r>
              <w:rPr>
                <w:sz w:val="17"/>
              </w:rPr>
              <w:t>Possible</w:t>
            </w:r>
          </w:p>
        </w:tc>
        <w:tc>
          <w:tcPr>
            <w:tcW w:w="2556" w:type="dxa"/>
            <w:vAlign w:val="center"/>
          </w:tcPr>
          <w:p w14:paraId="14AF5430" w14:textId="77777777" w:rsidR="00563339" w:rsidRDefault="00000000">
            <w:r>
              <w:rPr>
                <w:sz w:val="17"/>
              </w:rPr>
              <w:t>Employer-dependent</w:t>
            </w:r>
          </w:p>
        </w:tc>
      </w:tr>
      <w:tr w:rsidR="00563339" w14:paraId="31563F41" w14:textId="77777777">
        <w:trPr>
          <w:jc w:val="center"/>
        </w:trPr>
        <w:tc>
          <w:tcPr>
            <w:tcW w:w="2556" w:type="dxa"/>
            <w:vAlign w:val="center"/>
          </w:tcPr>
          <w:p w14:paraId="3F423271" w14:textId="77777777" w:rsidR="00563339" w:rsidRDefault="00000000">
            <w:r>
              <w:rPr>
                <w:sz w:val="17"/>
              </w:rPr>
              <w:t>Cloud Security Analyst — Junior</w:t>
            </w:r>
          </w:p>
        </w:tc>
        <w:tc>
          <w:tcPr>
            <w:tcW w:w="2556" w:type="dxa"/>
            <w:vAlign w:val="center"/>
          </w:tcPr>
          <w:p w14:paraId="6995DD29" w14:textId="77777777" w:rsidR="00563339" w:rsidRDefault="00000000">
            <w:r>
              <w:rPr>
                <w:sz w:val="17"/>
              </w:rPr>
              <w:t>Cloud IAM, logging and security monitoring</w:t>
            </w:r>
          </w:p>
        </w:tc>
        <w:tc>
          <w:tcPr>
            <w:tcW w:w="2556" w:type="dxa"/>
            <w:vAlign w:val="center"/>
          </w:tcPr>
          <w:p w14:paraId="35524C01" w14:textId="77777777" w:rsidR="00563339" w:rsidRDefault="00000000">
            <w:r>
              <w:rPr>
                <w:sz w:val="17"/>
              </w:rPr>
              <w:t>Possible after cloud modules</w:t>
            </w:r>
          </w:p>
        </w:tc>
        <w:tc>
          <w:tcPr>
            <w:tcW w:w="2556" w:type="dxa"/>
            <w:vAlign w:val="center"/>
          </w:tcPr>
          <w:p w14:paraId="313AA199" w14:textId="77777777" w:rsidR="00563339" w:rsidRDefault="00000000">
            <w:r>
              <w:rPr>
                <w:sz w:val="17"/>
              </w:rPr>
              <w:t>Often experience/degree preferred</w:t>
            </w:r>
          </w:p>
        </w:tc>
      </w:tr>
      <w:tr w:rsidR="00563339" w14:paraId="4E509472" w14:textId="77777777">
        <w:trPr>
          <w:jc w:val="center"/>
        </w:trPr>
        <w:tc>
          <w:tcPr>
            <w:tcW w:w="2556" w:type="dxa"/>
            <w:vAlign w:val="center"/>
          </w:tcPr>
          <w:p w14:paraId="54C55DD4" w14:textId="77777777" w:rsidR="00563339" w:rsidRDefault="00000000">
            <w:r>
              <w:rPr>
                <w:sz w:val="17"/>
              </w:rPr>
              <w:t>Detection Engineering Trainee / Junior</w:t>
            </w:r>
          </w:p>
        </w:tc>
        <w:tc>
          <w:tcPr>
            <w:tcW w:w="2556" w:type="dxa"/>
            <w:vAlign w:val="center"/>
          </w:tcPr>
          <w:p w14:paraId="32AD7737" w14:textId="77777777" w:rsidR="00563339" w:rsidRDefault="00000000">
            <w:r>
              <w:rPr>
                <w:sz w:val="17"/>
              </w:rPr>
              <w:t>Detection rules, SIEM content and tuning</w:t>
            </w:r>
          </w:p>
        </w:tc>
        <w:tc>
          <w:tcPr>
            <w:tcW w:w="2556" w:type="dxa"/>
            <w:vAlign w:val="center"/>
          </w:tcPr>
          <w:p w14:paraId="43C353B8" w14:textId="77777777" w:rsidR="00563339" w:rsidRDefault="00000000">
            <w:r>
              <w:rPr>
                <w:sz w:val="17"/>
              </w:rPr>
              <w:t>Possible with Year-3 detection portfolio</w:t>
            </w:r>
          </w:p>
        </w:tc>
        <w:tc>
          <w:tcPr>
            <w:tcW w:w="2556" w:type="dxa"/>
            <w:vAlign w:val="center"/>
          </w:tcPr>
          <w:p w14:paraId="376F9269" w14:textId="77777777" w:rsidR="00563339" w:rsidRDefault="00000000">
            <w:r>
              <w:rPr>
                <w:sz w:val="17"/>
              </w:rPr>
              <w:t>Employer-dependent</w:t>
            </w:r>
          </w:p>
        </w:tc>
      </w:tr>
    </w:tbl>
    <w:p w14:paraId="045BAC24" w14:textId="77777777" w:rsidR="00563339" w:rsidRDefault="00563339"/>
    <w:p w14:paraId="4BE78292" w14:textId="77777777" w:rsidR="00563339" w:rsidRDefault="00000000">
      <w:pPr>
        <w:pStyle w:val="Heading1"/>
      </w:pPr>
      <w:r>
        <w:lastRenderedPageBreak/>
        <w:t>10. Earning Potential — India</w:t>
      </w:r>
    </w:p>
    <w:p w14:paraId="0B88FC4D" w14:textId="77777777" w:rsidR="00563339" w:rsidRDefault="00000000">
      <w:r>
        <w:t>These are market ranges, not guaranteed outcomes. Cybersecurity pay varies significantly by role, city, employer, shift pattern, technical specialization, certifications, portfolio evidence and prior experience. The ranges below synthesize current 2026 market references and should be used for planning rather than as a promise.</w:t>
      </w:r>
    </w:p>
    <w:tbl>
      <w:tblPr>
        <w:tblStyle w:val="TableGrid"/>
        <w:tblW w:w="0" w:type="auto"/>
        <w:jc w:val="center"/>
        <w:tblLook w:val="04A0" w:firstRow="1" w:lastRow="0" w:firstColumn="1" w:lastColumn="0" w:noHBand="0" w:noVBand="1"/>
      </w:tblPr>
      <w:tblGrid>
        <w:gridCol w:w="3408"/>
        <w:gridCol w:w="3408"/>
        <w:gridCol w:w="3408"/>
      </w:tblGrid>
      <w:tr w:rsidR="00563339" w14:paraId="5A7E0AEB" w14:textId="77777777">
        <w:trPr>
          <w:jc w:val="center"/>
        </w:trPr>
        <w:tc>
          <w:tcPr>
            <w:tcW w:w="3408" w:type="dxa"/>
            <w:shd w:val="clear" w:color="auto" w:fill="D9E2F3"/>
            <w:vAlign w:val="center"/>
          </w:tcPr>
          <w:p w14:paraId="2143C09C" w14:textId="77777777" w:rsidR="00563339" w:rsidRDefault="00000000">
            <w:r>
              <w:rPr>
                <w:b/>
                <w:sz w:val="18"/>
              </w:rPr>
              <w:t>Experience</w:t>
            </w:r>
          </w:p>
        </w:tc>
        <w:tc>
          <w:tcPr>
            <w:tcW w:w="3408" w:type="dxa"/>
            <w:shd w:val="clear" w:color="auto" w:fill="D9E2F3"/>
            <w:vAlign w:val="center"/>
          </w:tcPr>
          <w:p w14:paraId="3F40E1B6" w14:textId="77777777" w:rsidR="00563339" w:rsidRDefault="00000000">
            <w:r>
              <w:rPr>
                <w:b/>
                <w:sz w:val="18"/>
              </w:rPr>
              <w:t>Indicative salary</w:t>
            </w:r>
          </w:p>
        </w:tc>
        <w:tc>
          <w:tcPr>
            <w:tcW w:w="3408" w:type="dxa"/>
            <w:shd w:val="clear" w:color="auto" w:fill="D9E2F3"/>
            <w:vAlign w:val="center"/>
          </w:tcPr>
          <w:p w14:paraId="371FD012" w14:textId="77777777" w:rsidR="00563339" w:rsidRDefault="00000000">
            <w:r>
              <w:rPr>
                <w:b/>
                <w:sz w:val="18"/>
              </w:rPr>
              <w:t>Common role band</w:t>
            </w:r>
          </w:p>
        </w:tc>
      </w:tr>
      <w:tr w:rsidR="00563339" w14:paraId="0AF07BEB" w14:textId="77777777">
        <w:trPr>
          <w:jc w:val="center"/>
        </w:trPr>
        <w:tc>
          <w:tcPr>
            <w:tcW w:w="3408" w:type="dxa"/>
            <w:vAlign w:val="center"/>
          </w:tcPr>
          <w:p w14:paraId="3075C50B" w14:textId="77777777" w:rsidR="00563339" w:rsidRDefault="00000000">
            <w:r>
              <w:rPr>
                <w:sz w:val="17"/>
              </w:rPr>
              <w:t>Fresher</w:t>
            </w:r>
          </w:p>
        </w:tc>
        <w:tc>
          <w:tcPr>
            <w:tcW w:w="3408" w:type="dxa"/>
            <w:vAlign w:val="center"/>
          </w:tcPr>
          <w:p w14:paraId="31151183" w14:textId="77777777" w:rsidR="00563339" w:rsidRDefault="00000000">
            <w:r>
              <w:rPr>
                <w:sz w:val="17"/>
              </w:rPr>
              <w:t>₹4–₹8 LPA</w:t>
            </w:r>
          </w:p>
        </w:tc>
        <w:tc>
          <w:tcPr>
            <w:tcW w:w="3408" w:type="dxa"/>
            <w:vAlign w:val="center"/>
          </w:tcPr>
          <w:p w14:paraId="104D9241" w14:textId="77777777" w:rsidR="00563339" w:rsidRDefault="00000000">
            <w:r>
              <w:rPr>
                <w:sz w:val="17"/>
              </w:rPr>
              <w:t>SOC Analyst L1; Security Analyst; Cyber Defense Analyst</w:t>
            </w:r>
          </w:p>
        </w:tc>
      </w:tr>
      <w:tr w:rsidR="00563339" w14:paraId="2F784E9C" w14:textId="77777777">
        <w:trPr>
          <w:jc w:val="center"/>
        </w:trPr>
        <w:tc>
          <w:tcPr>
            <w:tcW w:w="3408" w:type="dxa"/>
            <w:vAlign w:val="center"/>
          </w:tcPr>
          <w:p w14:paraId="46CE919B" w14:textId="77777777" w:rsidR="00563339" w:rsidRDefault="00000000">
            <w:r>
              <w:rPr>
                <w:sz w:val="17"/>
              </w:rPr>
              <w:t>1–2 years</w:t>
            </w:r>
          </w:p>
        </w:tc>
        <w:tc>
          <w:tcPr>
            <w:tcW w:w="3408" w:type="dxa"/>
            <w:vAlign w:val="center"/>
          </w:tcPr>
          <w:p w14:paraId="7DB4B9BA" w14:textId="77777777" w:rsidR="00563339" w:rsidRDefault="00000000">
            <w:r>
              <w:rPr>
                <w:sz w:val="17"/>
              </w:rPr>
              <w:t>₹5–₹10 LPA</w:t>
            </w:r>
          </w:p>
        </w:tc>
        <w:tc>
          <w:tcPr>
            <w:tcW w:w="3408" w:type="dxa"/>
            <w:vAlign w:val="center"/>
          </w:tcPr>
          <w:p w14:paraId="19460D48" w14:textId="77777777" w:rsidR="00563339" w:rsidRDefault="00000000">
            <w:r>
              <w:rPr>
                <w:sz w:val="17"/>
              </w:rPr>
              <w:t>SOC Analyst; Security Analyst; Vulnerability Analyst</w:t>
            </w:r>
          </w:p>
        </w:tc>
      </w:tr>
      <w:tr w:rsidR="00563339" w14:paraId="5DC14D08" w14:textId="77777777">
        <w:trPr>
          <w:jc w:val="center"/>
        </w:trPr>
        <w:tc>
          <w:tcPr>
            <w:tcW w:w="3408" w:type="dxa"/>
            <w:vAlign w:val="center"/>
          </w:tcPr>
          <w:p w14:paraId="356C8D24" w14:textId="77777777" w:rsidR="00563339" w:rsidRDefault="00000000">
            <w:r>
              <w:rPr>
                <w:sz w:val="17"/>
              </w:rPr>
              <w:t>3–5 years</w:t>
            </w:r>
          </w:p>
        </w:tc>
        <w:tc>
          <w:tcPr>
            <w:tcW w:w="3408" w:type="dxa"/>
            <w:vAlign w:val="center"/>
          </w:tcPr>
          <w:p w14:paraId="206F6915" w14:textId="77777777" w:rsidR="00563339" w:rsidRDefault="00000000">
            <w:r>
              <w:rPr>
                <w:sz w:val="17"/>
              </w:rPr>
              <w:t>₹8–₹20 LPA</w:t>
            </w:r>
          </w:p>
        </w:tc>
        <w:tc>
          <w:tcPr>
            <w:tcW w:w="3408" w:type="dxa"/>
            <w:vAlign w:val="center"/>
          </w:tcPr>
          <w:p w14:paraId="6D1F1DA6" w14:textId="77777777" w:rsidR="00563339" w:rsidRDefault="00000000">
            <w:r>
              <w:rPr>
                <w:sz w:val="17"/>
              </w:rPr>
              <w:t>Security Analyst; Penetration Tester; Incident Response; Cloud Security</w:t>
            </w:r>
          </w:p>
        </w:tc>
      </w:tr>
      <w:tr w:rsidR="00563339" w14:paraId="4A7B5FD1" w14:textId="77777777">
        <w:trPr>
          <w:jc w:val="center"/>
        </w:trPr>
        <w:tc>
          <w:tcPr>
            <w:tcW w:w="3408" w:type="dxa"/>
            <w:vAlign w:val="center"/>
          </w:tcPr>
          <w:p w14:paraId="5BB5231E" w14:textId="77777777" w:rsidR="00563339" w:rsidRDefault="00000000">
            <w:r>
              <w:rPr>
                <w:sz w:val="17"/>
              </w:rPr>
              <w:t>5–8 years</w:t>
            </w:r>
          </w:p>
        </w:tc>
        <w:tc>
          <w:tcPr>
            <w:tcW w:w="3408" w:type="dxa"/>
            <w:vAlign w:val="center"/>
          </w:tcPr>
          <w:p w14:paraId="4F110F5D" w14:textId="77777777" w:rsidR="00563339" w:rsidRDefault="00000000">
            <w:r>
              <w:rPr>
                <w:sz w:val="17"/>
              </w:rPr>
              <w:t>₹15–₹35 LPA</w:t>
            </w:r>
          </w:p>
        </w:tc>
        <w:tc>
          <w:tcPr>
            <w:tcW w:w="3408" w:type="dxa"/>
            <w:vAlign w:val="center"/>
          </w:tcPr>
          <w:p w14:paraId="5C8737FA" w14:textId="77777777" w:rsidR="00563339" w:rsidRDefault="00000000">
            <w:r>
              <w:rPr>
                <w:sz w:val="17"/>
              </w:rPr>
              <w:t>Security Engineer; Cloud Security; Senior SOC; AppSec; GRC</w:t>
            </w:r>
          </w:p>
        </w:tc>
      </w:tr>
      <w:tr w:rsidR="00563339" w14:paraId="231620C0" w14:textId="77777777">
        <w:trPr>
          <w:jc w:val="center"/>
        </w:trPr>
        <w:tc>
          <w:tcPr>
            <w:tcW w:w="3408" w:type="dxa"/>
            <w:vAlign w:val="center"/>
          </w:tcPr>
          <w:p w14:paraId="7A17A146" w14:textId="77777777" w:rsidR="00563339" w:rsidRDefault="00000000">
            <w:r>
              <w:rPr>
                <w:sz w:val="17"/>
              </w:rPr>
              <w:t>Senior</w:t>
            </w:r>
          </w:p>
        </w:tc>
        <w:tc>
          <w:tcPr>
            <w:tcW w:w="3408" w:type="dxa"/>
            <w:vAlign w:val="center"/>
          </w:tcPr>
          <w:p w14:paraId="7792FE27" w14:textId="77777777" w:rsidR="00563339" w:rsidRDefault="00000000">
            <w:r>
              <w:rPr>
                <w:sz w:val="17"/>
              </w:rPr>
              <w:t>₹25–₹60+ LPA</w:t>
            </w:r>
          </w:p>
        </w:tc>
        <w:tc>
          <w:tcPr>
            <w:tcW w:w="3408" w:type="dxa"/>
            <w:vAlign w:val="center"/>
          </w:tcPr>
          <w:p w14:paraId="5D2D0498" w14:textId="77777777" w:rsidR="00563339" w:rsidRDefault="00000000">
            <w:r>
              <w:rPr>
                <w:sz w:val="17"/>
              </w:rPr>
              <w:t>Security Architect; senior engineering/consulting; leadership roles; CISO compensation can be substantially higher</w:t>
            </w:r>
          </w:p>
        </w:tc>
      </w:tr>
    </w:tbl>
    <w:p w14:paraId="22F31DF3" w14:textId="77777777" w:rsidR="00563339" w:rsidRDefault="00563339"/>
    <w:p w14:paraId="57ED3C86" w14:textId="77777777" w:rsidR="00563339" w:rsidRDefault="00000000">
      <w:pPr>
        <w:pStyle w:val="Heading1"/>
      </w:pPr>
      <w:r>
        <w:t>11. Full-Time Employment</w:t>
      </w:r>
    </w:p>
    <w:tbl>
      <w:tblPr>
        <w:tblStyle w:val="TableGrid"/>
        <w:tblW w:w="0" w:type="auto"/>
        <w:jc w:val="center"/>
        <w:tblLook w:val="04A0" w:firstRow="1" w:lastRow="0" w:firstColumn="1" w:lastColumn="0" w:noHBand="0" w:noVBand="1"/>
      </w:tblPr>
      <w:tblGrid>
        <w:gridCol w:w="5112"/>
        <w:gridCol w:w="5112"/>
      </w:tblGrid>
      <w:tr w:rsidR="00E339F2" w14:paraId="593DC8B0" w14:textId="77777777" w:rsidTr="009D3751">
        <w:trPr>
          <w:jc w:val="center"/>
        </w:trPr>
        <w:tc>
          <w:tcPr>
            <w:tcW w:w="5112" w:type="dxa"/>
            <w:vAlign w:val="center"/>
          </w:tcPr>
          <w:p w14:paraId="4B47E2A5" w14:textId="77777777" w:rsidR="00E339F2" w:rsidRDefault="00E339F2" w:rsidP="009D3751">
            <w:r>
              <w:rPr>
                <w:b/>
              </w:rPr>
              <w:t>Route</w:t>
            </w:r>
          </w:p>
        </w:tc>
        <w:tc>
          <w:tcPr>
            <w:tcW w:w="5112" w:type="dxa"/>
            <w:vAlign w:val="center"/>
          </w:tcPr>
          <w:p w14:paraId="1FCEBD38" w14:textId="77777777" w:rsidR="00E339F2" w:rsidRDefault="00E339F2" w:rsidP="009D3751">
            <w:r>
              <w:rPr>
                <w:b/>
              </w:rPr>
              <w:t>Indicative range / description</w:t>
            </w:r>
          </w:p>
        </w:tc>
      </w:tr>
      <w:tr w:rsidR="00E339F2" w14:paraId="7268F4FD" w14:textId="77777777" w:rsidTr="009D3751">
        <w:trPr>
          <w:jc w:val="center"/>
        </w:trPr>
        <w:tc>
          <w:tcPr>
            <w:tcW w:w="5112" w:type="dxa"/>
          </w:tcPr>
          <w:p w14:paraId="3248DC62" w14:textId="77777777" w:rsidR="00E339F2" w:rsidRDefault="00E339F2" w:rsidP="009D3751">
            <w:r>
              <w:t>Full-time employment</w:t>
            </w:r>
          </w:p>
        </w:tc>
        <w:tc>
          <w:tcPr>
            <w:tcW w:w="5112" w:type="dxa"/>
          </w:tcPr>
          <w:p w14:paraId="303B6A47" w14:textId="77777777" w:rsidR="00E339F2" w:rsidRDefault="00E339F2" w:rsidP="009D3751">
            <w:r>
              <w:t>Salary bands above; depends strongly on role and employer</w:t>
            </w:r>
          </w:p>
        </w:tc>
      </w:tr>
      <w:tr w:rsidR="00E339F2" w14:paraId="10224CFA" w14:textId="77777777" w:rsidTr="009D3751">
        <w:trPr>
          <w:jc w:val="center"/>
        </w:trPr>
        <w:tc>
          <w:tcPr>
            <w:tcW w:w="5112" w:type="dxa"/>
          </w:tcPr>
          <w:p w14:paraId="3F8B8DE3" w14:textId="77777777" w:rsidR="00E339F2" w:rsidRDefault="00E339F2" w:rsidP="009D3751">
            <w:r>
              <w:t>Freelancing — early stage</w:t>
            </w:r>
          </w:p>
        </w:tc>
        <w:tc>
          <w:tcPr>
            <w:tcW w:w="5112" w:type="dxa"/>
          </w:tcPr>
          <w:p w14:paraId="67CF2098" w14:textId="77777777" w:rsidR="00E339F2" w:rsidRDefault="00E339F2" w:rsidP="009D3751">
            <w:r>
              <w:t>~₹800–₹2,000/hour for small AI/ML development and automation work</w:t>
            </w:r>
          </w:p>
        </w:tc>
      </w:tr>
      <w:tr w:rsidR="00E339F2" w14:paraId="496F0922" w14:textId="77777777" w:rsidTr="009D3751">
        <w:trPr>
          <w:jc w:val="center"/>
        </w:trPr>
        <w:tc>
          <w:tcPr>
            <w:tcW w:w="5112" w:type="dxa"/>
          </w:tcPr>
          <w:p w14:paraId="0EEFB990" w14:textId="77777777" w:rsidR="00E339F2" w:rsidRDefault="00E339F2" w:rsidP="009D3751">
            <w:r>
              <w:t>Freelancing — intermediate</w:t>
            </w:r>
          </w:p>
        </w:tc>
        <w:tc>
          <w:tcPr>
            <w:tcW w:w="5112" w:type="dxa"/>
          </w:tcPr>
          <w:p w14:paraId="1DAE7945" w14:textId="77777777" w:rsidR="00E339F2" w:rsidRDefault="00E339F2" w:rsidP="009D3751">
            <w:r>
              <w:t>~₹2,000–₹4,000/hour for stronger ML/GenAI engineering work</w:t>
            </w:r>
          </w:p>
        </w:tc>
      </w:tr>
      <w:tr w:rsidR="00E339F2" w14:paraId="46B5EB45" w14:textId="77777777" w:rsidTr="009D3751">
        <w:trPr>
          <w:jc w:val="center"/>
        </w:trPr>
        <w:tc>
          <w:tcPr>
            <w:tcW w:w="5112" w:type="dxa"/>
          </w:tcPr>
          <w:p w14:paraId="43BE389D" w14:textId="77777777" w:rsidR="00E339F2" w:rsidRDefault="00E339F2" w:rsidP="009D3751">
            <w:r>
              <w:t>Freelancing — advanced</w:t>
            </w:r>
          </w:p>
        </w:tc>
        <w:tc>
          <w:tcPr>
            <w:tcW w:w="5112" w:type="dxa"/>
          </w:tcPr>
          <w:p w14:paraId="738EC203" w14:textId="77777777" w:rsidR="00E339F2" w:rsidRDefault="00E339F2" w:rsidP="009D3751">
            <w:r>
              <w:t>~₹4,000–₹8,000+/hour for specialized engineering/consulting work</w:t>
            </w:r>
          </w:p>
        </w:tc>
      </w:tr>
      <w:tr w:rsidR="00E339F2" w14:paraId="18E20098" w14:textId="77777777" w:rsidTr="009D3751">
        <w:trPr>
          <w:jc w:val="center"/>
        </w:trPr>
        <w:tc>
          <w:tcPr>
            <w:tcW w:w="5112" w:type="dxa"/>
          </w:tcPr>
          <w:p w14:paraId="4C0F8B69" w14:textId="77777777" w:rsidR="00E339F2" w:rsidRDefault="00E339F2" w:rsidP="009D3751">
            <w:r>
              <w:t>Contract work</w:t>
            </w:r>
          </w:p>
        </w:tc>
        <w:tc>
          <w:tcPr>
            <w:tcW w:w="5112" w:type="dxa"/>
          </w:tcPr>
          <w:p w14:paraId="0B6410B7" w14:textId="77777777" w:rsidR="00E339F2" w:rsidRDefault="00E339F2" w:rsidP="009D3751">
            <w:r>
              <w:t>Often project- or hourly-based; rates vary by client and technical scope</w:t>
            </w:r>
          </w:p>
        </w:tc>
      </w:tr>
      <w:tr w:rsidR="00E339F2" w14:paraId="752AE066" w14:textId="77777777" w:rsidTr="009D3751">
        <w:trPr>
          <w:jc w:val="center"/>
        </w:trPr>
        <w:tc>
          <w:tcPr>
            <w:tcW w:w="5112" w:type="dxa"/>
          </w:tcPr>
          <w:p w14:paraId="313D7EF7" w14:textId="77777777" w:rsidR="00E339F2" w:rsidRDefault="00E339F2" w:rsidP="009D3751">
            <w:r>
              <w:t>Remote international</w:t>
            </w:r>
          </w:p>
        </w:tc>
        <w:tc>
          <w:tcPr>
            <w:tcW w:w="5112" w:type="dxa"/>
          </w:tcPr>
          <w:p w14:paraId="1F3CA8F7" w14:textId="77777777" w:rsidR="00E339F2" w:rsidRDefault="00E339F2" w:rsidP="009D3751">
            <w:r>
              <w:t xml:space="preserve">Can be materially higher than Indian local rates, but usually requires strong English communication, independent delivery, </w:t>
            </w:r>
            <w:proofErr w:type="spellStart"/>
            <w:r>
              <w:t>timezone</w:t>
            </w:r>
            <w:proofErr w:type="spellEnd"/>
            <w:r>
              <w:t xml:space="preserve"> compatibility and demonstrable production experience</w:t>
            </w:r>
          </w:p>
        </w:tc>
      </w:tr>
    </w:tbl>
    <w:p w14:paraId="5300A5E1" w14:textId="3F39B505" w:rsidR="00563339" w:rsidRDefault="00563339"/>
    <w:p w14:paraId="5AE890E3" w14:textId="3CA01D82" w:rsidR="00563339" w:rsidRDefault="00000000">
      <w:pPr>
        <w:pStyle w:val="Heading1"/>
      </w:pPr>
      <w:r>
        <w:t>1</w:t>
      </w:r>
      <w:r w:rsidR="00E73E5A">
        <w:t>2</w:t>
      </w:r>
      <w:r>
        <w:t>. GitHub &amp; Portfolio Graduation Standard</w:t>
      </w:r>
    </w:p>
    <w:p w14:paraId="270B40BD" w14:textId="77777777" w:rsidR="00563339" w:rsidRDefault="00000000">
      <w:pPr>
        <w:pStyle w:val="ListBullet"/>
      </w:pPr>
      <w:r>
        <w:t>One organized GitHub repository structure for the student's cybersecurity work.</w:t>
      </w:r>
    </w:p>
    <w:p w14:paraId="75BF5831" w14:textId="77777777" w:rsidR="00563339" w:rsidRDefault="00000000">
      <w:pPr>
        <w:pStyle w:val="ListBullet"/>
      </w:pPr>
      <w:r>
        <w:t>At least 36 documented portfolio artifacts across the three years.</w:t>
      </w:r>
    </w:p>
    <w:p w14:paraId="48A73F38" w14:textId="77777777" w:rsidR="00563339" w:rsidRDefault="00000000">
      <w:pPr>
        <w:pStyle w:val="ListBullet"/>
      </w:pPr>
      <w:r>
        <w:t>Sanitized reports for vulnerability assessment, incident response, penetration testing and threat hunting.</w:t>
      </w:r>
    </w:p>
    <w:p w14:paraId="53312514" w14:textId="77777777" w:rsidR="00563339" w:rsidRDefault="00000000">
      <w:pPr>
        <w:pStyle w:val="ListBullet"/>
      </w:pPr>
      <w:r>
        <w:t>Security scripts with README files and safe-use notes.</w:t>
      </w:r>
    </w:p>
    <w:p w14:paraId="1F685306" w14:textId="77777777" w:rsidR="00563339" w:rsidRDefault="00000000">
      <w:pPr>
        <w:pStyle w:val="ListBullet"/>
      </w:pPr>
      <w:r>
        <w:t>Network and security architecture diagrams.</w:t>
      </w:r>
    </w:p>
    <w:p w14:paraId="0045D018" w14:textId="77777777" w:rsidR="00563339" w:rsidRDefault="00000000">
      <w:pPr>
        <w:pStyle w:val="ListBullet"/>
      </w:pPr>
      <w:r>
        <w:t>SIEM searches, dashboards and detection rules where licensing permits.</w:t>
      </w:r>
    </w:p>
    <w:p w14:paraId="114CE411" w14:textId="77777777" w:rsidR="00563339" w:rsidRDefault="00000000">
      <w:pPr>
        <w:pStyle w:val="ListBullet"/>
      </w:pPr>
      <w:r>
        <w:t>KQL queries and Sentinel/Defender investigation write-ups.</w:t>
      </w:r>
    </w:p>
    <w:p w14:paraId="4DD60E42" w14:textId="77777777" w:rsidR="00563339" w:rsidRDefault="00000000">
      <w:pPr>
        <w:pStyle w:val="ListBullet"/>
      </w:pPr>
      <w:r>
        <w:t>At least three substantial integrated capstones: Year-1 SOC simulation, Year-2 ethical-hacking capstone and Year-3 enterprise defense/response capstone.</w:t>
      </w:r>
    </w:p>
    <w:p w14:paraId="27EDD705" w14:textId="77777777" w:rsidR="00563339" w:rsidRDefault="00000000">
      <w:pPr>
        <w:pStyle w:val="ListBullet"/>
      </w:pPr>
      <w:r>
        <w:t>A final professional cybersecurity portfolio linking projects to skills and job roles.</w:t>
      </w:r>
    </w:p>
    <w:p w14:paraId="6A5EAD16" w14:textId="77777777" w:rsidR="00563339" w:rsidRDefault="00000000">
      <w:pPr>
        <w:pStyle w:val="ListBullet"/>
      </w:pPr>
      <w:r>
        <w:t>No confidential client data, credentials, malware samples or unauthorized target information should be published.</w:t>
      </w:r>
    </w:p>
    <w:p w14:paraId="4D230FC4" w14:textId="32613CCF" w:rsidR="00563339" w:rsidRDefault="00000000">
      <w:pPr>
        <w:pStyle w:val="Heading1"/>
      </w:pPr>
      <w:r>
        <w:t>1</w:t>
      </w:r>
      <w:r w:rsidR="00E73E5A">
        <w:t>3</w:t>
      </w:r>
      <w:r>
        <w:t>. Final Job-Readiness Assessment</w:t>
      </w:r>
    </w:p>
    <w:p w14:paraId="5520A5D2" w14:textId="77777777" w:rsidR="00563339" w:rsidRDefault="00000000">
      <w:pPr>
        <w:pStyle w:val="ListBullet"/>
      </w:pPr>
      <w:r>
        <w:t>Explain core networking and operating-system concepts without relying on memorized definitions.</w:t>
      </w:r>
    </w:p>
    <w:p w14:paraId="60865E66" w14:textId="77777777" w:rsidR="00563339" w:rsidRDefault="00000000">
      <w:pPr>
        <w:pStyle w:val="ListBullet"/>
      </w:pPr>
      <w:r>
        <w:lastRenderedPageBreak/>
        <w:t>Investigate a simulated security alert and document the evidence.</w:t>
      </w:r>
    </w:p>
    <w:p w14:paraId="1DE06B97" w14:textId="77777777" w:rsidR="00563339" w:rsidRDefault="00000000">
      <w:pPr>
        <w:pStyle w:val="ListBullet"/>
      </w:pPr>
      <w:r>
        <w:t>Perform authorized vulnerability assessment and prioritize findings.</w:t>
      </w:r>
    </w:p>
    <w:p w14:paraId="458C2EFC" w14:textId="77777777" w:rsidR="00563339" w:rsidRDefault="00000000">
      <w:pPr>
        <w:pStyle w:val="ListBullet"/>
      </w:pPr>
      <w:r>
        <w:t>Conduct a controlled penetration test against an intentionally vulnerable lab.</w:t>
      </w:r>
    </w:p>
    <w:p w14:paraId="2DF35D0E" w14:textId="77777777" w:rsidR="00563339" w:rsidRDefault="00000000">
      <w:pPr>
        <w:pStyle w:val="ListBullet"/>
      </w:pPr>
      <w:r>
        <w:t>Analyze Windows/Linux logs and packet captures.</w:t>
      </w:r>
    </w:p>
    <w:p w14:paraId="6C459DF4" w14:textId="77777777" w:rsidR="00563339" w:rsidRDefault="00000000">
      <w:pPr>
        <w:pStyle w:val="ListBullet"/>
      </w:pPr>
      <w:r>
        <w:t>Write Python/Bash/PowerShell security automation.</w:t>
      </w:r>
    </w:p>
    <w:p w14:paraId="45C97880" w14:textId="77777777" w:rsidR="00563339" w:rsidRDefault="00000000">
      <w:pPr>
        <w:pStyle w:val="ListBullet"/>
      </w:pPr>
      <w:r>
        <w:t>Build and tune SIEM detections.</w:t>
      </w:r>
    </w:p>
    <w:p w14:paraId="5D209ED7" w14:textId="77777777" w:rsidR="00563339" w:rsidRDefault="00000000">
      <w:pPr>
        <w:pStyle w:val="ListBullet"/>
      </w:pPr>
      <w:r>
        <w:t>Write KQL queries and investigate Microsoft Sentinel scenarios.</w:t>
      </w:r>
    </w:p>
    <w:p w14:paraId="477A7DDD" w14:textId="77777777" w:rsidR="00563339" w:rsidRDefault="00000000">
      <w:pPr>
        <w:pStyle w:val="ListBullet"/>
      </w:pPr>
      <w:r>
        <w:t>Use Defender-style endpoint investigation workflows.</w:t>
      </w:r>
    </w:p>
    <w:p w14:paraId="413B665F" w14:textId="77777777" w:rsidR="00563339" w:rsidRDefault="00000000">
      <w:pPr>
        <w:pStyle w:val="ListBullet"/>
      </w:pPr>
      <w:r>
        <w:t>Perform a threat hunt using a hypothesis and MITRE ATT&amp;CK mapping.</w:t>
      </w:r>
    </w:p>
    <w:p w14:paraId="1ED3113F" w14:textId="77777777" w:rsidR="00563339" w:rsidRDefault="00000000">
      <w:pPr>
        <w:pStyle w:val="ListBullet"/>
      </w:pPr>
      <w:r>
        <w:t>Handle a simulated incident from triage through report and lessons learned.</w:t>
      </w:r>
    </w:p>
    <w:p w14:paraId="22496359" w14:textId="77777777" w:rsidR="00563339" w:rsidRDefault="00000000">
      <w:pPr>
        <w:pStyle w:val="ListBullet"/>
      </w:pPr>
      <w:r>
        <w:t>Produce a professional security report for both technical and non-technical readers.</w:t>
      </w:r>
    </w:p>
    <w:p w14:paraId="74750F6A" w14:textId="77777777" w:rsidR="00563339" w:rsidRDefault="00000000">
      <w:pPr>
        <w:pStyle w:val="ListBullet"/>
      </w:pPr>
      <w:r>
        <w:t>Demonstrate the projects in GitHub and a professional portfolio.</w:t>
      </w:r>
    </w:p>
    <w:p w14:paraId="49DD5DA7" w14:textId="77777777" w:rsidR="00563339" w:rsidRDefault="00000000">
      <w:pPr>
        <w:pStyle w:val="ListBullet"/>
      </w:pPr>
      <w:r>
        <w:t>Complete a final practical interview simulation.</w:t>
      </w:r>
    </w:p>
    <w:p w14:paraId="4C5EAB28" w14:textId="215D7682" w:rsidR="00563339" w:rsidRDefault="00000000">
      <w:pPr>
        <w:pStyle w:val="Heading1"/>
      </w:pPr>
      <w:r>
        <w:t>1</w:t>
      </w:r>
      <w:r w:rsidR="00E73E5A">
        <w:t>4</w:t>
      </w:r>
      <w:r>
        <w:t xml:space="preserve">. </w:t>
      </w:r>
      <w:r w:rsidR="00E73E5A">
        <w:t>Hardware Requirements</w:t>
      </w:r>
    </w:p>
    <w:p w14:paraId="4708D80F" w14:textId="77777777" w:rsidR="00E73E5A" w:rsidRDefault="00E73E5A" w:rsidP="00E73E5A">
      <w:pPr>
        <w:spacing w:after="0"/>
        <w:rPr>
          <w:b/>
          <w:bCs/>
          <w:lang w:val="en-IN"/>
        </w:rPr>
      </w:pPr>
    </w:p>
    <w:p w14:paraId="534513FA" w14:textId="4276AD5D" w:rsidR="00E73E5A" w:rsidRPr="00E73E5A" w:rsidRDefault="00E73E5A" w:rsidP="00E73E5A">
      <w:pPr>
        <w:spacing w:after="0"/>
        <w:rPr>
          <w:b/>
          <w:bCs/>
          <w:lang w:val="en-IN"/>
        </w:rPr>
      </w:pPr>
      <w:r w:rsidRPr="00E73E5A">
        <w:rPr>
          <w:b/>
          <w:bCs/>
          <w:lang w:val="en-IN"/>
        </w:rPr>
        <w:t xml:space="preserve">Minimum </w:t>
      </w:r>
      <w:r>
        <w:rPr>
          <w:b/>
          <w:bCs/>
          <w:lang w:val="en-IN"/>
        </w:rPr>
        <w:t>requirements</w:t>
      </w:r>
      <w:r w:rsidRPr="00E73E5A">
        <w:rPr>
          <w:b/>
          <w:bCs/>
          <w:lang w:val="en-IN"/>
        </w:rPr>
        <w:t xml:space="preserve"> </w:t>
      </w:r>
      <w:r>
        <w:rPr>
          <w:b/>
          <w:bCs/>
          <w:lang w:val="en-IN"/>
        </w:rPr>
        <w:t>-</w:t>
      </w:r>
    </w:p>
    <w:p w14:paraId="1C1C302B" w14:textId="77777777" w:rsidR="00E73E5A" w:rsidRPr="00E73E5A" w:rsidRDefault="00E73E5A" w:rsidP="00E73E5A">
      <w:pPr>
        <w:numPr>
          <w:ilvl w:val="0"/>
          <w:numId w:val="13"/>
        </w:numPr>
        <w:spacing w:after="0"/>
        <w:rPr>
          <w:lang w:val="en-IN"/>
        </w:rPr>
      </w:pPr>
      <w:r w:rsidRPr="00E73E5A">
        <w:rPr>
          <w:b/>
          <w:bCs/>
          <w:lang w:val="en-IN"/>
        </w:rPr>
        <w:t>CPU:</w:t>
      </w:r>
      <w:r w:rsidRPr="00E73E5A">
        <w:rPr>
          <w:lang w:val="en-IN"/>
        </w:rPr>
        <w:t xml:space="preserve"> Intel Core i5 / </w:t>
      </w:r>
      <w:proofErr w:type="spellStart"/>
      <w:r w:rsidRPr="00E73E5A">
        <w:rPr>
          <w:lang w:val="en-IN"/>
        </w:rPr>
        <w:t>Ryzen</w:t>
      </w:r>
      <w:proofErr w:type="spellEnd"/>
      <w:r w:rsidRPr="00E73E5A">
        <w:rPr>
          <w:lang w:val="en-IN"/>
        </w:rPr>
        <w:t xml:space="preserve"> 5 or better </w:t>
      </w:r>
    </w:p>
    <w:p w14:paraId="0070AD01" w14:textId="77777777" w:rsidR="00E73E5A" w:rsidRPr="00E73E5A" w:rsidRDefault="00E73E5A" w:rsidP="00E73E5A">
      <w:pPr>
        <w:numPr>
          <w:ilvl w:val="0"/>
          <w:numId w:val="13"/>
        </w:numPr>
        <w:spacing w:after="0"/>
        <w:rPr>
          <w:lang w:val="en-IN"/>
        </w:rPr>
      </w:pPr>
      <w:r w:rsidRPr="00E73E5A">
        <w:rPr>
          <w:b/>
          <w:bCs/>
          <w:lang w:val="en-IN"/>
        </w:rPr>
        <w:t>RAM:</w:t>
      </w:r>
      <w:r w:rsidRPr="00E73E5A">
        <w:rPr>
          <w:lang w:val="en-IN"/>
        </w:rPr>
        <w:t xml:space="preserve"> </w:t>
      </w:r>
      <w:r w:rsidRPr="00E73E5A">
        <w:rPr>
          <w:b/>
          <w:bCs/>
          <w:lang w:val="en-IN"/>
        </w:rPr>
        <w:t>16 GB minimum; 32 GB recommended</w:t>
      </w:r>
      <w:r w:rsidRPr="00E73E5A">
        <w:rPr>
          <w:lang w:val="en-IN"/>
        </w:rPr>
        <w:t xml:space="preserve"> </w:t>
      </w:r>
    </w:p>
    <w:p w14:paraId="7DA9A87F" w14:textId="77777777" w:rsidR="00E73E5A" w:rsidRPr="00E73E5A" w:rsidRDefault="00E73E5A" w:rsidP="00E73E5A">
      <w:pPr>
        <w:numPr>
          <w:ilvl w:val="0"/>
          <w:numId w:val="13"/>
        </w:numPr>
        <w:spacing w:after="0"/>
        <w:rPr>
          <w:lang w:val="en-IN"/>
        </w:rPr>
      </w:pPr>
      <w:r w:rsidRPr="00E73E5A">
        <w:rPr>
          <w:b/>
          <w:bCs/>
          <w:lang w:val="en-IN"/>
        </w:rPr>
        <w:t>Storage:</w:t>
      </w:r>
      <w:r w:rsidRPr="00E73E5A">
        <w:rPr>
          <w:lang w:val="en-IN"/>
        </w:rPr>
        <w:t xml:space="preserve"> </w:t>
      </w:r>
      <w:r w:rsidRPr="00E73E5A">
        <w:rPr>
          <w:b/>
          <w:bCs/>
          <w:lang w:val="en-IN"/>
        </w:rPr>
        <w:t>512 GB SSD minimum; 1 TB recommended</w:t>
      </w:r>
      <w:r w:rsidRPr="00E73E5A">
        <w:rPr>
          <w:lang w:val="en-IN"/>
        </w:rPr>
        <w:t xml:space="preserve"> </w:t>
      </w:r>
    </w:p>
    <w:p w14:paraId="70B2059F" w14:textId="77777777" w:rsidR="00E73E5A" w:rsidRPr="00E73E5A" w:rsidRDefault="00E73E5A" w:rsidP="00E73E5A">
      <w:pPr>
        <w:numPr>
          <w:ilvl w:val="0"/>
          <w:numId w:val="13"/>
        </w:numPr>
        <w:spacing w:after="0"/>
        <w:rPr>
          <w:lang w:val="en-IN"/>
        </w:rPr>
      </w:pPr>
      <w:r w:rsidRPr="00E73E5A">
        <w:rPr>
          <w:b/>
          <w:bCs/>
          <w:lang w:val="en-IN"/>
        </w:rPr>
        <w:t>GPU:</w:t>
      </w:r>
      <w:r w:rsidRPr="00E73E5A">
        <w:rPr>
          <w:lang w:val="en-IN"/>
        </w:rPr>
        <w:t xml:space="preserve"> Integrated graphics is sufficient — </w:t>
      </w:r>
      <w:r w:rsidRPr="00E73E5A">
        <w:rPr>
          <w:b/>
          <w:bCs/>
          <w:lang w:val="en-IN"/>
        </w:rPr>
        <w:t>no dedicated GPU required</w:t>
      </w:r>
      <w:r w:rsidRPr="00E73E5A">
        <w:rPr>
          <w:lang w:val="en-IN"/>
        </w:rPr>
        <w:t xml:space="preserve"> </w:t>
      </w:r>
    </w:p>
    <w:p w14:paraId="788EA94F" w14:textId="77777777" w:rsidR="00E73E5A" w:rsidRPr="00E73E5A" w:rsidRDefault="00E73E5A" w:rsidP="00E73E5A">
      <w:pPr>
        <w:numPr>
          <w:ilvl w:val="0"/>
          <w:numId w:val="13"/>
        </w:numPr>
        <w:spacing w:after="0"/>
        <w:rPr>
          <w:lang w:val="en-IN"/>
        </w:rPr>
      </w:pPr>
      <w:r w:rsidRPr="00E73E5A">
        <w:rPr>
          <w:b/>
          <w:bCs/>
          <w:lang w:val="en-IN"/>
        </w:rPr>
        <w:t>Network:</w:t>
      </w:r>
      <w:r w:rsidRPr="00E73E5A">
        <w:rPr>
          <w:lang w:val="en-IN"/>
        </w:rPr>
        <w:t xml:space="preserve"> Wi-Fi 6 + Gigabit Ethernet preferred </w:t>
      </w:r>
    </w:p>
    <w:p w14:paraId="7A909706" w14:textId="74565D3F" w:rsidR="00E73E5A" w:rsidRPr="00E73E5A" w:rsidRDefault="00E73E5A" w:rsidP="00E73E5A">
      <w:pPr>
        <w:numPr>
          <w:ilvl w:val="0"/>
          <w:numId w:val="13"/>
        </w:numPr>
        <w:spacing w:after="0"/>
        <w:rPr>
          <w:lang w:val="en-IN"/>
        </w:rPr>
      </w:pPr>
      <w:r w:rsidRPr="00E73E5A">
        <w:rPr>
          <w:b/>
          <w:bCs/>
          <w:lang w:val="en-IN"/>
        </w:rPr>
        <w:t>OS:</w:t>
      </w:r>
      <w:r w:rsidRPr="00E73E5A">
        <w:rPr>
          <w:lang w:val="en-IN"/>
        </w:rPr>
        <w:t xml:space="preserve"> Windows 11 + </w:t>
      </w:r>
      <w:r w:rsidRPr="00E73E5A">
        <w:rPr>
          <w:b/>
          <w:bCs/>
          <w:lang w:val="en-IN"/>
        </w:rPr>
        <w:t>VMware/VirtualBox + Linux VMs</w:t>
      </w:r>
    </w:p>
    <w:p w14:paraId="46EE16BB" w14:textId="2FDD03CF" w:rsidR="00563339" w:rsidRDefault="00000000">
      <w:pPr>
        <w:pStyle w:val="Heading1"/>
      </w:pPr>
      <w:r>
        <w:t xml:space="preserve">20. </w:t>
      </w:r>
      <w:r w:rsidR="00E73E5A">
        <w:t>Important Program Notes</w:t>
      </w:r>
    </w:p>
    <w:p w14:paraId="6EE87ABA" w14:textId="77777777" w:rsidR="00E73E5A" w:rsidRDefault="00E73E5A" w:rsidP="00E73E5A">
      <w:pPr>
        <w:pStyle w:val="ListParagraph"/>
        <w:numPr>
          <w:ilvl w:val="0"/>
          <w:numId w:val="15"/>
        </w:numPr>
        <w:spacing w:after="120"/>
        <w:ind w:left="714" w:hanging="357"/>
      </w:pPr>
      <w:r>
        <w:t>All 624 hours include learning, practical labs, hands-on projects, assignments, and the 36 one-hour monthly exams.</w:t>
      </w:r>
    </w:p>
    <w:p w14:paraId="67B91287" w14:textId="77777777" w:rsidR="00E73E5A" w:rsidRDefault="00E73E5A" w:rsidP="00E73E5A">
      <w:pPr>
        <w:pStyle w:val="ListParagraph"/>
        <w:numPr>
          <w:ilvl w:val="0"/>
          <w:numId w:val="15"/>
        </w:numPr>
        <w:spacing w:after="120"/>
        <w:ind w:left="714" w:hanging="357"/>
      </w:pPr>
      <w:r>
        <w:t>The program starts from absolute zero and does not assume prior knowledge of networking, Linux, cybersecurity, or ethical hacking.</w:t>
      </w:r>
    </w:p>
    <w:p w14:paraId="4208A0AE" w14:textId="77777777" w:rsidR="00E73E5A" w:rsidRDefault="00E73E5A" w:rsidP="00E73E5A">
      <w:pPr>
        <w:pStyle w:val="ListParagraph"/>
        <w:numPr>
          <w:ilvl w:val="0"/>
          <w:numId w:val="15"/>
        </w:numPr>
        <w:spacing w:after="120"/>
        <w:ind w:left="714" w:hanging="357"/>
      </w:pPr>
      <w:r>
        <w:t>The curriculum progresses from networking and system hardening to vulnerability assessment, penetration testing, SOC operations, threat hunting, DFIR, cloud security, and enterprise security.</w:t>
      </w:r>
    </w:p>
    <w:p w14:paraId="600912AB" w14:textId="77777777" w:rsidR="00E73E5A" w:rsidRDefault="00E73E5A" w:rsidP="00E73E5A">
      <w:pPr>
        <w:pStyle w:val="ListParagraph"/>
        <w:numPr>
          <w:ilvl w:val="0"/>
          <w:numId w:val="15"/>
        </w:numPr>
        <w:spacing w:after="120"/>
        <w:ind w:left="714" w:hanging="357"/>
      </w:pPr>
      <w:r>
        <w:t>The program includes extensive hands-on labs, simulations, security assessments, and portfolio-ready projects.</w:t>
      </w:r>
    </w:p>
    <w:p w14:paraId="571E13B2" w14:textId="77777777" w:rsidR="00E73E5A" w:rsidRDefault="00E73E5A" w:rsidP="00E73E5A">
      <w:pPr>
        <w:pStyle w:val="ListParagraph"/>
        <w:numPr>
          <w:ilvl w:val="0"/>
          <w:numId w:val="15"/>
        </w:numPr>
        <w:spacing w:after="120"/>
        <w:ind w:left="714" w:hanging="357"/>
      </w:pPr>
      <w:r>
        <w:t>Industry tools and platforms covered may include Splunk, Microsoft Sentinel, KQL, Defender XDR, and SC-200-oriented labs.</w:t>
      </w:r>
    </w:p>
    <w:p w14:paraId="37E66AE2" w14:textId="77777777" w:rsidR="00E73E5A" w:rsidRDefault="00E73E5A" w:rsidP="00E73E5A">
      <w:pPr>
        <w:pStyle w:val="ListParagraph"/>
        <w:numPr>
          <w:ilvl w:val="0"/>
          <w:numId w:val="15"/>
        </w:numPr>
        <w:spacing w:after="120"/>
        <w:ind w:left="714" w:hanging="357"/>
      </w:pPr>
      <w:r>
        <w:t xml:space="preserve">External certifications such as </w:t>
      </w:r>
      <w:proofErr w:type="spellStart"/>
      <w:r>
        <w:t>CySA</w:t>
      </w:r>
      <w:proofErr w:type="spellEnd"/>
      <w:r>
        <w:t>+ and SC-200 are treated as preparation milestones; completing the curriculum does not automatically award the certifications.</w:t>
      </w:r>
    </w:p>
    <w:p w14:paraId="1D9F2410" w14:textId="77777777" w:rsidR="00E73E5A" w:rsidRDefault="00E73E5A" w:rsidP="00E73E5A">
      <w:pPr>
        <w:pStyle w:val="ListParagraph"/>
        <w:numPr>
          <w:ilvl w:val="0"/>
          <w:numId w:val="15"/>
        </w:numPr>
        <w:spacing w:after="120"/>
        <w:ind w:left="714" w:hanging="357"/>
      </w:pPr>
      <w:r>
        <w:t>Certification fees, exam costs, cloud-lab costs, and third-party pricing are approximate and subject to change.</w:t>
      </w:r>
    </w:p>
    <w:p w14:paraId="7D3749FB" w14:textId="77777777" w:rsidR="00E73E5A" w:rsidRDefault="00E73E5A" w:rsidP="00E73E5A">
      <w:pPr>
        <w:pStyle w:val="ListParagraph"/>
        <w:numPr>
          <w:ilvl w:val="0"/>
          <w:numId w:val="15"/>
        </w:numPr>
        <w:spacing w:after="120"/>
        <w:ind w:left="714" w:hanging="357"/>
      </w:pPr>
      <w:r>
        <w:t>All offensive-security activities are intended for authorized, controlled lab environments and legitimate security testing.</w:t>
      </w:r>
    </w:p>
    <w:p w14:paraId="4D1E3006" w14:textId="77777777" w:rsidR="00E73E5A" w:rsidRDefault="00E73E5A" w:rsidP="00E73E5A">
      <w:pPr>
        <w:pStyle w:val="ListParagraph"/>
        <w:numPr>
          <w:ilvl w:val="0"/>
          <w:numId w:val="15"/>
        </w:numPr>
        <w:spacing w:after="120"/>
        <w:ind w:left="714" w:hanging="357"/>
      </w:pPr>
      <w:r>
        <w:t>No internship or job-placement guarantee is included.</w:t>
      </w:r>
    </w:p>
    <w:p w14:paraId="36EAD156" w14:textId="1A252A2D" w:rsidR="00563339" w:rsidRDefault="00E73E5A" w:rsidP="00E73E5A">
      <w:pPr>
        <w:pStyle w:val="ListParagraph"/>
        <w:numPr>
          <w:ilvl w:val="0"/>
          <w:numId w:val="15"/>
        </w:numPr>
        <w:spacing w:after="120"/>
        <w:ind w:left="714" w:hanging="357"/>
      </w:pPr>
      <w:r>
        <w:t>The program culminates in detection engineering, cloud security, threat hunting, SOC operations, and a final enterprise cybersecurity capstone.</w:t>
      </w:r>
    </w:p>
    <w:sectPr w:rsidR="00563339"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EC63C" w14:textId="77777777" w:rsidR="002B5AFD" w:rsidRDefault="002B5AFD">
      <w:pPr>
        <w:spacing w:after="0" w:line="240" w:lineRule="auto"/>
      </w:pPr>
      <w:r>
        <w:separator/>
      </w:r>
    </w:p>
  </w:endnote>
  <w:endnote w:type="continuationSeparator" w:id="0">
    <w:p w14:paraId="37B01025" w14:textId="77777777" w:rsidR="002B5AFD" w:rsidRDefault="002B5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7C08" w14:textId="77777777" w:rsidR="00563339" w:rsidRDefault="00000000">
    <w:pPr>
      <w:pStyle w:val="Footer"/>
      <w:jc w:val="center"/>
    </w:pPr>
    <w:r>
      <w:rPr>
        <w:sz w:val="16"/>
      </w:rPr>
      <w:t>3-Year Cybersecurity Professional Program | 624 Hours | Class 10 Entry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75C47" w14:textId="77777777" w:rsidR="002B5AFD" w:rsidRDefault="002B5AFD">
      <w:pPr>
        <w:spacing w:after="0" w:line="240" w:lineRule="auto"/>
      </w:pPr>
      <w:r>
        <w:separator/>
      </w:r>
    </w:p>
  </w:footnote>
  <w:footnote w:type="continuationSeparator" w:id="0">
    <w:p w14:paraId="342D7826" w14:textId="77777777" w:rsidR="002B5AFD" w:rsidRDefault="002B5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261A7A"/>
    <w:multiLevelType w:val="hybridMultilevel"/>
    <w:tmpl w:val="E6C84A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8DD29BD"/>
    <w:multiLevelType w:val="multilevel"/>
    <w:tmpl w:val="CF7A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E48FD"/>
    <w:multiLevelType w:val="hybridMultilevel"/>
    <w:tmpl w:val="4E92874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8510493"/>
    <w:multiLevelType w:val="multilevel"/>
    <w:tmpl w:val="73CC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B798A"/>
    <w:multiLevelType w:val="multilevel"/>
    <w:tmpl w:val="EDFC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45532B"/>
    <w:multiLevelType w:val="multilevel"/>
    <w:tmpl w:val="9C4A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078650">
    <w:abstractNumId w:val="8"/>
  </w:num>
  <w:num w:numId="2" w16cid:durableId="796535194">
    <w:abstractNumId w:val="6"/>
  </w:num>
  <w:num w:numId="3" w16cid:durableId="1533884677">
    <w:abstractNumId w:val="5"/>
  </w:num>
  <w:num w:numId="4" w16cid:durableId="1412583390">
    <w:abstractNumId w:val="4"/>
  </w:num>
  <w:num w:numId="5" w16cid:durableId="1560290171">
    <w:abstractNumId w:val="7"/>
  </w:num>
  <w:num w:numId="6" w16cid:durableId="1403062095">
    <w:abstractNumId w:val="3"/>
  </w:num>
  <w:num w:numId="7" w16cid:durableId="1594976909">
    <w:abstractNumId w:val="2"/>
  </w:num>
  <w:num w:numId="8" w16cid:durableId="1050807449">
    <w:abstractNumId w:val="1"/>
  </w:num>
  <w:num w:numId="9" w16cid:durableId="1647928882">
    <w:abstractNumId w:val="0"/>
  </w:num>
  <w:num w:numId="10" w16cid:durableId="2121563637">
    <w:abstractNumId w:val="12"/>
  </w:num>
  <w:num w:numId="11" w16cid:durableId="1714619685">
    <w:abstractNumId w:val="10"/>
  </w:num>
  <w:num w:numId="12" w16cid:durableId="832988114">
    <w:abstractNumId w:val="13"/>
  </w:num>
  <w:num w:numId="13" w16cid:durableId="2093164974">
    <w:abstractNumId w:val="14"/>
  </w:num>
  <w:num w:numId="14" w16cid:durableId="626812708">
    <w:abstractNumId w:val="9"/>
  </w:num>
  <w:num w:numId="15" w16cid:durableId="12929009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CF4"/>
    <w:rsid w:val="0029639D"/>
    <w:rsid w:val="002B5AFD"/>
    <w:rsid w:val="00326F90"/>
    <w:rsid w:val="00563339"/>
    <w:rsid w:val="00AA1D8D"/>
    <w:rsid w:val="00B47730"/>
    <w:rsid w:val="00CB0664"/>
    <w:rsid w:val="00E339F2"/>
    <w:rsid w:val="00E73E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7F758"/>
  <w14:defaultImageDpi w14:val="300"/>
  <w15:docId w15:val="{FA4605B2-E650-4647-B3CD-7E17BE6EE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17</Pages>
  <Words>6913</Words>
  <Characters>39405</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Mudar Jasfo</cp:lastModifiedBy>
  <cp:revision>2</cp:revision>
  <dcterms:created xsi:type="dcterms:W3CDTF">2013-12-23T23:15:00Z</dcterms:created>
  <dcterms:modified xsi:type="dcterms:W3CDTF">2026-09-26T17:00:00Z</dcterms:modified>
  <cp:category/>
</cp:coreProperties>
</file>