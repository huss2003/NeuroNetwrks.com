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E8A31" w14:textId="77777777" w:rsidR="009A00D7" w:rsidRDefault="00000000">
      <w:pPr>
        <w:jc w:val="center"/>
      </w:pPr>
      <w:r>
        <w:rPr>
          <w:b/>
          <w:sz w:val="44"/>
        </w:rPr>
        <w:t>3-YEAR DATA SCIENCE &amp; AI PROFESSIONAL PROGRAM</w:t>
      </w:r>
    </w:p>
    <w:p w14:paraId="00582A95" w14:textId="77777777" w:rsidR="009A00D7" w:rsidRDefault="00000000">
      <w:pPr>
        <w:jc w:val="center"/>
      </w:pPr>
      <w:r>
        <w:rPr>
          <w:b/>
          <w:sz w:val="26"/>
        </w:rPr>
        <w:t>Absolute Beginner → Beginner → Intermediate → Advanced → Professional / Job-ready</w:t>
      </w:r>
    </w:p>
    <w:p w14:paraId="5166531F" w14:textId="77777777" w:rsidR="009A00D7" w:rsidRDefault="00000000">
      <w:pPr>
        <w:jc w:val="center"/>
      </w:pPr>
      <w:r>
        <w:rPr>
          <w:b/>
        </w:rPr>
        <w:t>Class 10 Entry | 3 Years | 52 Weeks/Year | 4 Hours/Week | 624 Total Hours</w:t>
      </w:r>
    </w:p>
    <w:p w14:paraId="5D8FA08E" w14:textId="77777777" w:rsidR="009A00D7" w:rsidRDefault="00000000">
      <w:pPr>
        <w:pStyle w:val="Heading1"/>
      </w:pPr>
      <w:r>
        <w:t>1. Program Purpose</w:t>
      </w:r>
    </w:p>
    <w:p w14:paraId="6A0F5D12" w14:textId="77777777" w:rsidR="009A00D7" w:rsidRDefault="00000000">
      <w:r>
        <w:t>A three-year, 624-hour Data Science &amp; AI specialization for a Class-10-pass absolute beginner. The course progresses from computing, Python, SQL and statistics into analytics, machine learning, data engineering, deep learning, generative AI, MLOps and production-style projects. The target is job readiness through demonstrated skills, extensive hands-on work, GitHub and a professional portfolio. Internship, employment, salary and external certification are not guaranteed.</w:t>
      </w:r>
    </w:p>
    <w:p w14:paraId="6A72748C" w14:textId="77777777" w:rsidR="009A00D7" w:rsidRDefault="00000000">
      <w:pPr>
        <w:pStyle w:val="Heading1"/>
      </w:pPr>
      <w:r>
        <w:t>2. Program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9A00D7" w14:paraId="041202D9" w14:textId="77777777">
        <w:trPr>
          <w:jc w:val="center"/>
        </w:trPr>
        <w:tc>
          <w:tcPr>
            <w:tcW w:w="5112" w:type="dxa"/>
            <w:shd w:val="clear" w:color="auto" w:fill="D9E2F3"/>
            <w:vAlign w:val="center"/>
          </w:tcPr>
          <w:p w14:paraId="43EE061C" w14:textId="77777777" w:rsidR="009A00D7" w:rsidRDefault="00000000">
            <w:r>
              <w:rPr>
                <w:b/>
                <w:sz w:val="17"/>
              </w:rPr>
              <w:t>Item</w:t>
            </w:r>
          </w:p>
        </w:tc>
        <w:tc>
          <w:tcPr>
            <w:tcW w:w="5112" w:type="dxa"/>
            <w:shd w:val="clear" w:color="auto" w:fill="D9E2F3"/>
            <w:vAlign w:val="center"/>
          </w:tcPr>
          <w:p w14:paraId="1D6D458D" w14:textId="77777777" w:rsidR="009A00D7" w:rsidRDefault="00000000">
            <w:r>
              <w:rPr>
                <w:b/>
                <w:sz w:val="17"/>
              </w:rPr>
              <w:t>Design</w:t>
            </w:r>
          </w:p>
        </w:tc>
      </w:tr>
      <w:tr w:rsidR="009A00D7" w14:paraId="1F796EFA" w14:textId="77777777">
        <w:trPr>
          <w:jc w:val="center"/>
        </w:trPr>
        <w:tc>
          <w:tcPr>
            <w:tcW w:w="5112" w:type="dxa"/>
          </w:tcPr>
          <w:p w14:paraId="42040364" w14:textId="77777777" w:rsidR="009A00D7" w:rsidRDefault="00000000">
            <w:r>
              <w:rPr>
                <w:sz w:val="17"/>
              </w:rPr>
              <w:t>Duration</w:t>
            </w:r>
          </w:p>
        </w:tc>
        <w:tc>
          <w:tcPr>
            <w:tcW w:w="5112" w:type="dxa"/>
          </w:tcPr>
          <w:p w14:paraId="2F02F4E3" w14:textId="77777777" w:rsidR="009A00D7" w:rsidRDefault="00000000">
            <w:r>
              <w:rPr>
                <w:sz w:val="17"/>
              </w:rPr>
              <w:t>3 years / 36 months</w:t>
            </w:r>
          </w:p>
        </w:tc>
      </w:tr>
      <w:tr w:rsidR="009A00D7" w14:paraId="1CBAE2D0" w14:textId="77777777">
        <w:trPr>
          <w:jc w:val="center"/>
        </w:trPr>
        <w:tc>
          <w:tcPr>
            <w:tcW w:w="5112" w:type="dxa"/>
          </w:tcPr>
          <w:p w14:paraId="10A31D61" w14:textId="77777777" w:rsidR="009A00D7" w:rsidRDefault="00000000">
            <w:r>
              <w:rPr>
                <w:sz w:val="17"/>
              </w:rPr>
              <w:t>Calendar</w:t>
            </w:r>
          </w:p>
        </w:tc>
        <w:tc>
          <w:tcPr>
            <w:tcW w:w="5112" w:type="dxa"/>
          </w:tcPr>
          <w:p w14:paraId="5CAABA53" w14:textId="77777777" w:rsidR="009A00D7" w:rsidRDefault="00000000">
            <w:r>
              <w:rPr>
                <w:sz w:val="17"/>
              </w:rPr>
              <w:t>52 weeks/year; 156 weeks total</w:t>
            </w:r>
          </w:p>
        </w:tc>
      </w:tr>
      <w:tr w:rsidR="009A00D7" w14:paraId="482C7A03" w14:textId="77777777">
        <w:trPr>
          <w:jc w:val="center"/>
        </w:trPr>
        <w:tc>
          <w:tcPr>
            <w:tcW w:w="5112" w:type="dxa"/>
          </w:tcPr>
          <w:p w14:paraId="489C052D" w14:textId="77777777" w:rsidR="009A00D7" w:rsidRDefault="00000000">
            <w:r>
              <w:rPr>
                <w:sz w:val="17"/>
              </w:rPr>
              <w:t>Study load</w:t>
            </w:r>
          </w:p>
        </w:tc>
        <w:tc>
          <w:tcPr>
            <w:tcW w:w="5112" w:type="dxa"/>
          </w:tcPr>
          <w:p w14:paraId="247F715B" w14:textId="77777777" w:rsidR="009A00D7" w:rsidRDefault="00000000">
            <w:r>
              <w:rPr>
                <w:sz w:val="17"/>
              </w:rPr>
              <w:t>4 hours/week</w:t>
            </w:r>
          </w:p>
        </w:tc>
      </w:tr>
      <w:tr w:rsidR="009A00D7" w14:paraId="4027322E" w14:textId="77777777">
        <w:trPr>
          <w:jc w:val="center"/>
        </w:trPr>
        <w:tc>
          <w:tcPr>
            <w:tcW w:w="5112" w:type="dxa"/>
          </w:tcPr>
          <w:p w14:paraId="6D51A9A4" w14:textId="77777777" w:rsidR="009A00D7" w:rsidRDefault="00000000">
            <w:r>
              <w:rPr>
                <w:sz w:val="17"/>
              </w:rPr>
              <w:t>Total</w:t>
            </w:r>
          </w:p>
        </w:tc>
        <w:tc>
          <w:tcPr>
            <w:tcW w:w="5112" w:type="dxa"/>
          </w:tcPr>
          <w:p w14:paraId="70E5EFA3" w14:textId="77777777" w:rsidR="009A00D7" w:rsidRDefault="00000000">
            <w:r>
              <w:rPr>
                <w:sz w:val="17"/>
              </w:rPr>
              <w:t>624 hours</w:t>
            </w:r>
          </w:p>
        </w:tc>
      </w:tr>
      <w:tr w:rsidR="009A00D7" w14:paraId="5918F90E" w14:textId="77777777">
        <w:trPr>
          <w:jc w:val="center"/>
        </w:trPr>
        <w:tc>
          <w:tcPr>
            <w:tcW w:w="5112" w:type="dxa"/>
          </w:tcPr>
          <w:p w14:paraId="3ABCF331" w14:textId="77777777" w:rsidR="009A00D7" w:rsidRDefault="00000000">
            <w:r>
              <w:rPr>
                <w:sz w:val="17"/>
              </w:rPr>
              <w:t>Examinations</w:t>
            </w:r>
          </w:p>
        </w:tc>
        <w:tc>
          <w:tcPr>
            <w:tcW w:w="5112" w:type="dxa"/>
          </w:tcPr>
          <w:p w14:paraId="7DCA6887" w14:textId="77777777" w:rsidR="009A00D7" w:rsidRDefault="00000000">
            <w:r>
              <w:rPr>
                <w:sz w:val="17"/>
              </w:rPr>
              <w:t>Included within 624 hours</w:t>
            </w:r>
          </w:p>
        </w:tc>
      </w:tr>
      <w:tr w:rsidR="009A00D7" w14:paraId="6CDC5225" w14:textId="77777777">
        <w:trPr>
          <w:jc w:val="center"/>
        </w:trPr>
        <w:tc>
          <w:tcPr>
            <w:tcW w:w="5112" w:type="dxa"/>
          </w:tcPr>
          <w:p w14:paraId="2E176B39" w14:textId="77777777" w:rsidR="009A00D7" w:rsidRDefault="00000000">
            <w:r>
              <w:rPr>
                <w:sz w:val="17"/>
              </w:rPr>
              <w:t>Entry</w:t>
            </w:r>
          </w:p>
        </w:tc>
        <w:tc>
          <w:tcPr>
            <w:tcW w:w="5112" w:type="dxa"/>
          </w:tcPr>
          <w:p w14:paraId="53793B14" w14:textId="77777777" w:rsidR="009A00D7" w:rsidRDefault="00000000">
            <w:r>
              <w:rPr>
                <w:sz w:val="17"/>
              </w:rPr>
              <w:t>Class 10 passed; absolute beginner</w:t>
            </w:r>
          </w:p>
        </w:tc>
      </w:tr>
      <w:tr w:rsidR="009A00D7" w14:paraId="7B02B74B" w14:textId="77777777">
        <w:trPr>
          <w:jc w:val="center"/>
        </w:trPr>
        <w:tc>
          <w:tcPr>
            <w:tcW w:w="5112" w:type="dxa"/>
          </w:tcPr>
          <w:p w14:paraId="5B483426" w14:textId="77777777" w:rsidR="009A00D7" w:rsidRDefault="00000000">
            <w:r>
              <w:rPr>
                <w:sz w:val="17"/>
              </w:rPr>
              <w:t>Progression</w:t>
            </w:r>
          </w:p>
        </w:tc>
        <w:tc>
          <w:tcPr>
            <w:tcW w:w="5112" w:type="dxa"/>
          </w:tcPr>
          <w:p w14:paraId="7C05866B" w14:textId="77777777" w:rsidR="009A00D7" w:rsidRDefault="00000000">
            <w:r>
              <w:rPr>
                <w:sz w:val="17"/>
              </w:rPr>
              <w:t>Absolute Beginner → Beginner → Intermediate → Advanced → Professional / Job-ready</w:t>
            </w:r>
          </w:p>
        </w:tc>
      </w:tr>
      <w:tr w:rsidR="009A00D7" w14:paraId="0B5F4B3C" w14:textId="77777777">
        <w:trPr>
          <w:jc w:val="center"/>
        </w:trPr>
        <w:tc>
          <w:tcPr>
            <w:tcW w:w="5112" w:type="dxa"/>
          </w:tcPr>
          <w:p w14:paraId="323EC556" w14:textId="77777777" w:rsidR="009A00D7" w:rsidRDefault="00000000">
            <w:r>
              <w:rPr>
                <w:sz w:val="17"/>
              </w:rPr>
              <w:t>Student choice</w:t>
            </w:r>
          </w:p>
        </w:tc>
        <w:tc>
          <w:tcPr>
            <w:tcW w:w="5112" w:type="dxa"/>
          </w:tcPr>
          <w:p w14:paraId="2D254F48" w14:textId="77777777" w:rsidR="009A00D7" w:rsidRDefault="00000000">
            <w:r>
              <w:rPr>
                <w:sz w:val="17"/>
              </w:rPr>
              <w:t>Data Science &amp; AI only</w:t>
            </w:r>
          </w:p>
        </w:tc>
      </w:tr>
      <w:tr w:rsidR="009A00D7" w14:paraId="2D60F6BF" w14:textId="77777777">
        <w:trPr>
          <w:jc w:val="center"/>
        </w:trPr>
        <w:tc>
          <w:tcPr>
            <w:tcW w:w="5112" w:type="dxa"/>
          </w:tcPr>
          <w:p w14:paraId="61D5FA9C" w14:textId="77777777" w:rsidR="009A00D7" w:rsidRDefault="00000000">
            <w:r>
              <w:rPr>
                <w:sz w:val="17"/>
              </w:rPr>
              <w:t>Certification preparation</w:t>
            </w:r>
          </w:p>
        </w:tc>
        <w:tc>
          <w:tcPr>
            <w:tcW w:w="5112" w:type="dxa"/>
          </w:tcPr>
          <w:p w14:paraId="68FC2D41" w14:textId="77777777" w:rsidR="009A00D7" w:rsidRDefault="00000000">
            <w:r>
              <w:rPr>
                <w:sz w:val="17"/>
              </w:rPr>
              <w:t>Embedded; external attempts optional</w:t>
            </w:r>
          </w:p>
        </w:tc>
      </w:tr>
      <w:tr w:rsidR="009A00D7" w14:paraId="2992DEFA" w14:textId="77777777">
        <w:trPr>
          <w:jc w:val="center"/>
        </w:trPr>
        <w:tc>
          <w:tcPr>
            <w:tcW w:w="5112" w:type="dxa"/>
          </w:tcPr>
          <w:p w14:paraId="7BE6D8F2" w14:textId="77777777" w:rsidR="009A00D7" w:rsidRDefault="00000000">
            <w:r>
              <w:rPr>
                <w:sz w:val="17"/>
              </w:rPr>
              <w:t>Job evidence</w:t>
            </w:r>
          </w:p>
        </w:tc>
        <w:tc>
          <w:tcPr>
            <w:tcW w:w="5112" w:type="dxa"/>
          </w:tcPr>
          <w:p w14:paraId="621DBAC4" w14:textId="77777777" w:rsidR="009A00D7" w:rsidRDefault="00000000">
            <w:r>
              <w:rPr>
                <w:sz w:val="17"/>
              </w:rPr>
              <w:t>Hands-on projects + GitHub + portfolio</w:t>
            </w:r>
          </w:p>
        </w:tc>
      </w:tr>
    </w:tbl>
    <w:p w14:paraId="0280D445" w14:textId="77777777" w:rsidR="009A00D7" w:rsidRDefault="009A00D7"/>
    <w:p w14:paraId="235C1E6E" w14:textId="77777777" w:rsidR="009A00D7" w:rsidRDefault="00000000">
      <w:pPr>
        <w:pStyle w:val="Heading1"/>
      </w:pPr>
      <w:r>
        <w:t>3. Exact Hour Model</w:t>
      </w:r>
    </w:p>
    <w:p w14:paraId="200820C1" w14:textId="77777777" w:rsidR="009A00D7" w:rsidRDefault="00000000">
      <w:r>
        <w:t>Each year has 52 weeks. Eight months use 4 weeks and four months use 5 weeks, giving exactly 208 hours/year and 624 hours over three years. Every month ends with a one-hour examination.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9A00D7" w14:paraId="0C3034BE" w14:textId="77777777">
        <w:trPr>
          <w:jc w:val="center"/>
        </w:trPr>
        <w:tc>
          <w:tcPr>
            <w:tcW w:w="2556" w:type="dxa"/>
            <w:shd w:val="clear" w:color="auto" w:fill="D9E2F3"/>
            <w:vAlign w:val="center"/>
          </w:tcPr>
          <w:p w14:paraId="72DD5ED5" w14:textId="77777777" w:rsidR="009A00D7" w:rsidRDefault="00000000">
            <w:r>
              <w:rPr>
                <w:b/>
                <w:sz w:val="17"/>
              </w:rPr>
              <w:t>Year</w:t>
            </w:r>
          </w:p>
        </w:tc>
        <w:tc>
          <w:tcPr>
            <w:tcW w:w="2556" w:type="dxa"/>
            <w:shd w:val="clear" w:color="auto" w:fill="D9E2F3"/>
            <w:vAlign w:val="center"/>
          </w:tcPr>
          <w:p w14:paraId="318BFF9A" w14:textId="77777777" w:rsidR="009A00D7" w:rsidRDefault="00000000">
            <w:r>
              <w:rPr>
                <w:b/>
                <w:sz w:val="17"/>
              </w:rPr>
              <w:t>Weeks</w:t>
            </w:r>
          </w:p>
        </w:tc>
        <w:tc>
          <w:tcPr>
            <w:tcW w:w="2556" w:type="dxa"/>
            <w:shd w:val="clear" w:color="auto" w:fill="D9E2F3"/>
            <w:vAlign w:val="center"/>
          </w:tcPr>
          <w:p w14:paraId="62D971E9" w14:textId="77777777" w:rsidR="009A00D7" w:rsidRDefault="00000000">
            <w:r>
              <w:rPr>
                <w:b/>
                <w:sz w:val="17"/>
              </w:rPr>
              <w:t>Hours</w:t>
            </w:r>
          </w:p>
        </w:tc>
        <w:tc>
          <w:tcPr>
            <w:tcW w:w="2556" w:type="dxa"/>
            <w:shd w:val="clear" w:color="auto" w:fill="D9E2F3"/>
            <w:vAlign w:val="center"/>
          </w:tcPr>
          <w:p w14:paraId="4AF3F5F9" w14:textId="77777777" w:rsidR="009A00D7" w:rsidRDefault="00000000">
            <w:r>
              <w:rPr>
                <w:b/>
                <w:sz w:val="17"/>
              </w:rPr>
              <w:t>5-week months</w:t>
            </w:r>
          </w:p>
        </w:tc>
      </w:tr>
      <w:tr w:rsidR="009A00D7" w14:paraId="61BCC893" w14:textId="77777777">
        <w:trPr>
          <w:jc w:val="center"/>
        </w:trPr>
        <w:tc>
          <w:tcPr>
            <w:tcW w:w="2556" w:type="dxa"/>
          </w:tcPr>
          <w:p w14:paraId="306403FD" w14:textId="77777777" w:rsidR="009A00D7" w:rsidRDefault="00000000">
            <w:r>
              <w:rPr>
                <w:sz w:val="17"/>
              </w:rPr>
              <w:t>Year 1</w:t>
            </w:r>
          </w:p>
        </w:tc>
        <w:tc>
          <w:tcPr>
            <w:tcW w:w="2556" w:type="dxa"/>
          </w:tcPr>
          <w:p w14:paraId="07F9C5C6" w14:textId="77777777" w:rsidR="009A00D7" w:rsidRDefault="00000000">
            <w:r>
              <w:rPr>
                <w:sz w:val="17"/>
              </w:rPr>
              <w:t>52</w:t>
            </w:r>
          </w:p>
        </w:tc>
        <w:tc>
          <w:tcPr>
            <w:tcW w:w="2556" w:type="dxa"/>
          </w:tcPr>
          <w:p w14:paraId="1424EDA3" w14:textId="77777777" w:rsidR="009A00D7" w:rsidRDefault="00000000">
            <w:r>
              <w:rPr>
                <w:sz w:val="17"/>
              </w:rPr>
              <w:t>208</w:t>
            </w:r>
          </w:p>
        </w:tc>
        <w:tc>
          <w:tcPr>
            <w:tcW w:w="2556" w:type="dxa"/>
          </w:tcPr>
          <w:p w14:paraId="67BD3C3C" w14:textId="77777777" w:rsidR="009A00D7" w:rsidRDefault="00000000">
            <w:r>
              <w:rPr>
                <w:sz w:val="17"/>
              </w:rPr>
              <w:t>March, June, September, December</w:t>
            </w:r>
          </w:p>
        </w:tc>
      </w:tr>
      <w:tr w:rsidR="009A00D7" w14:paraId="69E6DFBA" w14:textId="77777777">
        <w:trPr>
          <w:jc w:val="center"/>
        </w:trPr>
        <w:tc>
          <w:tcPr>
            <w:tcW w:w="2556" w:type="dxa"/>
          </w:tcPr>
          <w:p w14:paraId="22679622" w14:textId="77777777" w:rsidR="009A00D7" w:rsidRDefault="00000000">
            <w:r>
              <w:rPr>
                <w:sz w:val="17"/>
              </w:rPr>
              <w:t>Year 2</w:t>
            </w:r>
          </w:p>
        </w:tc>
        <w:tc>
          <w:tcPr>
            <w:tcW w:w="2556" w:type="dxa"/>
          </w:tcPr>
          <w:p w14:paraId="7AF74AF3" w14:textId="77777777" w:rsidR="009A00D7" w:rsidRDefault="00000000">
            <w:r>
              <w:rPr>
                <w:sz w:val="17"/>
              </w:rPr>
              <w:t>52</w:t>
            </w:r>
          </w:p>
        </w:tc>
        <w:tc>
          <w:tcPr>
            <w:tcW w:w="2556" w:type="dxa"/>
          </w:tcPr>
          <w:p w14:paraId="7C0339BF" w14:textId="77777777" w:rsidR="009A00D7" w:rsidRDefault="00000000">
            <w:r>
              <w:rPr>
                <w:sz w:val="17"/>
              </w:rPr>
              <w:t>208</w:t>
            </w:r>
          </w:p>
        </w:tc>
        <w:tc>
          <w:tcPr>
            <w:tcW w:w="2556" w:type="dxa"/>
          </w:tcPr>
          <w:p w14:paraId="22CB3CC4" w14:textId="77777777" w:rsidR="009A00D7" w:rsidRDefault="00000000">
            <w:r>
              <w:rPr>
                <w:sz w:val="17"/>
              </w:rPr>
              <w:t>March, June, September, December</w:t>
            </w:r>
          </w:p>
        </w:tc>
      </w:tr>
      <w:tr w:rsidR="009A00D7" w14:paraId="717B9B2A" w14:textId="77777777">
        <w:trPr>
          <w:jc w:val="center"/>
        </w:trPr>
        <w:tc>
          <w:tcPr>
            <w:tcW w:w="2556" w:type="dxa"/>
          </w:tcPr>
          <w:p w14:paraId="5921C912" w14:textId="77777777" w:rsidR="009A00D7" w:rsidRDefault="00000000">
            <w:r>
              <w:rPr>
                <w:sz w:val="17"/>
              </w:rPr>
              <w:t>Year 3</w:t>
            </w:r>
          </w:p>
        </w:tc>
        <w:tc>
          <w:tcPr>
            <w:tcW w:w="2556" w:type="dxa"/>
          </w:tcPr>
          <w:p w14:paraId="002BA3F7" w14:textId="77777777" w:rsidR="009A00D7" w:rsidRDefault="00000000">
            <w:r>
              <w:rPr>
                <w:sz w:val="17"/>
              </w:rPr>
              <w:t>52</w:t>
            </w:r>
          </w:p>
        </w:tc>
        <w:tc>
          <w:tcPr>
            <w:tcW w:w="2556" w:type="dxa"/>
          </w:tcPr>
          <w:p w14:paraId="253DE7D7" w14:textId="77777777" w:rsidR="009A00D7" w:rsidRDefault="00000000">
            <w:r>
              <w:rPr>
                <w:sz w:val="17"/>
              </w:rPr>
              <w:t>208</w:t>
            </w:r>
          </w:p>
        </w:tc>
        <w:tc>
          <w:tcPr>
            <w:tcW w:w="2556" w:type="dxa"/>
          </w:tcPr>
          <w:p w14:paraId="52F3E3EB" w14:textId="77777777" w:rsidR="009A00D7" w:rsidRDefault="00000000">
            <w:r>
              <w:rPr>
                <w:sz w:val="17"/>
              </w:rPr>
              <w:t>March, June, September, December</w:t>
            </w:r>
          </w:p>
        </w:tc>
      </w:tr>
      <w:tr w:rsidR="009A00D7" w14:paraId="7FD12687" w14:textId="77777777">
        <w:trPr>
          <w:jc w:val="center"/>
        </w:trPr>
        <w:tc>
          <w:tcPr>
            <w:tcW w:w="2556" w:type="dxa"/>
          </w:tcPr>
          <w:p w14:paraId="2DFC9092" w14:textId="77777777" w:rsidR="009A00D7" w:rsidRDefault="00000000">
            <w:r>
              <w:rPr>
                <w:sz w:val="17"/>
              </w:rPr>
              <w:t>Total</w:t>
            </w:r>
          </w:p>
        </w:tc>
        <w:tc>
          <w:tcPr>
            <w:tcW w:w="2556" w:type="dxa"/>
          </w:tcPr>
          <w:p w14:paraId="4D4303AF" w14:textId="77777777" w:rsidR="009A00D7" w:rsidRDefault="00000000">
            <w:r>
              <w:rPr>
                <w:sz w:val="17"/>
              </w:rPr>
              <w:t>156</w:t>
            </w:r>
          </w:p>
        </w:tc>
        <w:tc>
          <w:tcPr>
            <w:tcW w:w="2556" w:type="dxa"/>
          </w:tcPr>
          <w:p w14:paraId="1EF137D4" w14:textId="77777777" w:rsidR="009A00D7" w:rsidRDefault="00000000">
            <w:r>
              <w:rPr>
                <w:sz w:val="17"/>
              </w:rPr>
              <w:t>624</w:t>
            </w:r>
          </w:p>
        </w:tc>
        <w:tc>
          <w:tcPr>
            <w:tcW w:w="2556" w:type="dxa"/>
          </w:tcPr>
          <w:p w14:paraId="26F77F08" w14:textId="77777777" w:rsidR="009A00D7" w:rsidRDefault="00000000">
            <w:r>
              <w:rPr>
                <w:sz w:val="17"/>
              </w:rPr>
              <w:t>12 five-week months</w:t>
            </w:r>
          </w:p>
        </w:tc>
      </w:tr>
    </w:tbl>
    <w:p w14:paraId="15BFF3F8" w14:textId="77777777" w:rsidR="009A00D7" w:rsidRDefault="009A00D7"/>
    <w:p w14:paraId="7FFF2C5C" w14:textId="77777777" w:rsidR="009A00D7" w:rsidRDefault="00000000">
      <w:pPr>
        <w:pStyle w:val="Heading1"/>
      </w:pPr>
      <w:r>
        <w:t>4. Teaching &amp; Assessment Model</w:t>
      </w:r>
    </w:p>
    <w:p w14:paraId="7B55B942" w14:textId="77777777" w:rsidR="009A00D7" w:rsidRDefault="00000000">
      <w:pPr>
        <w:pStyle w:val="ListBullet"/>
      </w:pPr>
      <w:r>
        <w:t>All concepts start from zero.</w:t>
      </w:r>
    </w:p>
    <w:p w14:paraId="22B1124A" w14:textId="77777777" w:rsidR="009A00D7" w:rsidRDefault="00000000">
      <w:pPr>
        <w:pStyle w:val="ListBullet"/>
      </w:pPr>
      <w:r>
        <w:t>Theory is followed by demonstration and independent hands-on work.</w:t>
      </w:r>
    </w:p>
    <w:p w14:paraId="7E17575A" w14:textId="77777777" w:rsidR="009A00D7" w:rsidRDefault="00000000">
      <w:pPr>
        <w:pStyle w:val="ListBullet"/>
      </w:pPr>
      <w:r>
        <w:t>Each month produces a portfolio artifact.</w:t>
      </w:r>
    </w:p>
    <w:p w14:paraId="607F19EB" w14:textId="77777777" w:rsidR="009A00D7" w:rsidRDefault="00000000">
      <w:pPr>
        <w:pStyle w:val="ListBullet"/>
      </w:pPr>
      <w:r>
        <w:t>Every major monthly topic ends in a one-hour theory/practical examination.</w:t>
      </w:r>
    </w:p>
    <w:p w14:paraId="071240E3" w14:textId="77777777" w:rsidR="009A00D7" w:rsidRDefault="00000000">
      <w:pPr>
        <w:pStyle w:val="ListBullet"/>
      </w:pPr>
      <w:r>
        <w:lastRenderedPageBreak/>
        <w:t>Certification preparation is embedded into the technical modules.</w:t>
      </w:r>
    </w:p>
    <w:p w14:paraId="6250093F" w14:textId="77777777" w:rsidR="009A00D7" w:rsidRDefault="00000000">
      <w:pPr>
        <w:pStyle w:val="ListBullet"/>
      </w:pPr>
      <w:r>
        <w:t>AI tools may assist work, but students must verify analysis, code and model outputs.</w:t>
      </w:r>
    </w:p>
    <w:p w14:paraId="337FAC59" w14:textId="77777777" w:rsidR="009A00D7" w:rsidRDefault="00000000">
      <w:pPr>
        <w:pStyle w:val="Heading1"/>
      </w:pPr>
      <w:r>
        <w:t>5. Certification Roadmap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9A00D7" w14:paraId="2B047276" w14:textId="77777777">
        <w:trPr>
          <w:jc w:val="center"/>
        </w:trPr>
        <w:tc>
          <w:tcPr>
            <w:tcW w:w="2556" w:type="dxa"/>
            <w:shd w:val="clear" w:color="auto" w:fill="D9E2F3"/>
            <w:vAlign w:val="center"/>
          </w:tcPr>
          <w:p w14:paraId="4403B2D7" w14:textId="77777777" w:rsidR="009A00D7" w:rsidRDefault="00000000">
            <w:r>
              <w:rPr>
                <w:b/>
                <w:sz w:val="17"/>
              </w:rPr>
              <w:t>#</w:t>
            </w:r>
          </w:p>
        </w:tc>
        <w:tc>
          <w:tcPr>
            <w:tcW w:w="2556" w:type="dxa"/>
            <w:shd w:val="clear" w:color="auto" w:fill="D9E2F3"/>
            <w:vAlign w:val="center"/>
          </w:tcPr>
          <w:p w14:paraId="5CF0BA25" w14:textId="77777777" w:rsidR="009A00D7" w:rsidRDefault="00000000">
            <w:r>
              <w:rPr>
                <w:b/>
                <w:sz w:val="17"/>
              </w:rPr>
              <w:t>Certificate</w:t>
            </w:r>
          </w:p>
        </w:tc>
        <w:tc>
          <w:tcPr>
            <w:tcW w:w="2556" w:type="dxa"/>
            <w:shd w:val="clear" w:color="auto" w:fill="D9E2F3"/>
            <w:vAlign w:val="center"/>
          </w:tcPr>
          <w:p w14:paraId="1A2207B1" w14:textId="77777777" w:rsidR="009A00D7" w:rsidRDefault="00000000">
            <w:r>
              <w:rPr>
                <w:b/>
                <w:sz w:val="17"/>
              </w:rPr>
              <w:t>Course window</w:t>
            </w:r>
          </w:p>
        </w:tc>
        <w:tc>
          <w:tcPr>
            <w:tcW w:w="2556" w:type="dxa"/>
            <w:shd w:val="clear" w:color="auto" w:fill="D9E2F3"/>
            <w:vAlign w:val="center"/>
          </w:tcPr>
          <w:p w14:paraId="268DDA82" w14:textId="77777777" w:rsidR="009A00D7" w:rsidRDefault="00000000">
            <w:r>
              <w:rPr>
                <w:b/>
                <w:sz w:val="17"/>
              </w:rPr>
              <w:t>Role in course</w:t>
            </w:r>
          </w:p>
        </w:tc>
      </w:tr>
      <w:tr w:rsidR="009A00D7" w14:paraId="5C719C78" w14:textId="77777777">
        <w:trPr>
          <w:jc w:val="center"/>
        </w:trPr>
        <w:tc>
          <w:tcPr>
            <w:tcW w:w="2556" w:type="dxa"/>
          </w:tcPr>
          <w:p w14:paraId="64A7EC69" w14:textId="77777777" w:rsidR="009A00D7" w:rsidRDefault="00000000">
            <w:r>
              <w:rPr>
                <w:sz w:val="17"/>
              </w:rPr>
              <w:t>1</w:t>
            </w:r>
          </w:p>
        </w:tc>
        <w:tc>
          <w:tcPr>
            <w:tcW w:w="2556" w:type="dxa"/>
          </w:tcPr>
          <w:p w14:paraId="1925664B" w14:textId="77777777" w:rsidR="009A00D7" w:rsidRDefault="00000000">
            <w:r>
              <w:rPr>
                <w:sz w:val="17"/>
              </w:rPr>
              <w:t>Microsoft Certified: Azure Data Fundamentals (DP-900)</w:t>
            </w:r>
          </w:p>
        </w:tc>
        <w:tc>
          <w:tcPr>
            <w:tcW w:w="2556" w:type="dxa"/>
          </w:tcPr>
          <w:p w14:paraId="4AD1FF2C" w14:textId="77777777" w:rsidR="009A00D7" w:rsidRDefault="00000000">
            <w:r>
              <w:rPr>
                <w:sz w:val="17"/>
              </w:rPr>
              <w:t>Months 1–12</w:t>
            </w:r>
          </w:p>
        </w:tc>
        <w:tc>
          <w:tcPr>
            <w:tcW w:w="2556" w:type="dxa"/>
          </w:tcPr>
          <w:p w14:paraId="7537101A" w14:textId="77777777" w:rsidR="009A00D7" w:rsidRDefault="00000000">
            <w:r>
              <w:rPr>
                <w:sz w:val="17"/>
              </w:rPr>
              <w:t>Cloud/data foundation</w:t>
            </w:r>
          </w:p>
        </w:tc>
      </w:tr>
      <w:tr w:rsidR="009A00D7" w14:paraId="11440E7E" w14:textId="77777777">
        <w:trPr>
          <w:jc w:val="center"/>
        </w:trPr>
        <w:tc>
          <w:tcPr>
            <w:tcW w:w="2556" w:type="dxa"/>
          </w:tcPr>
          <w:p w14:paraId="0D8C9E82" w14:textId="77777777" w:rsidR="009A00D7" w:rsidRDefault="00000000">
            <w:r>
              <w:rPr>
                <w:sz w:val="17"/>
              </w:rPr>
              <w:t>2</w:t>
            </w:r>
          </w:p>
        </w:tc>
        <w:tc>
          <w:tcPr>
            <w:tcW w:w="2556" w:type="dxa"/>
          </w:tcPr>
          <w:p w14:paraId="66A99ED1" w14:textId="77777777" w:rsidR="009A00D7" w:rsidRDefault="00000000">
            <w:r>
              <w:rPr>
                <w:sz w:val="17"/>
              </w:rPr>
              <w:t>HackerRank SQL / Python Certificate</w:t>
            </w:r>
          </w:p>
        </w:tc>
        <w:tc>
          <w:tcPr>
            <w:tcW w:w="2556" w:type="dxa"/>
          </w:tcPr>
          <w:p w14:paraId="143E9D9B" w14:textId="77777777" w:rsidR="009A00D7" w:rsidRDefault="00000000">
            <w:r>
              <w:rPr>
                <w:sz w:val="17"/>
              </w:rPr>
              <w:t>Months 2–3 and 13–14</w:t>
            </w:r>
          </w:p>
        </w:tc>
        <w:tc>
          <w:tcPr>
            <w:tcW w:w="2556" w:type="dxa"/>
          </w:tcPr>
          <w:p w14:paraId="41310971" w14:textId="77777777" w:rsidR="009A00D7" w:rsidRDefault="00000000">
            <w:r>
              <w:rPr>
                <w:sz w:val="17"/>
              </w:rPr>
              <w:t>Programming + SQL validation</w:t>
            </w:r>
          </w:p>
        </w:tc>
      </w:tr>
      <w:tr w:rsidR="009A00D7" w14:paraId="5A00C239" w14:textId="77777777">
        <w:trPr>
          <w:jc w:val="center"/>
        </w:trPr>
        <w:tc>
          <w:tcPr>
            <w:tcW w:w="2556" w:type="dxa"/>
          </w:tcPr>
          <w:p w14:paraId="7AECB476" w14:textId="77777777" w:rsidR="009A00D7" w:rsidRDefault="00000000">
            <w:r>
              <w:rPr>
                <w:sz w:val="17"/>
              </w:rPr>
              <w:t>3</w:t>
            </w:r>
          </w:p>
        </w:tc>
        <w:tc>
          <w:tcPr>
            <w:tcW w:w="2556" w:type="dxa"/>
          </w:tcPr>
          <w:p w14:paraId="65D41803" w14:textId="77777777" w:rsidR="009A00D7" w:rsidRDefault="00000000">
            <w:r>
              <w:rPr>
                <w:sz w:val="17"/>
              </w:rPr>
              <w:t>Google Data Analytics Professional Certificate</w:t>
            </w:r>
          </w:p>
        </w:tc>
        <w:tc>
          <w:tcPr>
            <w:tcW w:w="2556" w:type="dxa"/>
          </w:tcPr>
          <w:p w14:paraId="14AA22C1" w14:textId="77777777" w:rsidR="009A00D7" w:rsidRDefault="00000000">
            <w:r>
              <w:rPr>
                <w:sz w:val="17"/>
              </w:rPr>
              <w:t>Months 7–12</w:t>
            </w:r>
          </w:p>
        </w:tc>
        <w:tc>
          <w:tcPr>
            <w:tcW w:w="2556" w:type="dxa"/>
          </w:tcPr>
          <w:p w14:paraId="5E03FCA9" w14:textId="77777777" w:rsidR="009A00D7" w:rsidRDefault="00000000">
            <w:r>
              <w:rPr>
                <w:sz w:val="17"/>
              </w:rPr>
              <w:t>Analytics and business-data workflow</w:t>
            </w:r>
          </w:p>
        </w:tc>
      </w:tr>
      <w:tr w:rsidR="009A00D7" w14:paraId="4AC6DE53" w14:textId="77777777">
        <w:trPr>
          <w:jc w:val="center"/>
        </w:trPr>
        <w:tc>
          <w:tcPr>
            <w:tcW w:w="2556" w:type="dxa"/>
          </w:tcPr>
          <w:p w14:paraId="6A27F4F3" w14:textId="77777777" w:rsidR="009A00D7" w:rsidRDefault="00000000">
            <w:r>
              <w:rPr>
                <w:sz w:val="17"/>
              </w:rPr>
              <w:t>4</w:t>
            </w:r>
          </w:p>
        </w:tc>
        <w:tc>
          <w:tcPr>
            <w:tcW w:w="2556" w:type="dxa"/>
          </w:tcPr>
          <w:p w14:paraId="19ECEBDE" w14:textId="77777777" w:rsidR="009A00D7" w:rsidRDefault="00000000">
            <w:r>
              <w:rPr>
                <w:sz w:val="17"/>
              </w:rPr>
              <w:t>IBM Data Science Professional Certificate</w:t>
            </w:r>
          </w:p>
        </w:tc>
        <w:tc>
          <w:tcPr>
            <w:tcW w:w="2556" w:type="dxa"/>
          </w:tcPr>
          <w:p w14:paraId="3121521B" w14:textId="77777777" w:rsidR="009A00D7" w:rsidRDefault="00000000">
            <w:r>
              <w:rPr>
                <w:sz w:val="17"/>
              </w:rPr>
              <w:t>Months 13–22</w:t>
            </w:r>
          </w:p>
        </w:tc>
        <w:tc>
          <w:tcPr>
            <w:tcW w:w="2556" w:type="dxa"/>
          </w:tcPr>
          <w:p w14:paraId="6657A0F6" w14:textId="77777777" w:rsidR="009A00D7" w:rsidRDefault="00000000">
            <w:r>
              <w:rPr>
                <w:sz w:val="17"/>
              </w:rPr>
              <w:t>Applied Python, SQL and ML</w:t>
            </w:r>
          </w:p>
        </w:tc>
      </w:tr>
      <w:tr w:rsidR="009A00D7" w14:paraId="3674F12F" w14:textId="77777777">
        <w:trPr>
          <w:jc w:val="center"/>
        </w:trPr>
        <w:tc>
          <w:tcPr>
            <w:tcW w:w="2556" w:type="dxa"/>
          </w:tcPr>
          <w:p w14:paraId="4A4BF1A4" w14:textId="77777777" w:rsidR="009A00D7" w:rsidRDefault="00000000">
            <w:r>
              <w:rPr>
                <w:sz w:val="17"/>
              </w:rPr>
              <w:t>5</w:t>
            </w:r>
          </w:p>
        </w:tc>
        <w:tc>
          <w:tcPr>
            <w:tcW w:w="2556" w:type="dxa"/>
          </w:tcPr>
          <w:p w14:paraId="5E81F219" w14:textId="77777777" w:rsidR="009A00D7" w:rsidRDefault="00000000">
            <w:r>
              <w:rPr>
                <w:sz w:val="17"/>
              </w:rPr>
              <w:t>Microsoft Certified: Azure Data Scientist Associate (DP-100)</w:t>
            </w:r>
          </w:p>
        </w:tc>
        <w:tc>
          <w:tcPr>
            <w:tcW w:w="2556" w:type="dxa"/>
          </w:tcPr>
          <w:p w14:paraId="3A319AE6" w14:textId="77777777" w:rsidR="009A00D7" w:rsidRDefault="00000000">
            <w:r>
              <w:rPr>
                <w:sz w:val="17"/>
              </w:rPr>
              <w:t>Months 20–24</w:t>
            </w:r>
          </w:p>
        </w:tc>
        <w:tc>
          <w:tcPr>
            <w:tcW w:w="2556" w:type="dxa"/>
          </w:tcPr>
          <w:p w14:paraId="1C104006" w14:textId="77777777" w:rsidR="009A00D7" w:rsidRDefault="00000000">
            <w:r>
              <w:rPr>
                <w:sz w:val="17"/>
              </w:rPr>
              <w:t>Applied ML on Azure</w:t>
            </w:r>
          </w:p>
        </w:tc>
      </w:tr>
      <w:tr w:rsidR="009A00D7" w14:paraId="7CFEE628" w14:textId="77777777">
        <w:trPr>
          <w:jc w:val="center"/>
        </w:trPr>
        <w:tc>
          <w:tcPr>
            <w:tcW w:w="2556" w:type="dxa"/>
          </w:tcPr>
          <w:p w14:paraId="3F556B18" w14:textId="77777777" w:rsidR="009A00D7" w:rsidRDefault="00000000">
            <w:r>
              <w:rPr>
                <w:sz w:val="17"/>
              </w:rPr>
              <w:t>6</w:t>
            </w:r>
          </w:p>
        </w:tc>
        <w:tc>
          <w:tcPr>
            <w:tcW w:w="2556" w:type="dxa"/>
          </w:tcPr>
          <w:p w14:paraId="4AFA5B73" w14:textId="77777777" w:rsidR="009A00D7" w:rsidRDefault="00000000">
            <w:r>
              <w:rPr>
                <w:sz w:val="17"/>
              </w:rPr>
              <w:t>IBM Data Engineering Professional Certificate</w:t>
            </w:r>
          </w:p>
        </w:tc>
        <w:tc>
          <w:tcPr>
            <w:tcW w:w="2556" w:type="dxa"/>
          </w:tcPr>
          <w:p w14:paraId="01931B8E" w14:textId="77777777" w:rsidR="009A00D7" w:rsidRDefault="00000000">
            <w:r>
              <w:rPr>
                <w:sz w:val="17"/>
              </w:rPr>
              <w:t>Months 18–24</w:t>
            </w:r>
          </w:p>
        </w:tc>
        <w:tc>
          <w:tcPr>
            <w:tcW w:w="2556" w:type="dxa"/>
          </w:tcPr>
          <w:p w14:paraId="0394C2B9" w14:textId="77777777" w:rsidR="009A00D7" w:rsidRDefault="00000000">
            <w:r>
              <w:rPr>
                <w:sz w:val="17"/>
              </w:rPr>
              <w:t>ETL, pipelines and data engineering</w:t>
            </w:r>
          </w:p>
        </w:tc>
      </w:tr>
    </w:tbl>
    <w:p w14:paraId="42DF2107" w14:textId="77777777" w:rsidR="009A00D7" w:rsidRDefault="00000000">
      <w:pPr>
        <w:pStyle w:val="Heading1"/>
      </w:pPr>
      <w:r>
        <w:t>6. 36-Month Monthly Roadmap</w:t>
      </w:r>
    </w:p>
    <w:p w14:paraId="0502E615" w14:textId="77777777" w:rsidR="009A00D7" w:rsidRDefault="00000000">
      <w:pPr>
        <w:pStyle w:val="Heading2"/>
      </w:pPr>
      <w:r>
        <w:t>Month 1 — Computer, Data &amp; Python Foundations</w:t>
      </w:r>
    </w:p>
    <w:p w14:paraId="5B41739E" w14:textId="77777777" w:rsidR="009A00D7" w:rsidRDefault="00000000">
      <w:r>
        <w:t>Stage: Absolute Beginner | 4 weeks | 16 hours | 15 learning/practical + 1-hour examination</w:t>
      </w:r>
    </w:p>
    <w:p w14:paraId="78FD52E1" w14:textId="77777777" w:rsidR="009A00D7" w:rsidRDefault="00000000">
      <w:r>
        <w:rPr>
          <w:b/>
        </w:rPr>
        <w:t xml:space="preserve">Core topics: </w:t>
      </w:r>
      <w:r>
        <w:t>Computers, files, OS, command line; what data is; variables, types and basic Python</w:t>
      </w:r>
    </w:p>
    <w:p w14:paraId="296183D1" w14:textId="77777777" w:rsidR="009A00D7" w:rsidRDefault="00000000">
      <w:r>
        <w:rPr>
          <w:b/>
        </w:rPr>
        <w:t xml:space="preserve">Hands-on labs: </w:t>
      </w:r>
      <w:r>
        <w:t>Python/Jupyter setup; inspect a dataset</w:t>
      </w:r>
    </w:p>
    <w:p w14:paraId="1D0AA8FE" w14:textId="77777777" w:rsidR="009A00D7" w:rsidRDefault="00000000">
      <w:r>
        <w:rPr>
          <w:b/>
        </w:rPr>
        <w:t xml:space="preserve">Portfolio project: </w:t>
      </w:r>
      <w:r>
        <w:t>Data Notebook + Python Repository</w:t>
      </w:r>
    </w:p>
    <w:p w14:paraId="3D01D75D" w14:textId="77777777" w:rsidR="009A00D7" w:rsidRDefault="00000000">
      <w:r>
        <w:rPr>
          <w:b/>
        </w:rPr>
        <w:t xml:space="preserve">Assessment: </w:t>
      </w:r>
      <w:r>
        <w:t>Exam 1: Foundations</w:t>
      </w:r>
    </w:p>
    <w:p w14:paraId="0AAFE261" w14:textId="77777777" w:rsidR="009A00D7" w:rsidRDefault="00000000">
      <w:pPr>
        <w:pStyle w:val="Heading2"/>
      </w:pPr>
      <w:r>
        <w:t>Month 2 — Python Programming for Data</w:t>
      </w:r>
    </w:p>
    <w:p w14:paraId="188C63AE" w14:textId="77777777" w:rsidR="009A00D7" w:rsidRDefault="00000000">
      <w:r>
        <w:t>Stage: Absolute Beginner | 4 weeks | 16 hours | 15 learning/practical + 1-hour examination</w:t>
      </w:r>
    </w:p>
    <w:p w14:paraId="5CD8C5C7" w14:textId="77777777" w:rsidR="009A00D7" w:rsidRDefault="00000000">
      <w:r>
        <w:rPr>
          <w:b/>
        </w:rPr>
        <w:t xml:space="preserve">Core topics: </w:t>
      </w:r>
      <w:r>
        <w:t>Functions, lists, dictionaries, loops, files, CSV/JSON, exceptions</w:t>
      </w:r>
    </w:p>
    <w:p w14:paraId="03284CA5" w14:textId="77777777" w:rsidR="009A00D7" w:rsidRDefault="00000000">
      <w:r>
        <w:rPr>
          <w:b/>
        </w:rPr>
        <w:t xml:space="preserve">Hands-on labs: </w:t>
      </w:r>
      <w:r>
        <w:t>Data-cleaning scripts; reusable functions</w:t>
      </w:r>
    </w:p>
    <w:p w14:paraId="3C111841" w14:textId="77777777" w:rsidR="009A00D7" w:rsidRDefault="00000000">
      <w:r>
        <w:rPr>
          <w:b/>
        </w:rPr>
        <w:t xml:space="preserve">Portfolio project: </w:t>
      </w:r>
      <w:r>
        <w:t>Python Data Utilities Pack</w:t>
      </w:r>
    </w:p>
    <w:p w14:paraId="76DC45F0" w14:textId="77777777" w:rsidR="009A00D7" w:rsidRDefault="00000000">
      <w:r>
        <w:rPr>
          <w:b/>
        </w:rPr>
        <w:t xml:space="preserve">Assessment: </w:t>
      </w:r>
      <w:r>
        <w:t>Exam 2: Python</w:t>
      </w:r>
    </w:p>
    <w:p w14:paraId="7B73EE3D" w14:textId="77777777" w:rsidR="009A00D7" w:rsidRDefault="00000000">
      <w:pPr>
        <w:pStyle w:val="Heading2"/>
      </w:pPr>
      <w:r>
        <w:t>Month 3 — SQL Fundamentals</w:t>
      </w:r>
    </w:p>
    <w:p w14:paraId="29878349" w14:textId="77777777" w:rsidR="009A00D7" w:rsidRDefault="00000000">
      <w:r>
        <w:t>Stage: Absolute Beginner | 5 weeks | 20 hours | 19 learning/practical + 1-hour examination</w:t>
      </w:r>
    </w:p>
    <w:p w14:paraId="4EC45B5D" w14:textId="77777777" w:rsidR="009A00D7" w:rsidRDefault="00000000">
      <w:r>
        <w:rPr>
          <w:b/>
        </w:rPr>
        <w:t xml:space="preserve">Core topics: </w:t>
      </w:r>
      <w:r>
        <w:t>Tables, keys, SELECT, filters, aggregation, JOINs, subqueries</w:t>
      </w:r>
    </w:p>
    <w:p w14:paraId="5DF1E270" w14:textId="77777777" w:rsidR="009A00D7" w:rsidRDefault="00000000">
      <w:r>
        <w:rPr>
          <w:b/>
        </w:rPr>
        <w:t xml:space="preserve">Hands-on labs: </w:t>
      </w:r>
      <w:r>
        <w:t>Create database; solve SQL analysis tasks</w:t>
      </w:r>
    </w:p>
    <w:p w14:paraId="2388D2DB" w14:textId="77777777" w:rsidR="009A00D7" w:rsidRDefault="00000000">
      <w:r>
        <w:rPr>
          <w:b/>
        </w:rPr>
        <w:t xml:space="preserve">Portfolio project: </w:t>
      </w:r>
      <w:r>
        <w:t>SQL Analytics Repository</w:t>
      </w:r>
    </w:p>
    <w:p w14:paraId="530DF22D" w14:textId="77777777" w:rsidR="009A00D7" w:rsidRDefault="00000000">
      <w:r>
        <w:rPr>
          <w:b/>
        </w:rPr>
        <w:t xml:space="preserve">Assessment: </w:t>
      </w:r>
      <w:r>
        <w:t>Exam 3: SQL</w:t>
      </w:r>
    </w:p>
    <w:p w14:paraId="59108149" w14:textId="77777777" w:rsidR="009A00D7" w:rsidRDefault="00000000">
      <w:pPr>
        <w:pStyle w:val="Heading2"/>
      </w:pPr>
      <w:r>
        <w:lastRenderedPageBreak/>
        <w:t>Month 4 — Statistics I</w:t>
      </w:r>
    </w:p>
    <w:p w14:paraId="693CBEA9" w14:textId="77777777" w:rsidR="009A00D7" w:rsidRDefault="00000000">
      <w:r>
        <w:t>Stage: Beginner | 4 weeks | 16 hours | 15 learning/practical + 1-hour examination</w:t>
      </w:r>
    </w:p>
    <w:p w14:paraId="5A6B3DDF" w14:textId="77777777" w:rsidR="009A00D7" w:rsidRDefault="00000000">
      <w:r>
        <w:rPr>
          <w:b/>
        </w:rPr>
        <w:t xml:space="preserve">Core topics: </w:t>
      </w:r>
      <w:r>
        <w:t>Mean, median, dispersion, distributions, sampling, percentiles, outliers</w:t>
      </w:r>
    </w:p>
    <w:p w14:paraId="5F31841A" w14:textId="77777777" w:rsidR="009A00D7" w:rsidRDefault="00000000">
      <w:r>
        <w:rPr>
          <w:b/>
        </w:rPr>
        <w:t xml:space="preserve">Hands-on labs: </w:t>
      </w:r>
      <w:r>
        <w:t>Statistical summaries of datasets</w:t>
      </w:r>
    </w:p>
    <w:p w14:paraId="09A5CF76" w14:textId="77777777" w:rsidR="009A00D7" w:rsidRDefault="00000000">
      <w:r>
        <w:rPr>
          <w:b/>
        </w:rPr>
        <w:t xml:space="preserve">Portfolio project: </w:t>
      </w:r>
      <w:r>
        <w:t>Exploratory Statistics Report</w:t>
      </w:r>
    </w:p>
    <w:p w14:paraId="39149891" w14:textId="77777777" w:rsidR="009A00D7" w:rsidRDefault="00000000">
      <w:r>
        <w:rPr>
          <w:b/>
        </w:rPr>
        <w:t xml:space="preserve">Assessment: </w:t>
      </w:r>
      <w:r>
        <w:t>Exam 4: Statistics I</w:t>
      </w:r>
    </w:p>
    <w:p w14:paraId="662DBD14" w14:textId="77777777" w:rsidR="009A00D7" w:rsidRDefault="00000000">
      <w:pPr>
        <w:pStyle w:val="Heading2"/>
      </w:pPr>
      <w:r>
        <w:t>Month 5 — Statistics II</w:t>
      </w:r>
    </w:p>
    <w:p w14:paraId="03BB9045" w14:textId="77777777" w:rsidR="009A00D7" w:rsidRDefault="00000000">
      <w:r>
        <w:t>Stage: Beginner | 4 weeks | 16 hours | 15 learning/practical + 1-hour examination</w:t>
      </w:r>
    </w:p>
    <w:p w14:paraId="4D9A5F0A" w14:textId="77777777" w:rsidR="009A00D7" w:rsidRDefault="00000000">
      <w:r>
        <w:rPr>
          <w:b/>
        </w:rPr>
        <w:t xml:space="preserve">Core topics: </w:t>
      </w:r>
      <w:r>
        <w:t>Probability, correlation, covariance, confidence intervals, hypothesis-testing concepts</w:t>
      </w:r>
    </w:p>
    <w:p w14:paraId="363CD069" w14:textId="77777777" w:rsidR="009A00D7" w:rsidRDefault="00000000">
      <w:r>
        <w:rPr>
          <w:b/>
        </w:rPr>
        <w:t xml:space="preserve">Hands-on labs: </w:t>
      </w:r>
      <w:r>
        <w:t>Statistical investigation; interpret uncertainty</w:t>
      </w:r>
    </w:p>
    <w:p w14:paraId="56141473" w14:textId="77777777" w:rsidR="009A00D7" w:rsidRDefault="00000000">
      <w:r>
        <w:rPr>
          <w:b/>
        </w:rPr>
        <w:t xml:space="preserve">Portfolio project: </w:t>
      </w:r>
      <w:r>
        <w:t>Statistical Investigation</w:t>
      </w:r>
    </w:p>
    <w:p w14:paraId="5B61647B" w14:textId="77777777" w:rsidR="009A00D7" w:rsidRDefault="00000000">
      <w:r>
        <w:rPr>
          <w:b/>
        </w:rPr>
        <w:t xml:space="preserve">Assessment: </w:t>
      </w:r>
      <w:r>
        <w:t>Exam 5: Statistics II</w:t>
      </w:r>
    </w:p>
    <w:p w14:paraId="4258A151" w14:textId="77777777" w:rsidR="009A00D7" w:rsidRDefault="00000000">
      <w:pPr>
        <w:pStyle w:val="Heading2"/>
      </w:pPr>
      <w:r>
        <w:t>Month 6 — NumPy &amp; Pandas</w:t>
      </w:r>
    </w:p>
    <w:p w14:paraId="5D318A13" w14:textId="77777777" w:rsidR="009A00D7" w:rsidRDefault="00000000">
      <w:r>
        <w:t>Stage: Beginner | 5 weeks | 20 hours | 19 learning/practical + 1-hour examination</w:t>
      </w:r>
    </w:p>
    <w:p w14:paraId="508AD916" w14:textId="77777777" w:rsidR="009A00D7" w:rsidRDefault="00000000">
      <w:r>
        <w:rPr>
          <w:b/>
        </w:rPr>
        <w:t xml:space="preserve">Core topics: </w:t>
      </w:r>
      <w:r>
        <w:t>Arrays, vectorization, DataFrames, cleaning, missing values, transformations</w:t>
      </w:r>
    </w:p>
    <w:p w14:paraId="79B70731" w14:textId="77777777" w:rsidR="009A00D7" w:rsidRDefault="00000000">
      <w:r>
        <w:rPr>
          <w:b/>
        </w:rPr>
        <w:t xml:space="preserve">Hands-on labs: </w:t>
      </w:r>
      <w:r>
        <w:t>Clean and transform datasets</w:t>
      </w:r>
    </w:p>
    <w:p w14:paraId="7D9BD9B5" w14:textId="77777777" w:rsidR="009A00D7" w:rsidRDefault="00000000">
      <w:r>
        <w:rPr>
          <w:b/>
        </w:rPr>
        <w:t xml:space="preserve">Portfolio project: </w:t>
      </w:r>
      <w:r>
        <w:t>Data Cleaning Notebook Portfolio</w:t>
      </w:r>
    </w:p>
    <w:p w14:paraId="5EFBFF25" w14:textId="77777777" w:rsidR="009A00D7" w:rsidRDefault="00000000">
      <w:r>
        <w:rPr>
          <w:b/>
        </w:rPr>
        <w:t xml:space="preserve">Assessment: </w:t>
      </w:r>
      <w:r>
        <w:t>Exam 6: NumPy/Pandas</w:t>
      </w:r>
    </w:p>
    <w:p w14:paraId="04781B2B" w14:textId="77777777" w:rsidR="009A00D7" w:rsidRDefault="00000000">
      <w:pPr>
        <w:pStyle w:val="Heading2"/>
      </w:pPr>
      <w:r>
        <w:t>Month 7 — Data Visualization</w:t>
      </w:r>
    </w:p>
    <w:p w14:paraId="0EB6E33E" w14:textId="77777777" w:rsidR="009A00D7" w:rsidRDefault="00000000">
      <w:r>
        <w:t>Stage: Beginner | 4 weeks | 16 hours | 15 learning/practical + 1-hour examination</w:t>
      </w:r>
    </w:p>
    <w:p w14:paraId="193871DB" w14:textId="77777777" w:rsidR="009A00D7" w:rsidRDefault="00000000">
      <w:r>
        <w:rPr>
          <w:b/>
        </w:rPr>
        <w:t xml:space="preserve">Core topics: </w:t>
      </w:r>
      <w:r>
        <w:t>Chart selection, visualization principles, analytical storytelling, misleading charts</w:t>
      </w:r>
    </w:p>
    <w:p w14:paraId="2574981B" w14:textId="77777777" w:rsidR="009A00D7" w:rsidRDefault="00000000">
      <w:r>
        <w:rPr>
          <w:b/>
        </w:rPr>
        <w:t xml:space="preserve">Hands-on labs: </w:t>
      </w:r>
      <w:r>
        <w:t>Build analytical charts and a data story</w:t>
      </w:r>
    </w:p>
    <w:p w14:paraId="04FC0A78" w14:textId="77777777" w:rsidR="009A00D7" w:rsidRDefault="00000000">
      <w:r>
        <w:rPr>
          <w:b/>
        </w:rPr>
        <w:t xml:space="preserve">Portfolio project: </w:t>
      </w:r>
      <w:r>
        <w:t>Data Storytelling Report</w:t>
      </w:r>
    </w:p>
    <w:p w14:paraId="542A5C15" w14:textId="77777777" w:rsidR="009A00D7" w:rsidRDefault="00000000">
      <w:r>
        <w:rPr>
          <w:b/>
        </w:rPr>
        <w:t xml:space="preserve">Assessment: </w:t>
      </w:r>
      <w:r>
        <w:t>Exam 7: Visualization</w:t>
      </w:r>
    </w:p>
    <w:p w14:paraId="781B7E32" w14:textId="77777777" w:rsidR="009A00D7" w:rsidRDefault="00000000">
      <w:pPr>
        <w:pStyle w:val="Heading2"/>
      </w:pPr>
      <w:r>
        <w:t>Month 8 — Exploratory Data Analysis</w:t>
      </w:r>
    </w:p>
    <w:p w14:paraId="51C54BEF" w14:textId="77777777" w:rsidR="009A00D7" w:rsidRDefault="00000000">
      <w:r>
        <w:t>Stage: Beginner | 4 weeks | 16 hours | 15 learning/practical + 1-hour examination</w:t>
      </w:r>
    </w:p>
    <w:p w14:paraId="18FEEEC3" w14:textId="77777777" w:rsidR="009A00D7" w:rsidRDefault="00000000">
      <w:r>
        <w:rPr>
          <w:b/>
        </w:rPr>
        <w:t xml:space="preserve">Core topics: </w:t>
      </w:r>
      <w:r>
        <w:t>EDA workflow; univariate/bivariate/multivariate analysis; data-quality investigation</w:t>
      </w:r>
    </w:p>
    <w:p w14:paraId="071A67A4" w14:textId="77777777" w:rsidR="009A00D7" w:rsidRDefault="00000000">
      <w:r>
        <w:rPr>
          <w:b/>
        </w:rPr>
        <w:t xml:space="preserve">Hands-on labs: </w:t>
      </w:r>
      <w:r>
        <w:t>Complete EDA on multiple datasets</w:t>
      </w:r>
    </w:p>
    <w:p w14:paraId="1B06A5EB" w14:textId="77777777" w:rsidR="009A00D7" w:rsidRDefault="00000000">
      <w:r>
        <w:rPr>
          <w:b/>
        </w:rPr>
        <w:t xml:space="preserve">Portfolio project: </w:t>
      </w:r>
      <w:r>
        <w:t>End-to-End EDA Project</w:t>
      </w:r>
    </w:p>
    <w:p w14:paraId="6917E9B5" w14:textId="77777777" w:rsidR="009A00D7" w:rsidRDefault="00000000">
      <w:r>
        <w:rPr>
          <w:b/>
        </w:rPr>
        <w:t xml:space="preserve">Assessment: </w:t>
      </w:r>
      <w:r>
        <w:t>Exam 8: EDA</w:t>
      </w:r>
    </w:p>
    <w:p w14:paraId="556DAD94" w14:textId="77777777" w:rsidR="009A00D7" w:rsidRDefault="00000000">
      <w:pPr>
        <w:pStyle w:val="Heading2"/>
      </w:pPr>
      <w:r>
        <w:lastRenderedPageBreak/>
        <w:t>Month 9 — Business Analytics</w:t>
      </w:r>
    </w:p>
    <w:p w14:paraId="6BA8E506" w14:textId="77777777" w:rsidR="009A00D7" w:rsidRDefault="00000000">
      <w:r>
        <w:t>Stage: Beginner | 5 weeks | 20 hours | 19 learning/practical + 1-hour examination</w:t>
      </w:r>
    </w:p>
    <w:p w14:paraId="4967045A" w14:textId="77777777" w:rsidR="009A00D7" w:rsidRDefault="00000000">
      <w:r>
        <w:rPr>
          <w:b/>
        </w:rPr>
        <w:t xml:space="preserve">Core topics: </w:t>
      </w:r>
      <w:r>
        <w:t>Business questions, KPIs, segmentation, descriptive vs diagnostic analytics</w:t>
      </w:r>
    </w:p>
    <w:p w14:paraId="101EBD33" w14:textId="77777777" w:rsidR="009A00D7" w:rsidRDefault="00000000">
      <w:r>
        <w:rPr>
          <w:b/>
        </w:rPr>
        <w:t xml:space="preserve">Hands-on labs: </w:t>
      </w:r>
      <w:r>
        <w:t>Analyze sales/customer/operations data</w:t>
      </w:r>
    </w:p>
    <w:p w14:paraId="064D1277" w14:textId="77777777" w:rsidR="009A00D7" w:rsidRDefault="00000000">
      <w:r>
        <w:rPr>
          <w:b/>
        </w:rPr>
        <w:t xml:space="preserve">Portfolio project: </w:t>
      </w:r>
      <w:r>
        <w:t>Business Analytics Case Study</w:t>
      </w:r>
    </w:p>
    <w:p w14:paraId="55CA16E7" w14:textId="77777777" w:rsidR="009A00D7" w:rsidRDefault="00000000">
      <w:r>
        <w:rPr>
          <w:b/>
        </w:rPr>
        <w:t xml:space="preserve">Assessment: </w:t>
      </w:r>
      <w:r>
        <w:t>Exam 9: Analytics</w:t>
      </w:r>
    </w:p>
    <w:p w14:paraId="44DD742F" w14:textId="77777777" w:rsidR="009A00D7" w:rsidRDefault="00000000">
      <w:pPr>
        <w:pStyle w:val="Heading2"/>
      </w:pPr>
      <w:r>
        <w:t>Month 10 — Dashboarding</w:t>
      </w:r>
    </w:p>
    <w:p w14:paraId="7EBF07DC" w14:textId="77777777" w:rsidR="009A00D7" w:rsidRDefault="00000000">
      <w:r>
        <w:t>Stage: Beginner | 4 weeks | 16 hours | 15 learning/practical + 1-hour examination</w:t>
      </w:r>
    </w:p>
    <w:p w14:paraId="019D8C7F" w14:textId="77777777" w:rsidR="009A00D7" w:rsidRDefault="00000000">
      <w:r>
        <w:rPr>
          <w:b/>
        </w:rPr>
        <w:t xml:space="preserve">Core topics: </w:t>
      </w:r>
      <w:r>
        <w:t>Data models, measures, dashboard design and storytelling</w:t>
      </w:r>
    </w:p>
    <w:p w14:paraId="14238422" w14:textId="77777777" w:rsidR="009A00D7" w:rsidRDefault="00000000">
      <w:r>
        <w:rPr>
          <w:b/>
        </w:rPr>
        <w:t xml:space="preserve">Hands-on labs: </w:t>
      </w:r>
      <w:r>
        <w:t>Build interactive dashboard</w:t>
      </w:r>
    </w:p>
    <w:p w14:paraId="3190D556" w14:textId="77777777" w:rsidR="009A00D7" w:rsidRDefault="00000000">
      <w:r>
        <w:rPr>
          <w:b/>
        </w:rPr>
        <w:t xml:space="preserve">Portfolio project: </w:t>
      </w:r>
      <w:r>
        <w:t>Analytics Dashboard</w:t>
      </w:r>
    </w:p>
    <w:p w14:paraId="1C550013" w14:textId="77777777" w:rsidR="009A00D7" w:rsidRDefault="00000000">
      <w:r>
        <w:rPr>
          <w:b/>
        </w:rPr>
        <w:t xml:space="preserve">Assessment: </w:t>
      </w:r>
      <w:r>
        <w:t>Exam 10: Dashboarding</w:t>
      </w:r>
    </w:p>
    <w:p w14:paraId="03F0A11A" w14:textId="77777777" w:rsidR="009A00D7" w:rsidRDefault="00000000">
      <w:pPr>
        <w:pStyle w:val="Heading2"/>
      </w:pPr>
      <w:r>
        <w:t>Month 11 — Google Data Analytics Preparation</w:t>
      </w:r>
    </w:p>
    <w:p w14:paraId="41610327" w14:textId="77777777" w:rsidR="009A00D7" w:rsidRDefault="00000000">
      <w:r>
        <w:t>Stage: Beginner | 4 weeks | 16 hours | 15 learning/practical + 1-hour examination</w:t>
      </w:r>
    </w:p>
    <w:p w14:paraId="41C2C0CD" w14:textId="77777777" w:rsidR="009A00D7" w:rsidRDefault="00000000">
      <w:r>
        <w:rPr>
          <w:b/>
        </w:rPr>
        <w:t xml:space="preserve">Core topics: </w:t>
      </w:r>
      <w:r>
        <w:t>Analytics workflow, case studies, communication, ethics</w:t>
      </w:r>
    </w:p>
    <w:p w14:paraId="676B6185" w14:textId="77777777" w:rsidR="009A00D7" w:rsidRDefault="00000000">
      <w:r>
        <w:rPr>
          <w:b/>
        </w:rPr>
        <w:t xml:space="preserve">Hands-on labs: </w:t>
      </w:r>
      <w:r>
        <w:t>Timed analytics case + portfolio case study</w:t>
      </w:r>
    </w:p>
    <w:p w14:paraId="1D891E7C" w14:textId="77777777" w:rsidR="009A00D7" w:rsidRDefault="00000000">
      <w:r>
        <w:rPr>
          <w:b/>
        </w:rPr>
        <w:t xml:space="preserve">Portfolio project: </w:t>
      </w:r>
      <w:r>
        <w:t>Google-Style Analytics Capstone</w:t>
      </w:r>
    </w:p>
    <w:p w14:paraId="3063357E" w14:textId="77777777" w:rsidR="009A00D7" w:rsidRDefault="00000000">
      <w:r>
        <w:rPr>
          <w:b/>
        </w:rPr>
        <w:t xml:space="preserve">Assessment: </w:t>
      </w:r>
      <w:r>
        <w:t>Exam 11: Analytics Readiness</w:t>
      </w:r>
    </w:p>
    <w:p w14:paraId="6907F052" w14:textId="77777777" w:rsidR="009A00D7" w:rsidRDefault="00000000">
      <w:pPr>
        <w:pStyle w:val="Heading2"/>
      </w:pPr>
      <w:r>
        <w:t>Month 12 — Year-1 Capstone &amp; DP-900</w:t>
      </w:r>
    </w:p>
    <w:p w14:paraId="709B79EA" w14:textId="77777777" w:rsidR="009A00D7" w:rsidRDefault="00000000">
      <w:r>
        <w:t>Stage: Beginner | 5 weeks | 20 hours | 19 learning/practical + 1-hour examination</w:t>
      </w:r>
    </w:p>
    <w:p w14:paraId="17A0F714" w14:textId="77777777" w:rsidR="009A00D7" w:rsidRDefault="00000000">
      <w:r>
        <w:rPr>
          <w:b/>
        </w:rPr>
        <w:t xml:space="preserve">Core topics: </w:t>
      </w:r>
      <w:r>
        <w:t>Cloud data concepts, Azure data vocabulary, integrated analytics</w:t>
      </w:r>
    </w:p>
    <w:p w14:paraId="1533717E" w14:textId="77777777" w:rsidR="009A00D7" w:rsidRDefault="00000000">
      <w:r>
        <w:rPr>
          <w:b/>
        </w:rPr>
        <w:t xml:space="preserve">Hands-on labs: </w:t>
      </w:r>
      <w:r>
        <w:t>End-to-end analysis + data architecture</w:t>
      </w:r>
    </w:p>
    <w:p w14:paraId="71959D3A" w14:textId="77777777" w:rsidR="009A00D7" w:rsidRDefault="00000000">
      <w:r>
        <w:rPr>
          <w:b/>
        </w:rPr>
        <w:t xml:space="preserve">Portfolio project: </w:t>
      </w:r>
      <w:r>
        <w:t>Year-1 Analytics Capstone</w:t>
      </w:r>
    </w:p>
    <w:p w14:paraId="13BDAB97" w14:textId="77777777" w:rsidR="009A00D7" w:rsidRDefault="00000000">
      <w:r>
        <w:rPr>
          <w:b/>
        </w:rPr>
        <w:t xml:space="preserve">Assessment: </w:t>
      </w:r>
      <w:r>
        <w:t>Exam 12: Year-1 + DP-900 Readiness</w:t>
      </w:r>
    </w:p>
    <w:p w14:paraId="6E6C7A86" w14:textId="77777777" w:rsidR="009A00D7" w:rsidRDefault="00000000">
      <w:pPr>
        <w:pStyle w:val="Heading2"/>
      </w:pPr>
      <w:r>
        <w:t>Month 13 — Machine Learning Foundations</w:t>
      </w:r>
    </w:p>
    <w:p w14:paraId="52A54922" w14:textId="77777777" w:rsidR="009A00D7" w:rsidRDefault="00000000">
      <w:r>
        <w:t>Stage: Intermediate | 4 weeks | 16 hours | 15 learning/practical + 1-hour examination</w:t>
      </w:r>
    </w:p>
    <w:p w14:paraId="29F39144" w14:textId="77777777" w:rsidR="009A00D7" w:rsidRDefault="00000000">
      <w:r>
        <w:rPr>
          <w:b/>
        </w:rPr>
        <w:t xml:space="preserve">Core topics: </w:t>
      </w:r>
      <w:r>
        <w:t>Supervised/unsupervised learning, train/test split, regression, classification</w:t>
      </w:r>
    </w:p>
    <w:p w14:paraId="0018B779" w14:textId="77777777" w:rsidR="009A00D7" w:rsidRDefault="00000000">
      <w:r>
        <w:rPr>
          <w:b/>
        </w:rPr>
        <w:t xml:space="preserve">Hands-on labs: </w:t>
      </w:r>
      <w:r>
        <w:t>Train baseline models</w:t>
      </w:r>
    </w:p>
    <w:p w14:paraId="4F43414C" w14:textId="77777777" w:rsidR="009A00D7" w:rsidRDefault="00000000">
      <w:r>
        <w:rPr>
          <w:b/>
        </w:rPr>
        <w:t xml:space="preserve">Portfolio project: </w:t>
      </w:r>
      <w:r>
        <w:t>Regression &amp; Classification Project</w:t>
      </w:r>
    </w:p>
    <w:p w14:paraId="622CDE1F" w14:textId="77777777" w:rsidR="009A00D7" w:rsidRDefault="00000000">
      <w:r>
        <w:rPr>
          <w:b/>
        </w:rPr>
        <w:t xml:space="preserve">Assessment: </w:t>
      </w:r>
      <w:r>
        <w:t>Exam 13: ML Foundations</w:t>
      </w:r>
    </w:p>
    <w:p w14:paraId="6E5226BF" w14:textId="77777777" w:rsidR="009A00D7" w:rsidRDefault="00000000">
      <w:pPr>
        <w:pStyle w:val="Heading2"/>
      </w:pPr>
      <w:r>
        <w:lastRenderedPageBreak/>
        <w:t>Month 14 — Feature Engineering &amp; Evaluation</w:t>
      </w:r>
    </w:p>
    <w:p w14:paraId="60A56545" w14:textId="77777777" w:rsidR="009A00D7" w:rsidRDefault="00000000">
      <w:r>
        <w:t>Stage: Intermediate | 4 weeks | 16 hours | 15 learning/practical + 1-hour examination</w:t>
      </w:r>
    </w:p>
    <w:p w14:paraId="442AF9E2" w14:textId="77777777" w:rsidR="009A00D7" w:rsidRDefault="00000000">
      <w:r>
        <w:rPr>
          <w:b/>
        </w:rPr>
        <w:t xml:space="preserve">Core topics: </w:t>
      </w:r>
      <w:r>
        <w:t>Encoding, scaling, cross-validation, precision/recall/F1/ROC-AUC</w:t>
      </w:r>
    </w:p>
    <w:p w14:paraId="3FC12992" w14:textId="77777777" w:rsidR="009A00D7" w:rsidRDefault="00000000">
      <w:r>
        <w:rPr>
          <w:b/>
        </w:rPr>
        <w:t xml:space="preserve">Hands-on labs: </w:t>
      </w:r>
      <w:r>
        <w:t>Build feature pipelines; error analysis</w:t>
      </w:r>
    </w:p>
    <w:p w14:paraId="7064910A" w14:textId="77777777" w:rsidR="009A00D7" w:rsidRDefault="00000000">
      <w:r>
        <w:rPr>
          <w:b/>
        </w:rPr>
        <w:t xml:space="preserve">Portfolio project: </w:t>
      </w:r>
      <w:r>
        <w:t>Model Evaluation Portfolio</w:t>
      </w:r>
    </w:p>
    <w:p w14:paraId="5D1D2604" w14:textId="77777777" w:rsidR="009A00D7" w:rsidRDefault="00000000">
      <w:r>
        <w:rPr>
          <w:b/>
        </w:rPr>
        <w:t xml:space="preserve">Assessment: </w:t>
      </w:r>
      <w:r>
        <w:t>Exam 14: Evaluation</w:t>
      </w:r>
    </w:p>
    <w:p w14:paraId="42484B2F" w14:textId="77777777" w:rsidR="009A00D7" w:rsidRDefault="00000000">
      <w:pPr>
        <w:pStyle w:val="Heading2"/>
      </w:pPr>
      <w:r>
        <w:t>Month 15 — Classification &amp; Ensembles</w:t>
      </w:r>
    </w:p>
    <w:p w14:paraId="6A791AD8" w14:textId="77777777" w:rsidR="009A00D7" w:rsidRDefault="00000000">
      <w:r>
        <w:t>Stage: Intermediate | 5 weeks | 20 hours | 19 learning/practical + 1-hour examination</w:t>
      </w:r>
    </w:p>
    <w:p w14:paraId="4307C954" w14:textId="77777777" w:rsidR="009A00D7" w:rsidRDefault="00000000">
      <w:r>
        <w:rPr>
          <w:b/>
        </w:rPr>
        <w:t xml:space="preserve">Core topics: </w:t>
      </w:r>
      <w:r>
        <w:t>Logistic regression, trees, ensembles, imbalanced data</w:t>
      </w:r>
    </w:p>
    <w:p w14:paraId="1CC374D5" w14:textId="77777777" w:rsidR="009A00D7" w:rsidRDefault="00000000">
      <w:r>
        <w:rPr>
          <w:b/>
        </w:rPr>
        <w:t xml:space="preserve">Hands-on labs: </w:t>
      </w:r>
      <w:r>
        <w:t>Tune classification models</w:t>
      </w:r>
    </w:p>
    <w:p w14:paraId="1165D6A4" w14:textId="77777777" w:rsidR="009A00D7" w:rsidRDefault="00000000">
      <w:r>
        <w:rPr>
          <w:b/>
        </w:rPr>
        <w:t xml:space="preserve">Portfolio project: </w:t>
      </w:r>
      <w:r>
        <w:t>Classification System</w:t>
      </w:r>
    </w:p>
    <w:p w14:paraId="0AE7FB18" w14:textId="77777777" w:rsidR="009A00D7" w:rsidRDefault="00000000">
      <w:r>
        <w:rPr>
          <w:b/>
        </w:rPr>
        <w:t xml:space="preserve">Assessment: </w:t>
      </w:r>
      <w:r>
        <w:t>Exam 15: Classification</w:t>
      </w:r>
    </w:p>
    <w:p w14:paraId="00986CF6" w14:textId="77777777" w:rsidR="009A00D7" w:rsidRDefault="00000000">
      <w:pPr>
        <w:pStyle w:val="Heading2"/>
      </w:pPr>
      <w:r>
        <w:t>Month 16 — Unsupervised Learning</w:t>
      </w:r>
    </w:p>
    <w:p w14:paraId="7298D768" w14:textId="77777777" w:rsidR="009A00D7" w:rsidRDefault="00000000">
      <w:r>
        <w:t>Stage: Intermediate | 4 weeks | 16 hours | 15 learning/practical + 1-hour examination</w:t>
      </w:r>
    </w:p>
    <w:p w14:paraId="6C8C99E8" w14:textId="77777777" w:rsidR="009A00D7" w:rsidRDefault="00000000">
      <w:r>
        <w:rPr>
          <w:b/>
        </w:rPr>
        <w:t xml:space="preserve">Core topics: </w:t>
      </w:r>
      <w:r>
        <w:t>Clustering, dimensionality reduction concepts, anomaly detection</w:t>
      </w:r>
    </w:p>
    <w:p w14:paraId="68F938AA" w14:textId="77777777" w:rsidR="009A00D7" w:rsidRDefault="00000000">
      <w:r>
        <w:rPr>
          <w:b/>
        </w:rPr>
        <w:t xml:space="preserve">Hands-on labs: </w:t>
      </w:r>
      <w:r>
        <w:t>Segmentation + anomaly experiment</w:t>
      </w:r>
    </w:p>
    <w:p w14:paraId="3BFFB470" w14:textId="77777777" w:rsidR="009A00D7" w:rsidRDefault="00000000">
      <w:r>
        <w:rPr>
          <w:b/>
        </w:rPr>
        <w:t xml:space="preserve">Portfolio project: </w:t>
      </w:r>
      <w:r>
        <w:t>Segmentation/Anomaly Project</w:t>
      </w:r>
    </w:p>
    <w:p w14:paraId="5BBA0EFE" w14:textId="77777777" w:rsidR="009A00D7" w:rsidRDefault="00000000">
      <w:r>
        <w:rPr>
          <w:b/>
        </w:rPr>
        <w:t xml:space="preserve">Assessment: </w:t>
      </w:r>
      <w:r>
        <w:t>Exam 16: Unsupervised</w:t>
      </w:r>
    </w:p>
    <w:p w14:paraId="0BDE0C1B" w14:textId="77777777" w:rsidR="009A00D7" w:rsidRDefault="00000000">
      <w:pPr>
        <w:pStyle w:val="Heading2"/>
      </w:pPr>
      <w:r>
        <w:t>Month 17 — Time Series</w:t>
      </w:r>
    </w:p>
    <w:p w14:paraId="60831583" w14:textId="77777777" w:rsidR="009A00D7" w:rsidRDefault="00000000">
      <w:r>
        <w:t>Stage: Intermediate | 4 weeks | 16 hours | 15 learning/practical + 1-hour examination</w:t>
      </w:r>
    </w:p>
    <w:p w14:paraId="1FDD3B27" w14:textId="77777777" w:rsidR="009A00D7" w:rsidRDefault="00000000">
      <w:r>
        <w:rPr>
          <w:b/>
        </w:rPr>
        <w:t xml:space="preserve">Core topics: </w:t>
      </w:r>
      <w:r>
        <w:t>Time-series structure, baselines, moving averages, forecast evaluation</w:t>
      </w:r>
    </w:p>
    <w:p w14:paraId="0533049D" w14:textId="77777777" w:rsidR="009A00D7" w:rsidRDefault="00000000">
      <w:r>
        <w:rPr>
          <w:b/>
        </w:rPr>
        <w:t xml:space="preserve">Hands-on labs: </w:t>
      </w:r>
      <w:r>
        <w:t>Forecast demand/sales</w:t>
      </w:r>
    </w:p>
    <w:p w14:paraId="1144AC6B" w14:textId="77777777" w:rsidR="009A00D7" w:rsidRDefault="00000000">
      <w:r>
        <w:rPr>
          <w:b/>
        </w:rPr>
        <w:t xml:space="preserve">Portfolio project: </w:t>
      </w:r>
      <w:r>
        <w:t>Forecasting Case Study</w:t>
      </w:r>
    </w:p>
    <w:p w14:paraId="12972CE3" w14:textId="77777777" w:rsidR="009A00D7" w:rsidRDefault="00000000">
      <w:r>
        <w:rPr>
          <w:b/>
        </w:rPr>
        <w:t xml:space="preserve">Assessment: </w:t>
      </w:r>
      <w:r>
        <w:t>Exam 17: Time Series</w:t>
      </w:r>
    </w:p>
    <w:p w14:paraId="4CA1B3CA" w14:textId="77777777" w:rsidR="009A00D7" w:rsidRDefault="00000000">
      <w:pPr>
        <w:pStyle w:val="Heading2"/>
      </w:pPr>
      <w:r>
        <w:t>Month 18 — Data Engineering Foundations</w:t>
      </w:r>
    </w:p>
    <w:p w14:paraId="727B367B" w14:textId="77777777" w:rsidR="009A00D7" w:rsidRDefault="00000000">
      <w:r>
        <w:t>Stage: Intermediate | 5 weeks | 20 hours | 19 learning/practical + 1-hour examination</w:t>
      </w:r>
    </w:p>
    <w:p w14:paraId="7BE5EE50" w14:textId="77777777" w:rsidR="009A00D7" w:rsidRDefault="00000000">
      <w:r>
        <w:rPr>
          <w:b/>
        </w:rPr>
        <w:t xml:space="preserve">Core topics: </w:t>
      </w:r>
      <w:r>
        <w:t>ETL/ELT, pipelines, batch/streaming concepts, warehouses/lakes</w:t>
      </w:r>
    </w:p>
    <w:p w14:paraId="3EF466FA" w14:textId="77777777" w:rsidR="009A00D7" w:rsidRDefault="00000000">
      <w:r>
        <w:rPr>
          <w:b/>
        </w:rPr>
        <w:t xml:space="preserve">Hands-on labs: </w:t>
      </w:r>
      <w:r>
        <w:t>Build simple ETL pipeline</w:t>
      </w:r>
    </w:p>
    <w:p w14:paraId="411F5EA9" w14:textId="77777777" w:rsidR="009A00D7" w:rsidRDefault="00000000">
      <w:r>
        <w:rPr>
          <w:b/>
        </w:rPr>
        <w:t xml:space="preserve">Portfolio project: </w:t>
      </w:r>
      <w:r>
        <w:t>End-to-End Data Pipeline</w:t>
      </w:r>
    </w:p>
    <w:p w14:paraId="6B7F4B10" w14:textId="77777777" w:rsidR="009A00D7" w:rsidRDefault="00000000">
      <w:r>
        <w:rPr>
          <w:b/>
        </w:rPr>
        <w:t xml:space="preserve">Assessment: </w:t>
      </w:r>
      <w:r>
        <w:t>Exam 18: Data Engineering</w:t>
      </w:r>
    </w:p>
    <w:p w14:paraId="0D6FA492" w14:textId="77777777" w:rsidR="009A00D7" w:rsidRDefault="00000000">
      <w:pPr>
        <w:pStyle w:val="Heading2"/>
      </w:pPr>
      <w:r>
        <w:lastRenderedPageBreak/>
        <w:t>Month 19 — Python Data Engineering</w:t>
      </w:r>
    </w:p>
    <w:p w14:paraId="0F091CFB" w14:textId="77777777" w:rsidR="009A00D7" w:rsidRDefault="00000000">
      <w:r>
        <w:t>Stage: Intermediate | 4 weeks | 16 hours | 15 learning/practical + 1-hour examination</w:t>
      </w:r>
    </w:p>
    <w:p w14:paraId="6BA9758A" w14:textId="77777777" w:rsidR="009A00D7" w:rsidRDefault="00000000">
      <w:r>
        <w:rPr>
          <w:b/>
        </w:rPr>
        <w:t xml:space="preserve">Core topics: </w:t>
      </w:r>
      <w:r>
        <w:t>APIs, ingestion, transformation, logging, pipeline testing</w:t>
      </w:r>
    </w:p>
    <w:p w14:paraId="5F0F1D5A" w14:textId="77777777" w:rsidR="009A00D7" w:rsidRDefault="00000000">
      <w:r>
        <w:rPr>
          <w:b/>
        </w:rPr>
        <w:t xml:space="preserve">Hands-on labs: </w:t>
      </w:r>
      <w:r>
        <w:t>Automated API ingestion</w:t>
      </w:r>
    </w:p>
    <w:p w14:paraId="61E5E707" w14:textId="77777777" w:rsidR="009A00D7" w:rsidRDefault="00000000">
      <w:r>
        <w:rPr>
          <w:b/>
        </w:rPr>
        <w:t xml:space="preserve">Portfolio project: </w:t>
      </w:r>
      <w:r>
        <w:t>Data Ingestion Pipeline</w:t>
      </w:r>
    </w:p>
    <w:p w14:paraId="4BDCCF82" w14:textId="77777777" w:rsidR="009A00D7" w:rsidRDefault="00000000">
      <w:r>
        <w:rPr>
          <w:b/>
        </w:rPr>
        <w:t xml:space="preserve">Assessment: </w:t>
      </w:r>
      <w:r>
        <w:t>Exam 19: Data Engineering</w:t>
      </w:r>
    </w:p>
    <w:p w14:paraId="71119181" w14:textId="77777777" w:rsidR="009A00D7" w:rsidRDefault="00000000">
      <w:pPr>
        <w:pStyle w:val="Heading2"/>
      </w:pPr>
      <w:r>
        <w:t>Month 20 — Azure ML &amp; DP-100 Preparation</w:t>
      </w:r>
    </w:p>
    <w:p w14:paraId="4A07F58D" w14:textId="77777777" w:rsidR="009A00D7" w:rsidRDefault="00000000">
      <w:r>
        <w:t>Stage: Intermediate | 4 weeks | 16 hours | 15 learning/practical + 1-hour examination</w:t>
      </w:r>
    </w:p>
    <w:p w14:paraId="2E640D72" w14:textId="77777777" w:rsidR="009A00D7" w:rsidRDefault="00000000">
      <w:r>
        <w:rPr>
          <w:b/>
        </w:rPr>
        <w:t xml:space="preserve">Core topics: </w:t>
      </w:r>
      <w:r>
        <w:t>Azure ML, datasets, experiments, compute, deployment concepts</w:t>
      </w:r>
    </w:p>
    <w:p w14:paraId="4F64A57B" w14:textId="77777777" w:rsidR="009A00D7" w:rsidRDefault="00000000">
      <w:r>
        <w:rPr>
          <w:b/>
        </w:rPr>
        <w:t xml:space="preserve">Hands-on labs: </w:t>
      </w:r>
      <w:r>
        <w:t>Train/deploy cloud model; track experiments</w:t>
      </w:r>
    </w:p>
    <w:p w14:paraId="632D3C11" w14:textId="77777777" w:rsidR="009A00D7" w:rsidRDefault="00000000">
      <w:r>
        <w:rPr>
          <w:b/>
        </w:rPr>
        <w:t xml:space="preserve">Portfolio project: </w:t>
      </w:r>
      <w:r>
        <w:t>Azure ML Experiment</w:t>
      </w:r>
    </w:p>
    <w:p w14:paraId="596656F4" w14:textId="77777777" w:rsidR="009A00D7" w:rsidRDefault="00000000">
      <w:r>
        <w:rPr>
          <w:b/>
        </w:rPr>
        <w:t xml:space="preserve">Assessment: </w:t>
      </w:r>
      <w:r>
        <w:t>Exam 20: Applied Azure ML</w:t>
      </w:r>
    </w:p>
    <w:p w14:paraId="4622B55E" w14:textId="77777777" w:rsidR="009A00D7" w:rsidRDefault="00000000">
      <w:pPr>
        <w:pStyle w:val="Heading2"/>
      </w:pPr>
      <w:r>
        <w:t>Month 21 — ML Deployment &amp; MLOps</w:t>
      </w:r>
    </w:p>
    <w:p w14:paraId="3C94B21D" w14:textId="77777777" w:rsidR="009A00D7" w:rsidRDefault="00000000">
      <w:r>
        <w:t>Stage: Advanced | 5 weeks | 20 hours | 19 learning/practical + 1-hour examination</w:t>
      </w:r>
    </w:p>
    <w:p w14:paraId="2F81C9A5" w14:textId="77777777" w:rsidR="009A00D7" w:rsidRDefault="00000000">
      <w:r>
        <w:rPr>
          <w:b/>
        </w:rPr>
        <w:t xml:space="preserve">Core topics: </w:t>
      </w:r>
      <w:r>
        <w:t>Packaging, APIs, batch inference, model lifecycle, monitoring</w:t>
      </w:r>
    </w:p>
    <w:p w14:paraId="212180E1" w14:textId="77777777" w:rsidR="009A00D7" w:rsidRDefault="00000000">
      <w:r>
        <w:rPr>
          <w:b/>
        </w:rPr>
        <w:t xml:space="preserve">Hands-on labs: </w:t>
      </w:r>
      <w:r>
        <w:t>Deploy model API; basic monitoring</w:t>
      </w:r>
    </w:p>
    <w:p w14:paraId="1D5A0B96" w14:textId="77777777" w:rsidR="009A00D7" w:rsidRDefault="00000000">
      <w:r>
        <w:rPr>
          <w:b/>
        </w:rPr>
        <w:t xml:space="preserve">Portfolio project: </w:t>
      </w:r>
      <w:r>
        <w:t>Production ML API</w:t>
      </w:r>
    </w:p>
    <w:p w14:paraId="227B36C9" w14:textId="77777777" w:rsidR="009A00D7" w:rsidRDefault="00000000">
      <w:r>
        <w:rPr>
          <w:b/>
        </w:rPr>
        <w:t xml:space="preserve">Assessment: </w:t>
      </w:r>
      <w:r>
        <w:t>Exam 21: ML Deployment</w:t>
      </w:r>
    </w:p>
    <w:p w14:paraId="6BF186D2" w14:textId="77777777" w:rsidR="009A00D7" w:rsidRDefault="00000000">
      <w:pPr>
        <w:pStyle w:val="Heading2"/>
      </w:pPr>
      <w:r>
        <w:t>Month 22 — IBM Data Science Integration</w:t>
      </w:r>
    </w:p>
    <w:p w14:paraId="2BCE2345" w14:textId="77777777" w:rsidR="009A00D7" w:rsidRDefault="00000000">
      <w:r>
        <w:t>Stage: Advanced | 4 weeks | 16 hours | 15 learning/practical + 1-hour examination</w:t>
      </w:r>
    </w:p>
    <w:p w14:paraId="1E2BE702" w14:textId="77777777" w:rsidR="009A00D7" w:rsidRDefault="00000000">
      <w:r>
        <w:rPr>
          <w:b/>
        </w:rPr>
        <w:t xml:space="preserve">Core topics: </w:t>
      </w:r>
      <w:r>
        <w:t>Python/SQL/ML workflow, professional case-study communication</w:t>
      </w:r>
    </w:p>
    <w:p w14:paraId="154A0282" w14:textId="77777777" w:rsidR="009A00D7" w:rsidRDefault="00000000">
      <w:r>
        <w:rPr>
          <w:b/>
        </w:rPr>
        <w:t xml:space="preserve">Hands-on labs: </w:t>
      </w:r>
      <w:r>
        <w:t>Integrated case study</w:t>
      </w:r>
    </w:p>
    <w:p w14:paraId="534EF357" w14:textId="77777777" w:rsidR="009A00D7" w:rsidRDefault="00000000">
      <w:r>
        <w:rPr>
          <w:b/>
        </w:rPr>
        <w:t xml:space="preserve">Portfolio project: </w:t>
      </w:r>
      <w:r>
        <w:t>Data Science Professional Case</w:t>
      </w:r>
    </w:p>
    <w:p w14:paraId="16DA40B3" w14:textId="77777777" w:rsidR="009A00D7" w:rsidRDefault="00000000">
      <w:r>
        <w:rPr>
          <w:b/>
        </w:rPr>
        <w:t xml:space="preserve">Assessment: </w:t>
      </w:r>
      <w:r>
        <w:t>Exam 22: Data Science</w:t>
      </w:r>
    </w:p>
    <w:p w14:paraId="4DF0E2AD" w14:textId="77777777" w:rsidR="009A00D7" w:rsidRDefault="00000000">
      <w:pPr>
        <w:pStyle w:val="Heading2"/>
      </w:pPr>
      <w:r>
        <w:t>Month 23 — IBM Data Engineering Integration</w:t>
      </w:r>
    </w:p>
    <w:p w14:paraId="2D34E3E9" w14:textId="77777777" w:rsidR="009A00D7" w:rsidRDefault="00000000">
      <w:r>
        <w:t>Stage: Advanced | 4 weeks | 16 hours | 15 learning/practical + 1-hour examination</w:t>
      </w:r>
    </w:p>
    <w:p w14:paraId="61182C0C" w14:textId="77777777" w:rsidR="009A00D7" w:rsidRDefault="00000000">
      <w:r>
        <w:rPr>
          <w:b/>
        </w:rPr>
        <w:t xml:space="preserve">Core topics: </w:t>
      </w:r>
      <w:r>
        <w:t>ETL, storage, data quality, orchestration concepts</w:t>
      </w:r>
    </w:p>
    <w:p w14:paraId="775EB05B" w14:textId="77777777" w:rsidR="009A00D7" w:rsidRDefault="00000000">
      <w:r>
        <w:rPr>
          <w:b/>
        </w:rPr>
        <w:t xml:space="preserve">Hands-on labs: </w:t>
      </w:r>
      <w:r>
        <w:t>Multi-stage pipeline with validation</w:t>
      </w:r>
    </w:p>
    <w:p w14:paraId="06A097C3" w14:textId="77777777" w:rsidR="009A00D7" w:rsidRDefault="00000000">
      <w:r>
        <w:rPr>
          <w:b/>
        </w:rPr>
        <w:t xml:space="preserve">Portfolio project: </w:t>
      </w:r>
      <w:r>
        <w:t>Data Engineering Capstone</w:t>
      </w:r>
    </w:p>
    <w:p w14:paraId="59EABB53" w14:textId="77777777" w:rsidR="009A00D7" w:rsidRDefault="00000000">
      <w:r>
        <w:rPr>
          <w:b/>
        </w:rPr>
        <w:t xml:space="preserve">Assessment: </w:t>
      </w:r>
      <w:r>
        <w:t>Exam 23: Data Engineering</w:t>
      </w:r>
    </w:p>
    <w:p w14:paraId="1D2154CB" w14:textId="77777777" w:rsidR="009A00D7" w:rsidRDefault="00000000">
      <w:pPr>
        <w:pStyle w:val="Heading2"/>
      </w:pPr>
      <w:r>
        <w:lastRenderedPageBreak/>
        <w:t>Month 24 — Year-2 Integrated Capstone</w:t>
      </w:r>
    </w:p>
    <w:p w14:paraId="22BEA9F8" w14:textId="77777777" w:rsidR="009A00D7" w:rsidRDefault="00000000">
      <w:r>
        <w:t>Stage: Advanced | 5 weeks | 20 hours | 19 learning/practical + 1-hour examination</w:t>
      </w:r>
    </w:p>
    <w:p w14:paraId="078B47BE" w14:textId="77777777" w:rsidR="009A00D7" w:rsidRDefault="00000000">
      <w:r>
        <w:rPr>
          <w:b/>
        </w:rPr>
        <w:t xml:space="preserve">Core topics: </w:t>
      </w:r>
      <w:r>
        <w:t>Analytics → ML → pipeline → deployment</w:t>
      </w:r>
    </w:p>
    <w:p w14:paraId="054C03CB" w14:textId="77777777" w:rsidR="009A00D7" w:rsidRDefault="00000000">
      <w:r>
        <w:rPr>
          <w:b/>
        </w:rPr>
        <w:t xml:space="preserve">Hands-on labs: </w:t>
      </w:r>
      <w:r>
        <w:t>Full data platform + model</w:t>
      </w:r>
    </w:p>
    <w:p w14:paraId="503A25F6" w14:textId="77777777" w:rsidR="009A00D7" w:rsidRDefault="00000000">
      <w:r>
        <w:rPr>
          <w:b/>
        </w:rPr>
        <w:t xml:space="preserve">Portfolio project: </w:t>
      </w:r>
      <w:r>
        <w:t>Production-Style Data Platform</w:t>
      </w:r>
    </w:p>
    <w:p w14:paraId="61CF3671" w14:textId="77777777" w:rsidR="009A00D7" w:rsidRDefault="00000000">
      <w:r>
        <w:rPr>
          <w:b/>
        </w:rPr>
        <w:t xml:space="preserve">Assessment: </w:t>
      </w:r>
      <w:r>
        <w:t>Exam 24: Year-2 + DP-100 Readiness</w:t>
      </w:r>
    </w:p>
    <w:p w14:paraId="6568725A" w14:textId="77777777" w:rsidR="009A00D7" w:rsidRDefault="00000000">
      <w:pPr>
        <w:pStyle w:val="Heading2"/>
      </w:pPr>
      <w:r>
        <w:t>Month 25 — Advanced Machine Learning</w:t>
      </w:r>
    </w:p>
    <w:p w14:paraId="72F7D6B6" w14:textId="77777777" w:rsidR="009A00D7" w:rsidRDefault="00000000">
      <w:r>
        <w:t>Stage: Advanced | 4 weeks | 16 hours | 15 learning/practical + 1-hour examination</w:t>
      </w:r>
    </w:p>
    <w:p w14:paraId="28F4F32A" w14:textId="77777777" w:rsidR="009A00D7" w:rsidRDefault="00000000">
      <w:r>
        <w:rPr>
          <w:b/>
        </w:rPr>
        <w:t xml:space="preserve">Core topics: </w:t>
      </w:r>
      <w:r>
        <w:t>Ensembles, model selection, hyperparameter optimization</w:t>
      </w:r>
    </w:p>
    <w:p w14:paraId="58214D3A" w14:textId="77777777" w:rsidR="009A00D7" w:rsidRDefault="00000000">
      <w:r>
        <w:rPr>
          <w:b/>
        </w:rPr>
        <w:t xml:space="preserve">Hands-on labs: </w:t>
      </w:r>
      <w:r>
        <w:t>Tune and compare models</w:t>
      </w:r>
    </w:p>
    <w:p w14:paraId="109C820A" w14:textId="77777777" w:rsidR="009A00D7" w:rsidRDefault="00000000">
      <w:r>
        <w:rPr>
          <w:b/>
        </w:rPr>
        <w:t xml:space="preserve">Portfolio project: </w:t>
      </w:r>
      <w:r>
        <w:t>Advanced ML Experiment Suite</w:t>
      </w:r>
    </w:p>
    <w:p w14:paraId="5F35768C" w14:textId="77777777" w:rsidR="009A00D7" w:rsidRDefault="00000000">
      <w:r>
        <w:rPr>
          <w:b/>
        </w:rPr>
        <w:t xml:space="preserve">Assessment: </w:t>
      </w:r>
      <w:r>
        <w:t>Exam 25: Advanced ML</w:t>
      </w:r>
    </w:p>
    <w:p w14:paraId="2111CC8D" w14:textId="77777777" w:rsidR="009A00D7" w:rsidRDefault="00000000">
      <w:pPr>
        <w:pStyle w:val="Heading2"/>
      </w:pPr>
      <w:r>
        <w:t>Month 26 — Deep Learning</w:t>
      </w:r>
    </w:p>
    <w:p w14:paraId="42E10215" w14:textId="77777777" w:rsidR="009A00D7" w:rsidRDefault="00000000">
      <w:r>
        <w:t>Stage: Advanced | 4 weeks | 16 hours | 15 learning/practical + 1-hour examination</w:t>
      </w:r>
    </w:p>
    <w:p w14:paraId="4D19B6B2" w14:textId="77777777" w:rsidR="009A00D7" w:rsidRDefault="00000000">
      <w:r>
        <w:rPr>
          <w:b/>
        </w:rPr>
        <w:t xml:space="preserve">Core topics: </w:t>
      </w:r>
      <w:r>
        <w:t>Neural networks, backpropagation, training, regularization</w:t>
      </w:r>
    </w:p>
    <w:p w14:paraId="6E82A70C" w14:textId="77777777" w:rsidR="009A00D7" w:rsidRDefault="00000000">
      <w:r>
        <w:rPr>
          <w:b/>
        </w:rPr>
        <w:t xml:space="preserve">Hands-on labs: </w:t>
      </w:r>
      <w:r>
        <w:t>Train neural models</w:t>
      </w:r>
    </w:p>
    <w:p w14:paraId="254F7624" w14:textId="77777777" w:rsidR="009A00D7" w:rsidRDefault="00000000">
      <w:r>
        <w:rPr>
          <w:b/>
        </w:rPr>
        <w:t xml:space="preserve">Portfolio project: </w:t>
      </w:r>
      <w:r>
        <w:t>Deep Learning Project</w:t>
      </w:r>
    </w:p>
    <w:p w14:paraId="74740370" w14:textId="77777777" w:rsidR="009A00D7" w:rsidRDefault="00000000">
      <w:r>
        <w:rPr>
          <w:b/>
        </w:rPr>
        <w:t xml:space="preserve">Assessment: </w:t>
      </w:r>
      <w:r>
        <w:t>Exam 26: Deep Learning</w:t>
      </w:r>
    </w:p>
    <w:p w14:paraId="21B4E104" w14:textId="77777777" w:rsidR="009A00D7" w:rsidRDefault="00000000">
      <w:pPr>
        <w:pStyle w:val="Heading2"/>
      </w:pPr>
      <w:r>
        <w:t>Month 27 — NLP</w:t>
      </w:r>
    </w:p>
    <w:p w14:paraId="33291DB6" w14:textId="77777777" w:rsidR="009A00D7" w:rsidRDefault="00000000">
      <w:r>
        <w:t>Stage: Advanced | 5 weeks | 20 hours | 19 learning/practical + 1-hour examination</w:t>
      </w:r>
    </w:p>
    <w:p w14:paraId="4B659EFE" w14:textId="77777777" w:rsidR="009A00D7" w:rsidRDefault="00000000">
      <w:r>
        <w:rPr>
          <w:b/>
        </w:rPr>
        <w:t xml:space="preserve">Core topics: </w:t>
      </w:r>
      <w:r>
        <w:t>Text preprocessing, embeddings concepts, text classification</w:t>
      </w:r>
    </w:p>
    <w:p w14:paraId="149141E1" w14:textId="77777777" w:rsidR="009A00D7" w:rsidRDefault="00000000">
      <w:r>
        <w:rPr>
          <w:b/>
        </w:rPr>
        <w:t xml:space="preserve">Hands-on labs: </w:t>
      </w:r>
      <w:r>
        <w:t>Build/evaluate text classifier</w:t>
      </w:r>
    </w:p>
    <w:p w14:paraId="239912C8" w14:textId="77777777" w:rsidR="009A00D7" w:rsidRDefault="00000000">
      <w:r>
        <w:rPr>
          <w:b/>
        </w:rPr>
        <w:t xml:space="preserve">Portfolio project: </w:t>
      </w:r>
      <w:r>
        <w:t>NLP Project</w:t>
      </w:r>
    </w:p>
    <w:p w14:paraId="4272456B" w14:textId="77777777" w:rsidR="009A00D7" w:rsidRDefault="00000000">
      <w:r>
        <w:rPr>
          <w:b/>
        </w:rPr>
        <w:t xml:space="preserve">Assessment: </w:t>
      </w:r>
      <w:r>
        <w:t>Exam 27: NLP</w:t>
      </w:r>
    </w:p>
    <w:p w14:paraId="34DDEDA4" w14:textId="77777777" w:rsidR="009A00D7" w:rsidRDefault="00000000">
      <w:pPr>
        <w:pStyle w:val="Heading2"/>
      </w:pPr>
      <w:r>
        <w:t>Month 28 — Computer Vision</w:t>
      </w:r>
    </w:p>
    <w:p w14:paraId="40F28944" w14:textId="77777777" w:rsidR="009A00D7" w:rsidRDefault="00000000">
      <w:r>
        <w:t>Stage: Advanced | 4 weeks | 16 hours | 15 learning/practical + 1-hour examination</w:t>
      </w:r>
    </w:p>
    <w:p w14:paraId="3388C3A1" w14:textId="77777777" w:rsidR="009A00D7" w:rsidRDefault="00000000">
      <w:r>
        <w:rPr>
          <w:b/>
        </w:rPr>
        <w:t xml:space="preserve">Core topics: </w:t>
      </w:r>
      <w:r>
        <w:t>Images/tensors, CNN concepts, image classification</w:t>
      </w:r>
    </w:p>
    <w:p w14:paraId="20C5CDBC" w14:textId="77777777" w:rsidR="009A00D7" w:rsidRDefault="00000000">
      <w:r>
        <w:rPr>
          <w:b/>
        </w:rPr>
        <w:t xml:space="preserve">Hands-on labs: </w:t>
      </w:r>
      <w:r>
        <w:t>Train image model</w:t>
      </w:r>
    </w:p>
    <w:p w14:paraId="5F725B65" w14:textId="77777777" w:rsidR="009A00D7" w:rsidRDefault="00000000">
      <w:r>
        <w:rPr>
          <w:b/>
        </w:rPr>
        <w:t xml:space="preserve">Portfolio project: </w:t>
      </w:r>
      <w:r>
        <w:t>Computer Vision Project</w:t>
      </w:r>
    </w:p>
    <w:p w14:paraId="41291113" w14:textId="77777777" w:rsidR="009A00D7" w:rsidRDefault="00000000">
      <w:r>
        <w:rPr>
          <w:b/>
        </w:rPr>
        <w:t xml:space="preserve">Assessment: </w:t>
      </w:r>
      <w:r>
        <w:t>Exam 28: Computer Vision</w:t>
      </w:r>
    </w:p>
    <w:p w14:paraId="5F80E882" w14:textId="77777777" w:rsidR="009A00D7" w:rsidRDefault="00000000">
      <w:pPr>
        <w:pStyle w:val="Heading2"/>
      </w:pPr>
      <w:r>
        <w:lastRenderedPageBreak/>
        <w:t>Month 29 — Generative AI &amp; RAG</w:t>
      </w:r>
    </w:p>
    <w:p w14:paraId="6F649E90" w14:textId="77777777" w:rsidR="009A00D7" w:rsidRDefault="00000000">
      <w:r>
        <w:t>Stage: Advanced | 4 weeks | 16 hours | 15 learning/practical + 1-hour examination</w:t>
      </w:r>
    </w:p>
    <w:p w14:paraId="0223E444" w14:textId="77777777" w:rsidR="009A00D7" w:rsidRDefault="00000000">
      <w:r>
        <w:rPr>
          <w:b/>
        </w:rPr>
        <w:t xml:space="preserve">Core topics: </w:t>
      </w:r>
      <w:r>
        <w:t>LLMs, prompting, structured outputs, embeddings, vector search, RAG, evaluation</w:t>
      </w:r>
    </w:p>
    <w:p w14:paraId="35F8B22F" w14:textId="77777777" w:rsidR="009A00D7" w:rsidRDefault="00000000">
      <w:r>
        <w:rPr>
          <w:b/>
        </w:rPr>
        <w:t xml:space="preserve">Hands-on labs: </w:t>
      </w:r>
      <w:r>
        <w:t>Build source-grounded RAG/data assistant</w:t>
      </w:r>
    </w:p>
    <w:p w14:paraId="20D898BC" w14:textId="77777777" w:rsidR="009A00D7" w:rsidRDefault="00000000">
      <w:r>
        <w:rPr>
          <w:b/>
        </w:rPr>
        <w:t xml:space="preserve">Portfolio project: </w:t>
      </w:r>
      <w:r>
        <w:t>RAG Application</w:t>
      </w:r>
    </w:p>
    <w:p w14:paraId="30681EBE" w14:textId="77777777" w:rsidR="009A00D7" w:rsidRDefault="00000000">
      <w:r>
        <w:rPr>
          <w:b/>
        </w:rPr>
        <w:t xml:space="preserve">Assessment: </w:t>
      </w:r>
      <w:r>
        <w:t>Exam 29: GenAI</w:t>
      </w:r>
    </w:p>
    <w:p w14:paraId="25702C93" w14:textId="77777777" w:rsidR="009A00D7" w:rsidRDefault="00000000">
      <w:pPr>
        <w:pStyle w:val="Heading2"/>
      </w:pPr>
      <w:r>
        <w:t>Month 30 — Data Engineering at Scale</w:t>
      </w:r>
    </w:p>
    <w:p w14:paraId="5B6ADD2A" w14:textId="77777777" w:rsidR="009A00D7" w:rsidRDefault="00000000">
      <w:r>
        <w:t>Stage: Advanced | 5 weeks | 20 hours | 19 learning/practical + 1-hour examination</w:t>
      </w:r>
    </w:p>
    <w:p w14:paraId="2DB38553" w14:textId="77777777" w:rsidR="009A00D7" w:rsidRDefault="00000000">
      <w:r>
        <w:rPr>
          <w:b/>
        </w:rPr>
        <w:t xml:space="preserve">Core topics: </w:t>
      </w:r>
      <w:r>
        <w:t>Distributed processing concepts, cloud architectures, orchestration, governance</w:t>
      </w:r>
    </w:p>
    <w:p w14:paraId="5B0E9EA9" w14:textId="77777777" w:rsidR="009A00D7" w:rsidRDefault="00000000">
      <w:r>
        <w:rPr>
          <w:b/>
        </w:rPr>
        <w:t xml:space="preserve">Hands-on labs: </w:t>
      </w:r>
      <w:r>
        <w:t>Design scalable pipeline</w:t>
      </w:r>
    </w:p>
    <w:p w14:paraId="5AE9AD9B" w14:textId="77777777" w:rsidR="009A00D7" w:rsidRDefault="00000000">
      <w:r>
        <w:rPr>
          <w:b/>
        </w:rPr>
        <w:t xml:space="preserve">Portfolio project: </w:t>
      </w:r>
      <w:r>
        <w:t>Scalable Data Platform</w:t>
      </w:r>
    </w:p>
    <w:p w14:paraId="51B608F2" w14:textId="77777777" w:rsidR="009A00D7" w:rsidRDefault="00000000">
      <w:r>
        <w:rPr>
          <w:b/>
        </w:rPr>
        <w:t xml:space="preserve">Assessment: </w:t>
      </w:r>
      <w:r>
        <w:t>Exam 30: Scale</w:t>
      </w:r>
    </w:p>
    <w:p w14:paraId="4F820C7F" w14:textId="77777777" w:rsidR="009A00D7" w:rsidRDefault="00000000">
      <w:pPr>
        <w:pStyle w:val="Heading2"/>
      </w:pPr>
      <w:r>
        <w:t>Month 31 — Advanced Analytics &amp; Experimentation</w:t>
      </w:r>
    </w:p>
    <w:p w14:paraId="4B264325" w14:textId="77777777" w:rsidR="009A00D7" w:rsidRDefault="00000000">
      <w:r>
        <w:t>Stage: Professional / Job-ready | 4 weeks | 16 hours | 15 learning/practical + 1-hour examination</w:t>
      </w:r>
    </w:p>
    <w:p w14:paraId="15EAC892" w14:textId="77777777" w:rsidR="009A00D7" w:rsidRDefault="00000000">
      <w:r>
        <w:rPr>
          <w:b/>
        </w:rPr>
        <w:t xml:space="preserve">Core topics: </w:t>
      </w:r>
      <w:r>
        <w:t>A/B testing, causal reasoning concepts, experimentation</w:t>
      </w:r>
    </w:p>
    <w:p w14:paraId="6B1D529E" w14:textId="77777777" w:rsidR="009A00D7" w:rsidRDefault="00000000">
      <w:r>
        <w:rPr>
          <w:b/>
        </w:rPr>
        <w:t xml:space="preserve">Hands-on labs: </w:t>
      </w:r>
      <w:r>
        <w:t>Design and analyze experiment</w:t>
      </w:r>
    </w:p>
    <w:p w14:paraId="5EF75F79" w14:textId="77777777" w:rsidR="009A00D7" w:rsidRDefault="00000000">
      <w:r>
        <w:rPr>
          <w:b/>
        </w:rPr>
        <w:t xml:space="preserve">Portfolio project: </w:t>
      </w:r>
      <w:r>
        <w:t>Product Experimentation Case</w:t>
      </w:r>
    </w:p>
    <w:p w14:paraId="53168A56" w14:textId="77777777" w:rsidR="009A00D7" w:rsidRDefault="00000000">
      <w:r>
        <w:rPr>
          <w:b/>
        </w:rPr>
        <w:t xml:space="preserve">Assessment: </w:t>
      </w:r>
      <w:r>
        <w:t>Exam 31: Experimentation</w:t>
      </w:r>
    </w:p>
    <w:p w14:paraId="22C5D5DE" w14:textId="77777777" w:rsidR="009A00D7" w:rsidRDefault="00000000">
      <w:pPr>
        <w:pStyle w:val="Heading2"/>
      </w:pPr>
      <w:r>
        <w:t>Month 32 — Responsible AI</w:t>
      </w:r>
    </w:p>
    <w:p w14:paraId="1AAA6A36" w14:textId="77777777" w:rsidR="009A00D7" w:rsidRDefault="00000000">
      <w:r>
        <w:t>Stage: Professional / Job-ready | 4 weeks | 16 hours | 15 learning/practical + 1-hour examination</w:t>
      </w:r>
    </w:p>
    <w:p w14:paraId="16B954D0" w14:textId="77777777" w:rsidR="009A00D7" w:rsidRDefault="00000000">
      <w:r>
        <w:rPr>
          <w:b/>
        </w:rPr>
        <w:t xml:space="preserve">Core topics: </w:t>
      </w:r>
      <w:r>
        <w:t>Bias, fairness, privacy, explainability, governance</w:t>
      </w:r>
    </w:p>
    <w:p w14:paraId="5EF77612" w14:textId="77777777" w:rsidR="009A00D7" w:rsidRDefault="00000000">
      <w:r>
        <w:rPr>
          <w:b/>
        </w:rPr>
        <w:t xml:space="preserve">Hands-on labs: </w:t>
      </w:r>
      <w:r>
        <w:t>Model audit, model card, data sheet</w:t>
      </w:r>
    </w:p>
    <w:p w14:paraId="56796774" w14:textId="77777777" w:rsidR="009A00D7" w:rsidRDefault="00000000">
      <w:r>
        <w:rPr>
          <w:b/>
        </w:rPr>
        <w:t xml:space="preserve">Portfolio project: </w:t>
      </w:r>
      <w:r>
        <w:t>Responsible AI Audit</w:t>
      </w:r>
    </w:p>
    <w:p w14:paraId="0A82C1F5" w14:textId="77777777" w:rsidR="009A00D7" w:rsidRDefault="00000000">
      <w:r>
        <w:rPr>
          <w:b/>
        </w:rPr>
        <w:t xml:space="preserve">Assessment: </w:t>
      </w:r>
      <w:r>
        <w:t>Exam 32: Responsible AI</w:t>
      </w:r>
    </w:p>
    <w:p w14:paraId="55578E4C" w14:textId="77777777" w:rsidR="009A00D7" w:rsidRDefault="00000000">
      <w:pPr>
        <w:pStyle w:val="Heading2"/>
      </w:pPr>
      <w:r>
        <w:t>Month 33 — MLOps</w:t>
      </w:r>
    </w:p>
    <w:p w14:paraId="1AFADF97" w14:textId="77777777" w:rsidR="009A00D7" w:rsidRDefault="00000000">
      <w:r>
        <w:t>Stage: Professional / Job-ready | 5 weeks | 20 hours | 19 learning/practical + 1-hour examination</w:t>
      </w:r>
    </w:p>
    <w:p w14:paraId="25605F80" w14:textId="77777777" w:rsidR="009A00D7" w:rsidRDefault="00000000">
      <w:r>
        <w:rPr>
          <w:b/>
        </w:rPr>
        <w:t xml:space="preserve">Core topics: </w:t>
      </w:r>
      <w:r>
        <w:t>CI/CD for ML, model registry concepts, monitoring, drift, retraining</w:t>
      </w:r>
    </w:p>
    <w:p w14:paraId="7D3C7B73" w14:textId="77777777" w:rsidR="009A00D7" w:rsidRDefault="00000000">
      <w:r>
        <w:rPr>
          <w:b/>
        </w:rPr>
        <w:t xml:space="preserve">Hands-on labs: </w:t>
      </w:r>
      <w:r>
        <w:t>Build MLOps workflow</w:t>
      </w:r>
    </w:p>
    <w:p w14:paraId="1458F5B3" w14:textId="77777777" w:rsidR="009A00D7" w:rsidRDefault="00000000">
      <w:r>
        <w:rPr>
          <w:b/>
        </w:rPr>
        <w:t xml:space="preserve">Portfolio project: </w:t>
      </w:r>
      <w:r>
        <w:t>MLOps Pipeline</w:t>
      </w:r>
    </w:p>
    <w:p w14:paraId="33D67E83" w14:textId="77777777" w:rsidR="009A00D7" w:rsidRDefault="00000000">
      <w:r>
        <w:rPr>
          <w:b/>
        </w:rPr>
        <w:t xml:space="preserve">Assessment: </w:t>
      </w:r>
      <w:r>
        <w:t>Exam 33: MLOps</w:t>
      </w:r>
    </w:p>
    <w:p w14:paraId="46C0410E" w14:textId="77777777" w:rsidR="009A00D7" w:rsidRDefault="00000000">
      <w:pPr>
        <w:pStyle w:val="Heading2"/>
      </w:pPr>
      <w:r>
        <w:lastRenderedPageBreak/>
        <w:t>Month 34 — Real-World Data Project</w:t>
      </w:r>
    </w:p>
    <w:p w14:paraId="588C8B47" w14:textId="77777777" w:rsidR="009A00D7" w:rsidRDefault="00000000">
      <w:r>
        <w:t>Stage: Professional / Job-ready | 4 weeks | 16 hours | 15 learning/practical + 1-hour examination</w:t>
      </w:r>
    </w:p>
    <w:p w14:paraId="22C810CA" w14:textId="77777777" w:rsidR="009A00D7" w:rsidRDefault="00000000">
      <w:r>
        <w:rPr>
          <w:b/>
        </w:rPr>
        <w:t xml:space="preserve">Core topics: </w:t>
      </w:r>
      <w:r>
        <w:t>Requirements, stakeholder questions, pipeline, analytics and ML</w:t>
      </w:r>
    </w:p>
    <w:p w14:paraId="7038E1BB" w14:textId="77777777" w:rsidR="009A00D7" w:rsidRDefault="00000000">
      <w:r>
        <w:rPr>
          <w:b/>
        </w:rPr>
        <w:t xml:space="preserve">Hands-on labs: </w:t>
      </w:r>
      <w:r>
        <w:t>Raw data to recommendation</w:t>
      </w:r>
    </w:p>
    <w:p w14:paraId="5138C6A8" w14:textId="77777777" w:rsidR="009A00D7" w:rsidRDefault="00000000">
      <w:r>
        <w:rPr>
          <w:b/>
        </w:rPr>
        <w:t xml:space="preserve">Portfolio project: </w:t>
      </w:r>
      <w:r>
        <w:t>Major End-to-End Data Science Project</w:t>
      </w:r>
    </w:p>
    <w:p w14:paraId="0A2A0176" w14:textId="77777777" w:rsidR="009A00D7" w:rsidRDefault="00000000">
      <w:r>
        <w:rPr>
          <w:b/>
        </w:rPr>
        <w:t xml:space="preserve">Assessment: </w:t>
      </w:r>
      <w:r>
        <w:t>Exam 34: Professional Data Science</w:t>
      </w:r>
    </w:p>
    <w:p w14:paraId="0886CAF6" w14:textId="77777777" w:rsidR="009A00D7" w:rsidRDefault="00000000" w:rsidP="0028639B">
      <w:pPr>
        <w:pStyle w:val="Heading2"/>
        <w:spacing w:before="120"/>
      </w:pPr>
      <w:r>
        <w:t>Month 35 — GitHub, Portfolio &amp; Interviews</w:t>
      </w:r>
    </w:p>
    <w:p w14:paraId="3624F099" w14:textId="77777777" w:rsidR="009A00D7" w:rsidRDefault="00000000">
      <w:r>
        <w:t>Stage: Professional / Job-ready | 4 weeks | 16 hours | 15 learning/practical + 1-hour examination</w:t>
      </w:r>
    </w:p>
    <w:p w14:paraId="422EDE05" w14:textId="77777777" w:rsidR="009A00D7" w:rsidRDefault="00000000">
      <w:r>
        <w:rPr>
          <w:b/>
        </w:rPr>
        <w:t xml:space="preserve">Core topics: </w:t>
      </w:r>
      <w:r>
        <w:t>Repository quality, storytelling, SQL/Python/ML interviews</w:t>
      </w:r>
    </w:p>
    <w:p w14:paraId="1B0847C0" w14:textId="77777777" w:rsidR="009A00D7" w:rsidRDefault="00000000">
      <w:r>
        <w:rPr>
          <w:b/>
        </w:rPr>
        <w:t xml:space="preserve">Hands-on labs: </w:t>
      </w:r>
      <w:r>
        <w:t>Polish portfolio; timed assessments</w:t>
      </w:r>
    </w:p>
    <w:p w14:paraId="27B553BD" w14:textId="77777777" w:rsidR="009A00D7" w:rsidRDefault="00000000">
      <w:r>
        <w:rPr>
          <w:b/>
        </w:rPr>
        <w:t xml:space="preserve">Portfolio project: </w:t>
      </w:r>
      <w:r>
        <w:t>Professional Data/AI Portfolio</w:t>
      </w:r>
    </w:p>
    <w:p w14:paraId="725A3BF8" w14:textId="77777777" w:rsidR="009A00D7" w:rsidRDefault="00000000">
      <w:r>
        <w:rPr>
          <w:b/>
        </w:rPr>
        <w:t xml:space="preserve">Assessment: </w:t>
      </w:r>
      <w:r>
        <w:t>Exam 35: Job Readiness</w:t>
      </w:r>
    </w:p>
    <w:p w14:paraId="0ABB8FC9" w14:textId="77777777" w:rsidR="009A00D7" w:rsidRDefault="00000000" w:rsidP="0028639B">
      <w:pPr>
        <w:pStyle w:val="Heading2"/>
        <w:spacing w:before="120"/>
      </w:pPr>
      <w:r>
        <w:t>Month 36 — Final Data Science &amp; AI Capstone</w:t>
      </w:r>
    </w:p>
    <w:p w14:paraId="5887BAB4" w14:textId="77777777" w:rsidR="009A00D7" w:rsidRDefault="00000000">
      <w:r>
        <w:t>Stage: Professional / Job-ready | 5 weeks | 20 hours | 19 learning/practical + 1-hour examination</w:t>
      </w:r>
    </w:p>
    <w:p w14:paraId="6A127D6E" w14:textId="77777777" w:rsidR="009A00D7" w:rsidRDefault="00000000">
      <w:r>
        <w:rPr>
          <w:b/>
        </w:rPr>
        <w:t xml:space="preserve">Core topics: </w:t>
      </w:r>
      <w:r>
        <w:t>Problem → data → pipeline → analysis → ML → deployment → communication</w:t>
      </w:r>
    </w:p>
    <w:p w14:paraId="6262D055" w14:textId="77777777" w:rsidR="009A00D7" w:rsidRDefault="00000000">
      <w:r>
        <w:rPr>
          <w:b/>
        </w:rPr>
        <w:t xml:space="preserve">Hands-on labs: </w:t>
      </w:r>
      <w:r>
        <w:t>Production-style data/AI solution</w:t>
      </w:r>
    </w:p>
    <w:p w14:paraId="03DF31E3" w14:textId="77777777" w:rsidR="009A00D7" w:rsidRDefault="00000000">
      <w:r>
        <w:rPr>
          <w:b/>
        </w:rPr>
        <w:t xml:space="preserve">Portfolio project: </w:t>
      </w:r>
      <w:r>
        <w:t>Final Data Science &amp; AI Capstone</w:t>
      </w:r>
    </w:p>
    <w:p w14:paraId="24897F3F" w14:textId="77777777" w:rsidR="009A00D7" w:rsidRDefault="00000000">
      <w:r>
        <w:rPr>
          <w:b/>
        </w:rPr>
        <w:t xml:space="preserve">Assessment: </w:t>
      </w:r>
      <w:r>
        <w:t>Exam 36: Final Professional Assessment</w:t>
      </w:r>
    </w:p>
    <w:p w14:paraId="49E36D0D" w14:textId="77777777" w:rsidR="009A00D7" w:rsidRDefault="00000000" w:rsidP="0028639B">
      <w:pPr>
        <w:pStyle w:val="Heading1"/>
        <w:spacing w:before="120"/>
      </w:pPr>
      <w:r>
        <w:t>7. Skills the Graduate Will Have</w:t>
      </w:r>
    </w:p>
    <w:p w14:paraId="34DB6B68" w14:textId="77777777" w:rsidR="009A00D7" w:rsidRDefault="00000000" w:rsidP="0028639B">
      <w:pPr>
        <w:pStyle w:val="ListParagraph"/>
        <w:numPr>
          <w:ilvl w:val="0"/>
          <w:numId w:val="15"/>
        </w:numPr>
        <w:spacing w:after="0"/>
      </w:pPr>
      <w:r w:rsidRPr="0028639B">
        <w:rPr>
          <w:b/>
        </w:rPr>
        <w:t xml:space="preserve">Programming &amp; Analytics: </w:t>
      </w:r>
      <w:r>
        <w:t>Python; SQL; NumPy; Pandas; Data cleaning; Visualization; Notebook workflows</w:t>
      </w:r>
    </w:p>
    <w:p w14:paraId="60B44CE5" w14:textId="77777777" w:rsidR="009A00D7" w:rsidRDefault="00000000" w:rsidP="0028639B">
      <w:pPr>
        <w:pStyle w:val="ListParagraph"/>
        <w:numPr>
          <w:ilvl w:val="0"/>
          <w:numId w:val="15"/>
        </w:numPr>
        <w:spacing w:after="0"/>
      </w:pPr>
      <w:r w:rsidRPr="0028639B">
        <w:rPr>
          <w:b/>
        </w:rPr>
        <w:t xml:space="preserve">Statistics: </w:t>
      </w:r>
      <w:r>
        <w:t>Descriptive statistics; Probability; Sampling; Confidence intervals; Hypothesis testing; Correlation/covariance; Experimentation</w:t>
      </w:r>
    </w:p>
    <w:p w14:paraId="7FF6DE68" w14:textId="77777777" w:rsidR="009A00D7" w:rsidRDefault="00000000" w:rsidP="0028639B">
      <w:pPr>
        <w:pStyle w:val="ListParagraph"/>
        <w:numPr>
          <w:ilvl w:val="0"/>
          <w:numId w:val="15"/>
        </w:numPr>
        <w:spacing w:after="0"/>
      </w:pPr>
      <w:r w:rsidRPr="0028639B">
        <w:rPr>
          <w:b/>
        </w:rPr>
        <w:t xml:space="preserve">Data Science: </w:t>
      </w:r>
      <w:r>
        <w:t>EDA; Feature engineering; Regression; Classification; Clustering; Anomaly detection; Forecasting; Model evaluation</w:t>
      </w:r>
    </w:p>
    <w:p w14:paraId="3CBF273B" w14:textId="77777777" w:rsidR="009A00D7" w:rsidRDefault="00000000" w:rsidP="0028639B">
      <w:pPr>
        <w:pStyle w:val="ListParagraph"/>
        <w:numPr>
          <w:ilvl w:val="0"/>
          <w:numId w:val="15"/>
        </w:numPr>
        <w:spacing w:after="0"/>
      </w:pPr>
      <w:r w:rsidRPr="0028639B">
        <w:rPr>
          <w:b/>
        </w:rPr>
        <w:t xml:space="preserve">Data Engineering: </w:t>
      </w:r>
      <w:r>
        <w:t>ETL/ELT; API ingestion; Pipelines; Warehouse/lake concepts; Data quality; Pipeline testing; Scalable data architecture</w:t>
      </w:r>
    </w:p>
    <w:p w14:paraId="0C50C832" w14:textId="77777777" w:rsidR="009A00D7" w:rsidRDefault="00000000" w:rsidP="0028639B">
      <w:pPr>
        <w:pStyle w:val="ListParagraph"/>
        <w:numPr>
          <w:ilvl w:val="0"/>
          <w:numId w:val="15"/>
        </w:numPr>
        <w:spacing w:after="0"/>
      </w:pPr>
      <w:r w:rsidRPr="0028639B">
        <w:rPr>
          <w:b/>
        </w:rPr>
        <w:t xml:space="preserve">ML/AI: </w:t>
      </w:r>
      <w:r>
        <w:t>Supervised/unsupervised learning; Deep learning; NLP; Computer vision; Generative AI; Embeddings; RAG; LLM evaluation</w:t>
      </w:r>
    </w:p>
    <w:p w14:paraId="121CDDC4" w14:textId="77777777" w:rsidR="009A00D7" w:rsidRDefault="00000000" w:rsidP="0028639B">
      <w:pPr>
        <w:pStyle w:val="ListParagraph"/>
        <w:numPr>
          <w:ilvl w:val="0"/>
          <w:numId w:val="15"/>
        </w:numPr>
        <w:spacing w:after="0"/>
      </w:pPr>
      <w:r w:rsidRPr="0028639B">
        <w:rPr>
          <w:b/>
        </w:rPr>
        <w:t xml:space="preserve">Cloud/MLOps: </w:t>
      </w:r>
      <w:r>
        <w:t>Azure data concepts; Azure ML; Model APIs; Monitoring; CI/CD for ML; Drift/retraining</w:t>
      </w:r>
    </w:p>
    <w:p w14:paraId="78745322" w14:textId="77777777" w:rsidR="009A00D7" w:rsidRDefault="00000000" w:rsidP="0028639B">
      <w:pPr>
        <w:pStyle w:val="ListParagraph"/>
        <w:numPr>
          <w:ilvl w:val="0"/>
          <w:numId w:val="15"/>
        </w:numPr>
        <w:spacing w:after="0"/>
      </w:pPr>
      <w:r w:rsidRPr="0028639B">
        <w:rPr>
          <w:b/>
        </w:rPr>
        <w:t xml:space="preserve">Responsible AI: </w:t>
      </w:r>
      <w:r>
        <w:t>Bias/fairness; Privacy; Explainability; Model cards; Governance</w:t>
      </w:r>
    </w:p>
    <w:p w14:paraId="21A642A1" w14:textId="77777777" w:rsidR="009A00D7" w:rsidRDefault="00000000" w:rsidP="0028639B">
      <w:pPr>
        <w:pStyle w:val="ListParagraph"/>
        <w:numPr>
          <w:ilvl w:val="0"/>
          <w:numId w:val="15"/>
        </w:numPr>
        <w:spacing w:after="0"/>
      </w:pPr>
      <w:r w:rsidRPr="0028639B">
        <w:rPr>
          <w:b/>
        </w:rPr>
        <w:t xml:space="preserve">Professional: </w:t>
      </w:r>
      <w:r>
        <w:t>Business problem framing; Technical storytelling; Git/GitHub; Portfolio; SQL/Python/ML interviews</w:t>
      </w:r>
    </w:p>
    <w:p w14:paraId="4A0E6FC5" w14:textId="77777777" w:rsidR="0028639B" w:rsidRDefault="0028639B" w:rsidP="0028639B">
      <w:pPr>
        <w:pStyle w:val="ListParagraph"/>
        <w:spacing w:after="0"/>
        <w:ind w:left="360"/>
      </w:pPr>
    </w:p>
    <w:p w14:paraId="6244B4C4" w14:textId="26E2ADF3" w:rsidR="00D53B88" w:rsidRPr="00D53B88" w:rsidRDefault="00000000" w:rsidP="0028639B">
      <w:pPr>
        <w:pStyle w:val="Heading1"/>
        <w:spacing w:before="120"/>
      </w:pPr>
      <w:r>
        <w:t>8. Project Portfolio Target</w:t>
      </w:r>
    </w:p>
    <w:p w14:paraId="4F24DC63" w14:textId="77777777" w:rsidR="00D53B88" w:rsidRDefault="00D53B88" w:rsidP="00D53B88">
      <w:pPr>
        <w:spacing w:after="0"/>
        <w:rPr>
          <w:b/>
          <w:bCs/>
          <w:lang w:val="en-IN"/>
        </w:rPr>
      </w:pPr>
      <w:r w:rsidRPr="00D53B88">
        <w:rPr>
          <w:b/>
          <w:bCs/>
          <w:lang w:val="en-IN"/>
        </w:rPr>
        <w:t>Foundation &amp; Analytics</w:t>
      </w:r>
    </w:p>
    <w:p w14:paraId="6D11E540" w14:textId="77777777" w:rsidR="00D53B88" w:rsidRPr="00D53B88" w:rsidRDefault="00D53B88" w:rsidP="00D53B88">
      <w:pPr>
        <w:spacing w:after="0"/>
        <w:rPr>
          <w:b/>
          <w:bCs/>
          <w:lang w:val="en-IN"/>
        </w:rPr>
      </w:pPr>
    </w:p>
    <w:p w14:paraId="5427AC83" w14:textId="77777777" w:rsidR="00D53B88" w:rsidRPr="00D53B88" w:rsidRDefault="00D53B88" w:rsidP="00D53B88">
      <w:pPr>
        <w:numPr>
          <w:ilvl w:val="0"/>
          <w:numId w:val="10"/>
        </w:numPr>
        <w:spacing w:after="0"/>
        <w:rPr>
          <w:lang w:val="en-IN"/>
        </w:rPr>
      </w:pPr>
      <w:r w:rsidRPr="00D53B88">
        <w:rPr>
          <w:lang w:val="en-IN"/>
        </w:rPr>
        <w:t xml:space="preserve">Python utilities </w:t>
      </w:r>
    </w:p>
    <w:p w14:paraId="111202AC" w14:textId="77777777" w:rsidR="00D53B88" w:rsidRPr="00D53B88" w:rsidRDefault="00D53B88" w:rsidP="00D53B88">
      <w:pPr>
        <w:numPr>
          <w:ilvl w:val="0"/>
          <w:numId w:val="10"/>
        </w:numPr>
        <w:spacing w:after="0"/>
        <w:rPr>
          <w:lang w:val="en-IN"/>
        </w:rPr>
      </w:pPr>
      <w:r w:rsidRPr="00D53B88">
        <w:rPr>
          <w:lang w:val="en-IN"/>
        </w:rPr>
        <w:t xml:space="preserve">SQL repository </w:t>
      </w:r>
    </w:p>
    <w:p w14:paraId="7AFD353B" w14:textId="77777777" w:rsidR="00D53B88" w:rsidRPr="00D53B88" w:rsidRDefault="00D53B88" w:rsidP="00D53B88">
      <w:pPr>
        <w:numPr>
          <w:ilvl w:val="0"/>
          <w:numId w:val="10"/>
        </w:numPr>
        <w:spacing w:after="0"/>
        <w:rPr>
          <w:lang w:val="en-IN"/>
        </w:rPr>
      </w:pPr>
      <w:r w:rsidRPr="00D53B88">
        <w:rPr>
          <w:lang w:val="en-IN"/>
        </w:rPr>
        <w:lastRenderedPageBreak/>
        <w:t xml:space="preserve">Statistics reports </w:t>
      </w:r>
    </w:p>
    <w:p w14:paraId="5EF013D7" w14:textId="77777777" w:rsidR="00D53B88" w:rsidRPr="00D53B88" w:rsidRDefault="00D53B88" w:rsidP="00D53B88">
      <w:pPr>
        <w:numPr>
          <w:ilvl w:val="0"/>
          <w:numId w:val="10"/>
        </w:numPr>
        <w:spacing w:after="0"/>
        <w:rPr>
          <w:lang w:val="en-IN"/>
        </w:rPr>
      </w:pPr>
      <w:r w:rsidRPr="00D53B88">
        <w:rPr>
          <w:lang w:val="en-IN"/>
        </w:rPr>
        <w:t xml:space="preserve">Data-cleaning notebooks </w:t>
      </w:r>
    </w:p>
    <w:p w14:paraId="3B35FF3D" w14:textId="77777777" w:rsidR="00D53B88" w:rsidRPr="00D53B88" w:rsidRDefault="00D53B88" w:rsidP="00D53B88">
      <w:pPr>
        <w:numPr>
          <w:ilvl w:val="0"/>
          <w:numId w:val="10"/>
        </w:numPr>
        <w:spacing w:after="0"/>
        <w:rPr>
          <w:lang w:val="en-IN"/>
        </w:rPr>
      </w:pPr>
      <w:r w:rsidRPr="00D53B88">
        <w:rPr>
          <w:lang w:val="en-IN"/>
        </w:rPr>
        <w:t xml:space="preserve">Visualization story </w:t>
      </w:r>
    </w:p>
    <w:p w14:paraId="218DA2BA" w14:textId="77777777" w:rsidR="00D53B88" w:rsidRPr="00D53B88" w:rsidRDefault="00D53B88" w:rsidP="00D53B88">
      <w:pPr>
        <w:numPr>
          <w:ilvl w:val="0"/>
          <w:numId w:val="10"/>
        </w:numPr>
        <w:spacing w:after="0"/>
        <w:rPr>
          <w:lang w:val="en-IN"/>
        </w:rPr>
      </w:pPr>
      <w:r w:rsidRPr="00D53B88">
        <w:rPr>
          <w:lang w:val="en-IN"/>
        </w:rPr>
        <w:t xml:space="preserve">Exploratory Data Analysis (EDA) </w:t>
      </w:r>
    </w:p>
    <w:p w14:paraId="51A86BB2" w14:textId="77777777" w:rsidR="00D53B88" w:rsidRPr="00D53B88" w:rsidRDefault="00D53B88" w:rsidP="00D53B88">
      <w:pPr>
        <w:numPr>
          <w:ilvl w:val="0"/>
          <w:numId w:val="10"/>
        </w:numPr>
        <w:spacing w:after="0"/>
        <w:rPr>
          <w:lang w:val="en-IN"/>
        </w:rPr>
      </w:pPr>
      <w:r w:rsidRPr="00D53B88">
        <w:rPr>
          <w:lang w:val="en-IN"/>
        </w:rPr>
        <w:t xml:space="preserve">Business case </w:t>
      </w:r>
    </w:p>
    <w:p w14:paraId="4538795C" w14:textId="77777777" w:rsidR="00D53B88" w:rsidRPr="00D53B88" w:rsidRDefault="00D53B88" w:rsidP="00D53B88">
      <w:pPr>
        <w:numPr>
          <w:ilvl w:val="0"/>
          <w:numId w:val="10"/>
        </w:numPr>
        <w:spacing w:after="0"/>
        <w:rPr>
          <w:lang w:val="en-IN"/>
        </w:rPr>
      </w:pPr>
      <w:r w:rsidRPr="00D53B88">
        <w:rPr>
          <w:lang w:val="en-IN"/>
        </w:rPr>
        <w:t xml:space="preserve">Analytics dashboard </w:t>
      </w:r>
    </w:p>
    <w:p w14:paraId="22949544" w14:textId="77777777" w:rsidR="00D53B88" w:rsidRDefault="00D53B88" w:rsidP="00D53B88">
      <w:pPr>
        <w:numPr>
          <w:ilvl w:val="0"/>
          <w:numId w:val="10"/>
        </w:numPr>
        <w:spacing w:after="0"/>
        <w:rPr>
          <w:lang w:val="en-IN"/>
        </w:rPr>
      </w:pPr>
      <w:r w:rsidRPr="00D53B88">
        <w:rPr>
          <w:lang w:val="en-IN"/>
        </w:rPr>
        <w:t xml:space="preserve">Analytics capstone </w:t>
      </w:r>
    </w:p>
    <w:p w14:paraId="5CC9F964" w14:textId="77777777" w:rsidR="00D53B88" w:rsidRPr="00D53B88" w:rsidRDefault="00D53B88" w:rsidP="00D53B88">
      <w:pPr>
        <w:spacing w:after="0"/>
        <w:ind w:left="720"/>
        <w:rPr>
          <w:lang w:val="en-IN"/>
        </w:rPr>
      </w:pPr>
    </w:p>
    <w:p w14:paraId="392F192F" w14:textId="77777777" w:rsidR="00D53B88" w:rsidRDefault="00D53B88" w:rsidP="00D53B88">
      <w:pPr>
        <w:spacing w:after="0"/>
        <w:rPr>
          <w:b/>
          <w:bCs/>
          <w:lang w:val="en-IN"/>
        </w:rPr>
      </w:pPr>
      <w:r w:rsidRPr="00D53B88">
        <w:rPr>
          <w:b/>
          <w:bCs/>
          <w:lang w:val="en-IN"/>
        </w:rPr>
        <w:t>Machine Learning &amp; Data Engineering</w:t>
      </w:r>
    </w:p>
    <w:p w14:paraId="54E1BC58" w14:textId="77777777" w:rsidR="00D53B88" w:rsidRPr="00D53B88" w:rsidRDefault="00D53B88" w:rsidP="00D53B88">
      <w:pPr>
        <w:spacing w:after="0"/>
        <w:rPr>
          <w:b/>
          <w:bCs/>
          <w:lang w:val="en-IN"/>
        </w:rPr>
      </w:pPr>
    </w:p>
    <w:p w14:paraId="5EE604DA" w14:textId="77777777" w:rsidR="00D53B88" w:rsidRPr="00D53B88" w:rsidRDefault="00D53B88" w:rsidP="00D53B88">
      <w:pPr>
        <w:numPr>
          <w:ilvl w:val="0"/>
          <w:numId w:val="11"/>
        </w:numPr>
        <w:spacing w:after="0"/>
        <w:rPr>
          <w:lang w:val="en-IN"/>
        </w:rPr>
      </w:pPr>
      <w:r w:rsidRPr="00D53B88">
        <w:rPr>
          <w:lang w:val="en-IN"/>
        </w:rPr>
        <w:t xml:space="preserve">ML models </w:t>
      </w:r>
    </w:p>
    <w:p w14:paraId="395504CC" w14:textId="77777777" w:rsidR="00D53B88" w:rsidRPr="00D53B88" w:rsidRDefault="00D53B88" w:rsidP="00D53B88">
      <w:pPr>
        <w:numPr>
          <w:ilvl w:val="0"/>
          <w:numId w:val="11"/>
        </w:numPr>
        <w:spacing w:after="0"/>
        <w:rPr>
          <w:lang w:val="en-IN"/>
        </w:rPr>
      </w:pPr>
      <w:r w:rsidRPr="00D53B88">
        <w:rPr>
          <w:lang w:val="en-IN"/>
        </w:rPr>
        <w:t xml:space="preserve">Model evaluation </w:t>
      </w:r>
    </w:p>
    <w:p w14:paraId="0DA5EBA4" w14:textId="77777777" w:rsidR="00D53B88" w:rsidRPr="00D53B88" w:rsidRDefault="00D53B88" w:rsidP="00D53B88">
      <w:pPr>
        <w:numPr>
          <w:ilvl w:val="0"/>
          <w:numId w:val="11"/>
        </w:numPr>
        <w:spacing w:after="0"/>
        <w:rPr>
          <w:lang w:val="en-IN"/>
        </w:rPr>
      </w:pPr>
      <w:r w:rsidRPr="00D53B88">
        <w:rPr>
          <w:lang w:val="en-IN"/>
        </w:rPr>
        <w:t xml:space="preserve">Clustering </w:t>
      </w:r>
    </w:p>
    <w:p w14:paraId="314DAAC7" w14:textId="77777777" w:rsidR="00D53B88" w:rsidRPr="00D53B88" w:rsidRDefault="00D53B88" w:rsidP="00D53B88">
      <w:pPr>
        <w:numPr>
          <w:ilvl w:val="0"/>
          <w:numId w:val="11"/>
        </w:numPr>
        <w:spacing w:after="0"/>
        <w:rPr>
          <w:lang w:val="en-IN"/>
        </w:rPr>
      </w:pPr>
      <w:r w:rsidRPr="00D53B88">
        <w:rPr>
          <w:lang w:val="en-IN"/>
        </w:rPr>
        <w:t xml:space="preserve">Forecasting </w:t>
      </w:r>
    </w:p>
    <w:p w14:paraId="0B9D509D" w14:textId="77777777" w:rsidR="00D53B88" w:rsidRPr="00D53B88" w:rsidRDefault="00D53B88" w:rsidP="00D53B88">
      <w:pPr>
        <w:numPr>
          <w:ilvl w:val="0"/>
          <w:numId w:val="11"/>
        </w:numPr>
        <w:spacing w:after="0"/>
        <w:rPr>
          <w:lang w:val="en-IN"/>
        </w:rPr>
      </w:pPr>
      <w:r w:rsidRPr="00D53B88">
        <w:rPr>
          <w:lang w:val="en-IN"/>
        </w:rPr>
        <w:t xml:space="preserve">ETL </w:t>
      </w:r>
    </w:p>
    <w:p w14:paraId="2D2A52FB" w14:textId="77777777" w:rsidR="00D53B88" w:rsidRPr="00D53B88" w:rsidRDefault="00D53B88" w:rsidP="00D53B88">
      <w:pPr>
        <w:numPr>
          <w:ilvl w:val="0"/>
          <w:numId w:val="11"/>
        </w:numPr>
        <w:spacing w:after="0"/>
        <w:rPr>
          <w:lang w:val="en-IN"/>
        </w:rPr>
      </w:pPr>
      <w:r w:rsidRPr="00D53B88">
        <w:rPr>
          <w:lang w:val="en-IN"/>
        </w:rPr>
        <w:t xml:space="preserve">API ingestion </w:t>
      </w:r>
    </w:p>
    <w:p w14:paraId="4BBE26A6" w14:textId="77777777" w:rsidR="00D53B88" w:rsidRPr="00D53B88" w:rsidRDefault="00D53B88" w:rsidP="00D53B88">
      <w:pPr>
        <w:numPr>
          <w:ilvl w:val="0"/>
          <w:numId w:val="11"/>
        </w:numPr>
        <w:spacing w:after="0"/>
        <w:rPr>
          <w:lang w:val="en-IN"/>
        </w:rPr>
      </w:pPr>
      <w:r w:rsidRPr="00D53B88">
        <w:rPr>
          <w:lang w:val="en-IN"/>
        </w:rPr>
        <w:t xml:space="preserve">Azure ML </w:t>
      </w:r>
    </w:p>
    <w:p w14:paraId="58DD825F" w14:textId="77777777" w:rsidR="00D53B88" w:rsidRPr="00D53B88" w:rsidRDefault="00D53B88" w:rsidP="00D53B88">
      <w:pPr>
        <w:numPr>
          <w:ilvl w:val="0"/>
          <w:numId w:val="11"/>
        </w:numPr>
        <w:spacing w:after="0"/>
        <w:rPr>
          <w:lang w:val="en-IN"/>
        </w:rPr>
      </w:pPr>
      <w:r w:rsidRPr="00D53B88">
        <w:rPr>
          <w:lang w:val="en-IN"/>
        </w:rPr>
        <w:t xml:space="preserve">ML API </w:t>
      </w:r>
    </w:p>
    <w:p w14:paraId="44DF6F12" w14:textId="77777777" w:rsidR="00D53B88" w:rsidRPr="00D53B88" w:rsidRDefault="00D53B88" w:rsidP="00D53B88">
      <w:pPr>
        <w:numPr>
          <w:ilvl w:val="0"/>
          <w:numId w:val="11"/>
        </w:numPr>
        <w:spacing w:after="0"/>
        <w:rPr>
          <w:lang w:val="en-IN"/>
        </w:rPr>
      </w:pPr>
      <w:r w:rsidRPr="00D53B88">
        <w:rPr>
          <w:lang w:val="en-IN"/>
        </w:rPr>
        <w:t xml:space="preserve">Data-science case </w:t>
      </w:r>
    </w:p>
    <w:p w14:paraId="4AB4E958" w14:textId="77777777" w:rsidR="00D53B88" w:rsidRPr="00D53B88" w:rsidRDefault="00D53B88" w:rsidP="00D53B88">
      <w:pPr>
        <w:numPr>
          <w:ilvl w:val="0"/>
          <w:numId w:val="11"/>
        </w:numPr>
        <w:spacing w:after="0"/>
        <w:rPr>
          <w:lang w:val="en-IN"/>
        </w:rPr>
      </w:pPr>
      <w:r w:rsidRPr="00D53B88">
        <w:rPr>
          <w:lang w:val="en-IN"/>
        </w:rPr>
        <w:t xml:space="preserve">Data-engineering capstone </w:t>
      </w:r>
    </w:p>
    <w:p w14:paraId="1968ACB6" w14:textId="77777777" w:rsidR="00D53B88" w:rsidRDefault="00D53B88" w:rsidP="00D53B88">
      <w:pPr>
        <w:numPr>
          <w:ilvl w:val="0"/>
          <w:numId w:val="11"/>
        </w:numPr>
        <w:spacing w:after="0"/>
        <w:rPr>
          <w:lang w:val="en-IN"/>
        </w:rPr>
      </w:pPr>
      <w:r w:rsidRPr="00D53B88">
        <w:rPr>
          <w:lang w:val="en-IN"/>
        </w:rPr>
        <w:t xml:space="preserve">Integrated platform </w:t>
      </w:r>
    </w:p>
    <w:p w14:paraId="627EAD2E" w14:textId="77777777" w:rsidR="00D53B88" w:rsidRPr="00D53B88" w:rsidRDefault="00D53B88" w:rsidP="00D53B88">
      <w:pPr>
        <w:spacing w:after="0"/>
        <w:ind w:left="720"/>
        <w:rPr>
          <w:lang w:val="en-IN"/>
        </w:rPr>
      </w:pPr>
    </w:p>
    <w:p w14:paraId="5FB6907E" w14:textId="77777777" w:rsidR="00D53B88" w:rsidRDefault="00D53B88" w:rsidP="00D53B88">
      <w:pPr>
        <w:spacing w:after="0"/>
        <w:rPr>
          <w:b/>
          <w:bCs/>
          <w:lang w:val="en-IN"/>
        </w:rPr>
      </w:pPr>
      <w:r w:rsidRPr="00D53B88">
        <w:rPr>
          <w:b/>
          <w:bCs/>
          <w:lang w:val="en-IN"/>
        </w:rPr>
        <w:t>Advanced AI/ML</w:t>
      </w:r>
    </w:p>
    <w:p w14:paraId="519C0C39" w14:textId="77777777" w:rsidR="00D53B88" w:rsidRPr="00D53B88" w:rsidRDefault="00D53B88" w:rsidP="00D53B88">
      <w:pPr>
        <w:spacing w:after="0"/>
        <w:rPr>
          <w:b/>
          <w:bCs/>
          <w:lang w:val="en-IN"/>
        </w:rPr>
      </w:pPr>
    </w:p>
    <w:p w14:paraId="79D20B76" w14:textId="77777777" w:rsidR="00D53B88" w:rsidRPr="00D53B88" w:rsidRDefault="00D53B88" w:rsidP="00D53B88">
      <w:pPr>
        <w:numPr>
          <w:ilvl w:val="0"/>
          <w:numId w:val="12"/>
        </w:numPr>
        <w:spacing w:after="0"/>
        <w:rPr>
          <w:lang w:val="en-IN"/>
        </w:rPr>
      </w:pPr>
      <w:r w:rsidRPr="00D53B88">
        <w:rPr>
          <w:lang w:val="en-IN"/>
        </w:rPr>
        <w:t xml:space="preserve">Advanced ML </w:t>
      </w:r>
    </w:p>
    <w:p w14:paraId="0A0E97F8" w14:textId="77777777" w:rsidR="00D53B88" w:rsidRPr="00D53B88" w:rsidRDefault="00D53B88" w:rsidP="00D53B88">
      <w:pPr>
        <w:numPr>
          <w:ilvl w:val="0"/>
          <w:numId w:val="12"/>
        </w:numPr>
        <w:spacing w:after="0"/>
        <w:rPr>
          <w:lang w:val="en-IN"/>
        </w:rPr>
      </w:pPr>
      <w:r w:rsidRPr="00D53B88">
        <w:rPr>
          <w:lang w:val="en-IN"/>
        </w:rPr>
        <w:t xml:space="preserve">Deep learning </w:t>
      </w:r>
    </w:p>
    <w:p w14:paraId="6CE8C05C" w14:textId="77777777" w:rsidR="00D53B88" w:rsidRPr="00D53B88" w:rsidRDefault="00D53B88" w:rsidP="00D53B88">
      <w:pPr>
        <w:numPr>
          <w:ilvl w:val="0"/>
          <w:numId w:val="12"/>
        </w:numPr>
        <w:spacing w:after="0"/>
        <w:rPr>
          <w:lang w:val="en-IN"/>
        </w:rPr>
      </w:pPr>
      <w:r w:rsidRPr="00D53B88">
        <w:rPr>
          <w:lang w:val="en-IN"/>
        </w:rPr>
        <w:t xml:space="preserve">NLP </w:t>
      </w:r>
    </w:p>
    <w:p w14:paraId="38287D43" w14:textId="77777777" w:rsidR="00D53B88" w:rsidRPr="00D53B88" w:rsidRDefault="00D53B88" w:rsidP="00D53B88">
      <w:pPr>
        <w:numPr>
          <w:ilvl w:val="0"/>
          <w:numId w:val="12"/>
        </w:numPr>
        <w:spacing w:after="0"/>
        <w:rPr>
          <w:lang w:val="en-IN"/>
        </w:rPr>
      </w:pPr>
      <w:r w:rsidRPr="00D53B88">
        <w:rPr>
          <w:lang w:val="en-IN"/>
        </w:rPr>
        <w:t xml:space="preserve">Computer vision </w:t>
      </w:r>
    </w:p>
    <w:p w14:paraId="045A464A" w14:textId="77777777" w:rsidR="00D53B88" w:rsidRPr="00D53B88" w:rsidRDefault="00D53B88" w:rsidP="00D53B88">
      <w:pPr>
        <w:numPr>
          <w:ilvl w:val="0"/>
          <w:numId w:val="12"/>
        </w:numPr>
        <w:spacing w:after="0"/>
        <w:rPr>
          <w:lang w:val="en-IN"/>
        </w:rPr>
      </w:pPr>
      <w:r w:rsidRPr="00D53B88">
        <w:rPr>
          <w:lang w:val="en-IN"/>
        </w:rPr>
        <w:t xml:space="preserve">RAG </w:t>
      </w:r>
    </w:p>
    <w:p w14:paraId="16473B49" w14:textId="77777777" w:rsidR="00D53B88" w:rsidRPr="00D53B88" w:rsidRDefault="00D53B88" w:rsidP="00D53B88">
      <w:pPr>
        <w:numPr>
          <w:ilvl w:val="0"/>
          <w:numId w:val="12"/>
        </w:numPr>
        <w:spacing w:after="0"/>
        <w:rPr>
          <w:lang w:val="en-IN"/>
        </w:rPr>
      </w:pPr>
      <w:r w:rsidRPr="00D53B88">
        <w:rPr>
          <w:lang w:val="en-IN"/>
        </w:rPr>
        <w:t xml:space="preserve">Scalable data platform </w:t>
      </w:r>
    </w:p>
    <w:p w14:paraId="45BA0E0D" w14:textId="77777777" w:rsidR="00D53B88" w:rsidRPr="00D53B88" w:rsidRDefault="00D53B88" w:rsidP="00D53B88">
      <w:pPr>
        <w:numPr>
          <w:ilvl w:val="0"/>
          <w:numId w:val="12"/>
        </w:numPr>
        <w:spacing w:after="0"/>
        <w:rPr>
          <w:lang w:val="en-IN"/>
        </w:rPr>
      </w:pPr>
      <w:r w:rsidRPr="00D53B88">
        <w:rPr>
          <w:lang w:val="en-IN"/>
        </w:rPr>
        <w:t xml:space="preserve">Experimentation </w:t>
      </w:r>
    </w:p>
    <w:p w14:paraId="0DB9DAD9" w14:textId="77777777" w:rsidR="00D53B88" w:rsidRPr="00D53B88" w:rsidRDefault="00D53B88" w:rsidP="00D53B88">
      <w:pPr>
        <w:numPr>
          <w:ilvl w:val="0"/>
          <w:numId w:val="12"/>
        </w:numPr>
        <w:spacing w:after="0"/>
        <w:rPr>
          <w:lang w:val="en-IN"/>
        </w:rPr>
      </w:pPr>
      <w:r w:rsidRPr="00D53B88">
        <w:rPr>
          <w:lang w:val="en-IN"/>
        </w:rPr>
        <w:t xml:space="preserve">Responsible AI audit </w:t>
      </w:r>
    </w:p>
    <w:p w14:paraId="2E0D6D4E" w14:textId="77777777" w:rsidR="00D53B88" w:rsidRPr="00D53B88" w:rsidRDefault="00D53B88" w:rsidP="00D53B88">
      <w:pPr>
        <w:numPr>
          <w:ilvl w:val="0"/>
          <w:numId w:val="12"/>
        </w:numPr>
        <w:spacing w:after="0"/>
        <w:rPr>
          <w:lang w:val="en-IN"/>
        </w:rPr>
      </w:pPr>
      <w:proofErr w:type="spellStart"/>
      <w:r w:rsidRPr="00D53B88">
        <w:rPr>
          <w:lang w:val="en-IN"/>
        </w:rPr>
        <w:t>MLOps</w:t>
      </w:r>
      <w:proofErr w:type="spellEnd"/>
      <w:r w:rsidRPr="00D53B88">
        <w:rPr>
          <w:lang w:val="en-IN"/>
        </w:rPr>
        <w:t xml:space="preserve"> </w:t>
      </w:r>
    </w:p>
    <w:p w14:paraId="54272532" w14:textId="77777777" w:rsidR="00D53B88" w:rsidRPr="00D53B88" w:rsidRDefault="00D53B88" w:rsidP="00D53B88">
      <w:pPr>
        <w:numPr>
          <w:ilvl w:val="0"/>
          <w:numId w:val="12"/>
        </w:numPr>
        <w:spacing w:after="0"/>
        <w:rPr>
          <w:lang w:val="en-IN"/>
        </w:rPr>
      </w:pPr>
      <w:r w:rsidRPr="00D53B88">
        <w:rPr>
          <w:lang w:val="en-IN"/>
        </w:rPr>
        <w:t xml:space="preserve">Real-world project </w:t>
      </w:r>
    </w:p>
    <w:p w14:paraId="7CCAE386" w14:textId="77777777" w:rsidR="00D53B88" w:rsidRPr="00D53B88" w:rsidRDefault="00D53B88" w:rsidP="00D53B88">
      <w:pPr>
        <w:numPr>
          <w:ilvl w:val="0"/>
          <w:numId w:val="12"/>
        </w:numPr>
        <w:spacing w:after="0"/>
        <w:rPr>
          <w:lang w:val="en-IN"/>
        </w:rPr>
      </w:pPr>
      <w:r w:rsidRPr="00D53B88">
        <w:rPr>
          <w:lang w:val="en-IN"/>
        </w:rPr>
        <w:t xml:space="preserve">Professional portfolio </w:t>
      </w:r>
    </w:p>
    <w:p w14:paraId="7C575B69" w14:textId="61B058F4" w:rsidR="00D53B88" w:rsidRPr="00D53B88" w:rsidRDefault="00D53B88" w:rsidP="00D53B88">
      <w:pPr>
        <w:numPr>
          <w:ilvl w:val="0"/>
          <w:numId w:val="12"/>
        </w:numPr>
        <w:spacing w:after="0"/>
        <w:rPr>
          <w:lang w:val="en-IN"/>
        </w:rPr>
      </w:pPr>
      <w:r w:rsidRPr="00D53B88">
        <w:rPr>
          <w:lang w:val="en-IN"/>
        </w:rPr>
        <w:t>Final capstone</w:t>
      </w:r>
    </w:p>
    <w:p w14:paraId="579339FA" w14:textId="6294AA55" w:rsidR="009A00D7" w:rsidRDefault="00000000">
      <w:pPr>
        <w:pStyle w:val="Heading1"/>
      </w:pPr>
      <w:r>
        <w:t>9. Job Roles After Completion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A00D7" w14:paraId="5B2E46C6" w14:textId="77777777">
        <w:trPr>
          <w:jc w:val="center"/>
        </w:trPr>
        <w:tc>
          <w:tcPr>
            <w:tcW w:w="3408" w:type="dxa"/>
            <w:shd w:val="clear" w:color="auto" w:fill="D9E2F3"/>
            <w:vAlign w:val="center"/>
          </w:tcPr>
          <w:p w14:paraId="4624024A" w14:textId="77777777" w:rsidR="009A00D7" w:rsidRDefault="00000000">
            <w:r>
              <w:rPr>
                <w:b/>
                <w:sz w:val="17"/>
              </w:rPr>
              <w:t>Role</w:t>
            </w:r>
          </w:p>
        </w:tc>
        <w:tc>
          <w:tcPr>
            <w:tcW w:w="3408" w:type="dxa"/>
            <w:shd w:val="clear" w:color="auto" w:fill="D9E2F3"/>
            <w:vAlign w:val="center"/>
          </w:tcPr>
          <w:p w14:paraId="6E789BE2" w14:textId="77777777" w:rsidR="009A00D7" w:rsidRDefault="00000000">
            <w:r>
              <w:rPr>
                <w:b/>
                <w:sz w:val="17"/>
              </w:rPr>
              <w:t>Typical work</w:t>
            </w:r>
          </w:p>
        </w:tc>
        <w:tc>
          <w:tcPr>
            <w:tcW w:w="3408" w:type="dxa"/>
            <w:shd w:val="clear" w:color="auto" w:fill="D9E2F3"/>
            <w:vAlign w:val="center"/>
          </w:tcPr>
          <w:p w14:paraId="2401267D" w14:textId="77777777" w:rsidR="009A00D7" w:rsidRDefault="00000000">
            <w:r>
              <w:rPr>
                <w:b/>
                <w:sz w:val="17"/>
              </w:rPr>
              <w:t>Course alignment</w:t>
            </w:r>
          </w:p>
        </w:tc>
      </w:tr>
      <w:tr w:rsidR="009A00D7" w14:paraId="6C6265BA" w14:textId="77777777">
        <w:trPr>
          <w:jc w:val="center"/>
        </w:trPr>
        <w:tc>
          <w:tcPr>
            <w:tcW w:w="3408" w:type="dxa"/>
          </w:tcPr>
          <w:p w14:paraId="195E1111" w14:textId="77777777" w:rsidR="009A00D7" w:rsidRDefault="00000000">
            <w:r>
              <w:rPr>
                <w:sz w:val="17"/>
              </w:rPr>
              <w:t>Junior Data Analyst</w:t>
            </w:r>
          </w:p>
        </w:tc>
        <w:tc>
          <w:tcPr>
            <w:tcW w:w="3408" w:type="dxa"/>
          </w:tcPr>
          <w:p w14:paraId="48C18BAC" w14:textId="77777777" w:rsidR="009A00D7" w:rsidRDefault="00000000">
            <w:r>
              <w:rPr>
                <w:sz w:val="17"/>
              </w:rPr>
              <w:t>SQL, dashboards, descriptive analysis</w:t>
            </w:r>
          </w:p>
        </w:tc>
        <w:tc>
          <w:tcPr>
            <w:tcW w:w="3408" w:type="dxa"/>
          </w:tcPr>
          <w:p w14:paraId="44181ECD" w14:textId="77777777" w:rsidR="009A00D7" w:rsidRDefault="00000000">
            <w:r>
              <w:rPr>
                <w:sz w:val="17"/>
              </w:rPr>
              <w:t>Strong</w:t>
            </w:r>
          </w:p>
        </w:tc>
      </w:tr>
      <w:tr w:rsidR="009A00D7" w14:paraId="5DDCE847" w14:textId="77777777">
        <w:trPr>
          <w:jc w:val="center"/>
        </w:trPr>
        <w:tc>
          <w:tcPr>
            <w:tcW w:w="3408" w:type="dxa"/>
          </w:tcPr>
          <w:p w14:paraId="15E586CF" w14:textId="77777777" w:rsidR="009A00D7" w:rsidRDefault="00000000">
            <w:r>
              <w:rPr>
                <w:sz w:val="17"/>
              </w:rPr>
              <w:t>Data Analyst</w:t>
            </w:r>
          </w:p>
        </w:tc>
        <w:tc>
          <w:tcPr>
            <w:tcW w:w="3408" w:type="dxa"/>
          </w:tcPr>
          <w:p w14:paraId="21717EF4" w14:textId="77777777" w:rsidR="009A00D7" w:rsidRDefault="00000000">
            <w:r>
              <w:rPr>
                <w:sz w:val="17"/>
              </w:rPr>
              <w:t>Business analysis, KPIs, SQL, visualization</w:t>
            </w:r>
          </w:p>
        </w:tc>
        <w:tc>
          <w:tcPr>
            <w:tcW w:w="3408" w:type="dxa"/>
          </w:tcPr>
          <w:p w14:paraId="1A20229F" w14:textId="77777777" w:rsidR="009A00D7" w:rsidRDefault="00000000">
            <w:r>
              <w:rPr>
                <w:sz w:val="17"/>
              </w:rPr>
              <w:t>Strong</w:t>
            </w:r>
          </w:p>
        </w:tc>
      </w:tr>
      <w:tr w:rsidR="009A00D7" w14:paraId="0D79B10F" w14:textId="77777777">
        <w:trPr>
          <w:jc w:val="center"/>
        </w:trPr>
        <w:tc>
          <w:tcPr>
            <w:tcW w:w="3408" w:type="dxa"/>
          </w:tcPr>
          <w:p w14:paraId="7EC7E6AC" w14:textId="77777777" w:rsidR="009A00D7" w:rsidRDefault="00000000">
            <w:r>
              <w:rPr>
                <w:sz w:val="17"/>
              </w:rPr>
              <w:t>BI Analyst / Junior BI Developer</w:t>
            </w:r>
          </w:p>
        </w:tc>
        <w:tc>
          <w:tcPr>
            <w:tcW w:w="3408" w:type="dxa"/>
          </w:tcPr>
          <w:p w14:paraId="55E9507D" w14:textId="77777777" w:rsidR="009A00D7" w:rsidRDefault="00000000">
            <w:r>
              <w:rPr>
                <w:sz w:val="17"/>
              </w:rPr>
              <w:t>Dashboards, metrics, data models</w:t>
            </w:r>
          </w:p>
        </w:tc>
        <w:tc>
          <w:tcPr>
            <w:tcW w:w="3408" w:type="dxa"/>
          </w:tcPr>
          <w:p w14:paraId="72C1BCEC" w14:textId="77777777" w:rsidR="009A00D7" w:rsidRDefault="00000000">
            <w:r>
              <w:rPr>
                <w:sz w:val="17"/>
              </w:rPr>
              <w:t>Strong</w:t>
            </w:r>
          </w:p>
        </w:tc>
      </w:tr>
      <w:tr w:rsidR="009A00D7" w14:paraId="46502818" w14:textId="77777777">
        <w:trPr>
          <w:jc w:val="center"/>
        </w:trPr>
        <w:tc>
          <w:tcPr>
            <w:tcW w:w="3408" w:type="dxa"/>
          </w:tcPr>
          <w:p w14:paraId="108A41BA" w14:textId="77777777" w:rsidR="009A00D7" w:rsidRDefault="00000000">
            <w:r>
              <w:rPr>
                <w:sz w:val="17"/>
              </w:rPr>
              <w:t>Junior Data Scientist</w:t>
            </w:r>
          </w:p>
        </w:tc>
        <w:tc>
          <w:tcPr>
            <w:tcW w:w="3408" w:type="dxa"/>
          </w:tcPr>
          <w:p w14:paraId="230835AB" w14:textId="77777777" w:rsidR="009A00D7" w:rsidRDefault="00000000">
            <w:r>
              <w:rPr>
                <w:sz w:val="17"/>
              </w:rPr>
              <w:t>EDA, ML, evaluation</w:t>
            </w:r>
          </w:p>
        </w:tc>
        <w:tc>
          <w:tcPr>
            <w:tcW w:w="3408" w:type="dxa"/>
          </w:tcPr>
          <w:p w14:paraId="0CFFA456" w14:textId="77777777" w:rsidR="009A00D7" w:rsidRDefault="00000000">
            <w:r>
              <w:rPr>
                <w:sz w:val="17"/>
              </w:rPr>
              <w:t>Possible with strong portfolio</w:t>
            </w:r>
          </w:p>
        </w:tc>
      </w:tr>
      <w:tr w:rsidR="009A00D7" w14:paraId="53F9C500" w14:textId="77777777">
        <w:trPr>
          <w:jc w:val="center"/>
        </w:trPr>
        <w:tc>
          <w:tcPr>
            <w:tcW w:w="3408" w:type="dxa"/>
          </w:tcPr>
          <w:p w14:paraId="0C1F0B0C" w14:textId="77777777" w:rsidR="009A00D7" w:rsidRDefault="00000000">
            <w:r>
              <w:rPr>
                <w:sz w:val="17"/>
              </w:rPr>
              <w:t>Associate Data Scientist</w:t>
            </w:r>
          </w:p>
        </w:tc>
        <w:tc>
          <w:tcPr>
            <w:tcW w:w="3408" w:type="dxa"/>
          </w:tcPr>
          <w:p w14:paraId="1DF7752C" w14:textId="77777777" w:rsidR="009A00D7" w:rsidRDefault="00000000">
            <w:r>
              <w:rPr>
                <w:sz w:val="17"/>
              </w:rPr>
              <w:t>Applied modeling</w:t>
            </w:r>
          </w:p>
        </w:tc>
        <w:tc>
          <w:tcPr>
            <w:tcW w:w="3408" w:type="dxa"/>
          </w:tcPr>
          <w:p w14:paraId="3956DA19" w14:textId="77777777" w:rsidR="009A00D7" w:rsidRDefault="00000000">
            <w:r>
              <w:rPr>
                <w:sz w:val="17"/>
              </w:rPr>
              <w:t>Portfolio/role dependent</w:t>
            </w:r>
          </w:p>
        </w:tc>
      </w:tr>
      <w:tr w:rsidR="009A00D7" w14:paraId="17C57739" w14:textId="77777777">
        <w:trPr>
          <w:jc w:val="center"/>
        </w:trPr>
        <w:tc>
          <w:tcPr>
            <w:tcW w:w="3408" w:type="dxa"/>
          </w:tcPr>
          <w:p w14:paraId="30077BA0" w14:textId="77777777" w:rsidR="009A00D7" w:rsidRDefault="00000000">
            <w:r>
              <w:rPr>
                <w:sz w:val="17"/>
              </w:rPr>
              <w:t>Junior ML Engineer</w:t>
            </w:r>
          </w:p>
        </w:tc>
        <w:tc>
          <w:tcPr>
            <w:tcW w:w="3408" w:type="dxa"/>
          </w:tcPr>
          <w:p w14:paraId="2A1E6ECF" w14:textId="77777777" w:rsidR="009A00D7" w:rsidRDefault="00000000">
            <w:r>
              <w:rPr>
                <w:sz w:val="17"/>
              </w:rPr>
              <w:t>Model APIs, deployment, ML pipelines</w:t>
            </w:r>
          </w:p>
        </w:tc>
        <w:tc>
          <w:tcPr>
            <w:tcW w:w="3408" w:type="dxa"/>
          </w:tcPr>
          <w:p w14:paraId="6C8DD230" w14:textId="77777777" w:rsidR="009A00D7" w:rsidRDefault="00000000">
            <w:r>
              <w:rPr>
                <w:sz w:val="17"/>
              </w:rPr>
              <w:t>Possible after production projects</w:t>
            </w:r>
          </w:p>
        </w:tc>
      </w:tr>
      <w:tr w:rsidR="009A00D7" w14:paraId="1CBB98D2" w14:textId="77777777">
        <w:trPr>
          <w:jc w:val="center"/>
        </w:trPr>
        <w:tc>
          <w:tcPr>
            <w:tcW w:w="3408" w:type="dxa"/>
          </w:tcPr>
          <w:p w14:paraId="0D7B7BE2" w14:textId="77777777" w:rsidR="009A00D7" w:rsidRDefault="00000000">
            <w:r>
              <w:rPr>
                <w:sz w:val="17"/>
              </w:rPr>
              <w:t>Junior Data Engineer</w:t>
            </w:r>
          </w:p>
        </w:tc>
        <w:tc>
          <w:tcPr>
            <w:tcW w:w="3408" w:type="dxa"/>
          </w:tcPr>
          <w:p w14:paraId="554C4D17" w14:textId="77777777" w:rsidR="009A00D7" w:rsidRDefault="00000000">
            <w:r>
              <w:rPr>
                <w:sz w:val="17"/>
              </w:rPr>
              <w:t>ETL, pipelines, data storage</w:t>
            </w:r>
          </w:p>
        </w:tc>
        <w:tc>
          <w:tcPr>
            <w:tcW w:w="3408" w:type="dxa"/>
          </w:tcPr>
          <w:p w14:paraId="6B3649D6" w14:textId="77777777" w:rsidR="009A00D7" w:rsidRDefault="00000000">
            <w:r>
              <w:rPr>
                <w:sz w:val="17"/>
              </w:rPr>
              <w:t>Strong foundation</w:t>
            </w:r>
          </w:p>
        </w:tc>
      </w:tr>
      <w:tr w:rsidR="009A00D7" w14:paraId="3C2AF07F" w14:textId="77777777">
        <w:trPr>
          <w:jc w:val="center"/>
        </w:trPr>
        <w:tc>
          <w:tcPr>
            <w:tcW w:w="3408" w:type="dxa"/>
          </w:tcPr>
          <w:p w14:paraId="63E2705A" w14:textId="77777777" w:rsidR="009A00D7" w:rsidRDefault="00000000">
            <w:r>
              <w:rPr>
                <w:sz w:val="17"/>
              </w:rPr>
              <w:t>Analytics Engineer — Junior</w:t>
            </w:r>
          </w:p>
        </w:tc>
        <w:tc>
          <w:tcPr>
            <w:tcW w:w="3408" w:type="dxa"/>
          </w:tcPr>
          <w:p w14:paraId="00FD1227" w14:textId="77777777" w:rsidR="009A00D7" w:rsidRDefault="00000000">
            <w:r>
              <w:rPr>
                <w:sz w:val="17"/>
              </w:rPr>
              <w:t>SQL and transformation workflows</w:t>
            </w:r>
          </w:p>
        </w:tc>
        <w:tc>
          <w:tcPr>
            <w:tcW w:w="3408" w:type="dxa"/>
          </w:tcPr>
          <w:p w14:paraId="07AE1366" w14:textId="77777777" w:rsidR="009A00D7" w:rsidRDefault="00000000">
            <w:r>
              <w:rPr>
                <w:sz w:val="17"/>
              </w:rPr>
              <w:t>Possible</w:t>
            </w:r>
          </w:p>
        </w:tc>
      </w:tr>
      <w:tr w:rsidR="009A00D7" w14:paraId="61FA9FA2" w14:textId="77777777">
        <w:trPr>
          <w:jc w:val="center"/>
        </w:trPr>
        <w:tc>
          <w:tcPr>
            <w:tcW w:w="3408" w:type="dxa"/>
          </w:tcPr>
          <w:p w14:paraId="5658FF35" w14:textId="77777777" w:rsidR="009A00D7" w:rsidRDefault="00000000">
            <w:r>
              <w:rPr>
                <w:sz w:val="17"/>
              </w:rPr>
              <w:t>ML/AI Analyst</w:t>
            </w:r>
          </w:p>
        </w:tc>
        <w:tc>
          <w:tcPr>
            <w:tcW w:w="3408" w:type="dxa"/>
          </w:tcPr>
          <w:p w14:paraId="2F4365ED" w14:textId="77777777" w:rsidR="009A00D7" w:rsidRDefault="00000000">
            <w:r>
              <w:rPr>
                <w:sz w:val="17"/>
              </w:rPr>
              <w:t>Data analysis + ML/AI workflows</w:t>
            </w:r>
          </w:p>
        </w:tc>
        <w:tc>
          <w:tcPr>
            <w:tcW w:w="3408" w:type="dxa"/>
          </w:tcPr>
          <w:p w14:paraId="47AA0E7D" w14:textId="77777777" w:rsidR="009A00D7" w:rsidRDefault="00000000">
            <w:r>
              <w:rPr>
                <w:sz w:val="17"/>
              </w:rPr>
              <w:t>Possible</w:t>
            </w:r>
          </w:p>
        </w:tc>
      </w:tr>
      <w:tr w:rsidR="009A00D7" w14:paraId="7D7E77C0" w14:textId="77777777">
        <w:trPr>
          <w:jc w:val="center"/>
        </w:trPr>
        <w:tc>
          <w:tcPr>
            <w:tcW w:w="3408" w:type="dxa"/>
          </w:tcPr>
          <w:p w14:paraId="66CAFBF7" w14:textId="77777777" w:rsidR="009A00D7" w:rsidRDefault="00000000">
            <w:r>
              <w:rPr>
                <w:sz w:val="17"/>
              </w:rPr>
              <w:t>Junior MLOps Engineer</w:t>
            </w:r>
          </w:p>
        </w:tc>
        <w:tc>
          <w:tcPr>
            <w:tcW w:w="3408" w:type="dxa"/>
          </w:tcPr>
          <w:p w14:paraId="14312513" w14:textId="77777777" w:rsidR="009A00D7" w:rsidRDefault="00000000">
            <w:r>
              <w:rPr>
                <w:sz w:val="17"/>
              </w:rPr>
              <w:t>ML deployment and monitoring</w:t>
            </w:r>
          </w:p>
        </w:tc>
        <w:tc>
          <w:tcPr>
            <w:tcW w:w="3408" w:type="dxa"/>
          </w:tcPr>
          <w:p w14:paraId="3C68046C" w14:textId="77777777" w:rsidR="009A00D7" w:rsidRDefault="00000000">
            <w:r>
              <w:rPr>
                <w:sz w:val="17"/>
              </w:rPr>
              <w:t>Possible; experience-dependent</w:t>
            </w:r>
          </w:p>
        </w:tc>
      </w:tr>
      <w:tr w:rsidR="009A00D7" w14:paraId="04789EC7" w14:textId="77777777">
        <w:trPr>
          <w:jc w:val="center"/>
        </w:trPr>
        <w:tc>
          <w:tcPr>
            <w:tcW w:w="3408" w:type="dxa"/>
          </w:tcPr>
          <w:p w14:paraId="77C4FCC1" w14:textId="77777777" w:rsidR="009A00D7" w:rsidRDefault="00000000">
            <w:r>
              <w:rPr>
                <w:sz w:val="17"/>
              </w:rPr>
              <w:lastRenderedPageBreak/>
              <w:t>AI/GenAI Data Analyst</w:t>
            </w:r>
          </w:p>
        </w:tc>
        <w:tc>
          <w:tcPr>
            <w:tcW w:w="3408" w:type="dxa"/>
          </w:tcPr>
          <w:p w14:paraId="5B2169A1" w14:textId="77777777" w:rsidR="009A00D7" w:rsidRDefault="00000000">
            <w:r>
              <w:rPr>
                <w:sz w:val="17"/>
              </w:rPr>
              <w:t>LLM/RAG/data workflows</w:t>
            </w:r>
          </w:p>
        </w:tc>
        <w:tc>
          <w:tcPr>
            <w:tcW w:w="3408" w:type="dxa"/>
          </w:tcPr>
          <w:p w14:paraId="2BDE2686" w14:textId="77777777" w:rsidR="009A00D7" w:rsidRDefault="00000000">
            <w:r>
              <w:rPr>
                <w:sz w:val="17"/>
              </w:rPr>
              <w:t>Emerging; employer-dependent</w:t>
            </w:r>
          </w:p>
        </w:tc>
      </w:tr>
      <w:tr w:rsidR="009A00D7" w14:paraId="5E71BCC9" w14:textId="77777777">
        <w:trPr>
          <w:jc w:val="center"/>
        </w:trPr>
        <w:tc>
          <w:tcPr>
            <w:tcW w:w="3408" w:type="dxa"/>
          </w:tcPr>
          <w:p w14:paraId="226FDF55" w14:textId="77777777" w:rsidR="009A00D7" w:rsidRDefault="00000000">
            <w:r>
              <w:rPr>
                <w:sz w:val="17"/>
              </w:rPr>
              <w:t>Freelance Data Analyst</w:t>
            </w:r>
          </w:p>
        </w:tc>
        <w:tc>
          <w:tcPr>
            <w:tcW w:w="3408" w:type="dxa"/>
          </w:tcPr>
          <w:p w14:paraId="38D78BB5" w14:textId="77777777" w:rsidR="009A00D7" w:rsidRDefault="00000000">
            <w:r>
              <w:rPr>
                <w:sz w:val="17"/>
              </w:rPr>
              <w:t>Dashboards, SQL, reporting</w:t>
            </w:r>
          </w:p>
        </w:tc>
        <w:tc>
          <w:tcPr>
            <w:tcW w:w="3408" w:type="dxa"/>
          </w:tcPr>
          <w:p w14:paraId="401771B3" w14:textId="77777777" w:rsidR="009A00D7" w:rsidRDefault="00000000">
            <w:r>
              <w:rPr>
                <w:sz w:val="17"/>
              </w:rPr>
              <w:t>Portfolio/client dependent</w:t>
            </w:r>
          </w:p>
        </w:tc>
      </w:tr>
    </w:tbl>
    <w:p w14:paraId="4C646647" w14:textId="77777777" w:rsidR="009A00D7" w:rsidRDefault="009A00D7"/>
    <w:p w14:paraId="42B483EA" w14:textId="77777777" w:rsidR="009A00D7" w:rsidRDefault="00000000" w:rsidP="0028639B">
      <w:pPr>
        <w:pStyle w:val="Heading1"/>
        <w:spacing w:before="120"/>
      </w:pPr>
      <w:r>
        <w:t>10. Earning Potential — India</w:t>
      </w:r>
    </w:p>
    <w:p w14:paraId="223584D9" w14:textId="77777777" w:rsidR="009A00D7" w:rsidRDefault="00000000">
      <w:r>
        <w:t>Indicative 2026 market ranges, not guarantees. Actual compensation varies by employer, location, education requirements, specialization and experience.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9A00D7" w14:paraId="0471D507" w14:textId="77777777">
        <w:trPr>
          <w:jc w:val="center"/>
        </w:trPr>
        <w:tc>
          <w:tcPr>
            <w:tcW w:w="5112" w:type="dxa"/>
            <w:shd w:val="clear" w:color="auto" w:fill="D9E2F3"/>
            <w:vAlign w:val="center"/>
          </w:tcPr>
          <w:p w14:paraId="7A362E54" w14:textId="77777777" w:rsidR="009A00D7" w:rsidRDefault="00000000">
            <w:r>
              <w:rPr>
                <w:b/>
                <w:sz w:val="17"/>
              </w:rPr>
              <w:t>Experience</w:t>
            </w:r>
          </w:p>
        </w:tc>
        <w:tc>
          <w:tcPr>
            <w:tcW w:w="5112" w:type="dxa"/>
            <w:shd w:val="clear" w:color="auto" w:fill="D9E2F3"/>
            <w:vAlign w:val="center"/>
          </w:tcPr>
          <w:p w14:paraId="0B9C40E2" w14:textId="77777777" w:rsidR="009A00D7" w:rsidRDefault="00000000">
            <w:r>
              <w:rPr>
                <w:b/>
                <w:sz w:val="17"/>
              </w:rPr>
              <w:t>Salary</w:t>
            </w:r>
          </w:p>
        </w:tc>
      </w:tr>
      <w:tr w:rsidR="009A00D7" w14:paraId="1CD45CD2" w14:textId="77777777">
        <w:trPr>
          <w:jc w:val="center"/>
        </w:trPr>
        <w:tc>
          <w:tcPr>
            <w:tcW w:w="5112" w:type="dxa"/>
          </w:tcPr>
          <w:p w14:paraId="1E06267E" w14:textId="77777777" w:rsidR="009A00D7" w:rsidRDefault="00000000">
            <w:r>
              <w:rPr>
                <w:sz w:val="17"/>
              </w:rPr>
              <w:t>Fresher</w:t>
            </w:r>
          </w:p>
        </w:tc>
        <w:tc>
          <w:tcPr>
            <w:tcW w:w="5112" w:type="dxa"/>
          </w:tcPr>
          <w:p w14:paraId="6CFF650C" w14:textId="77777777" w:rsidR="009A00D7" w:rsidRDefault="00000000">
            <w:r>
              <w:rPr>
                <w:sz w:val="17"/>
              </w:rPr>
              <w:t>₹4–₹8 LPA</w:t>
            </w:r>
          </w:p>
        </w:tc>
      </w:tr>
      <w:tr w:rsidR="009A00D7" w14:paraId="61641A95" w14:textId="77777777">
        <w:trPr>
          <w:jc w:val="center"/>
        </w:trPr>
        <w:tc>
          <w:tcPr>
            <w:tcW w:w="5112" w:type="dxa"/>
          </w:tcPr>
          <w:p w14:paraId="19F9A7A7" w14:textId="77777777" w:rsidR="009A00D7" w:rsidRDefault="00000000">
            <w:r>
              <w:rPr>
                <w:sz w:val="17"/>
              </w:rPr>
              <w:t>1–2 years</w:t>
            </w:r>
          </w:p>
        </w:tc>
        <w:tc>
          <w:tcPr>
            <w:tcW w:w="5112" w:type="dxa"/>
          </w:tcPr>
          <w:p w14:paraId="19A17076" w14:textId="77777777" w:rsidR="009A00D7" w:rsidRDefault="00000000">
            <w:r>
              <w:rPr>
                <w:sz w:val="17"/>
              </w:rPr>
              <w:t>₹5–₹12 LPA</w:t>
            </w:r>
          </w:p>
        </w:tc>
      </w:tr>
      <w:tr w:rsidR="009A00D7" w14:paraId="14C8CDA0" w14:textId="77777777">
        <w:trPr>
          <w:jc w:val="center"/>
        </w:trPr>
        <w:tc>
          <w:tcPr>
            <w:tcW w:w="5112" w:type="dxa"/>
          </w:tcPr>
          <w:p w14:paraId="585CBD6A" w14:textId="77777777" w:rsidR="009A00D7" w:rsidRDefault="00000000">
            <w:r>
              <w:rPr>
                <w:sz w:val="17"/>
              </w:rPr>
              <w:t>3–5 years</w:t>
            </w:r>
          </w:p>
        </w:tc>
        <w:tc>
          <w:tcPr>
            <w:tcW w:w="5112" w:type="dxa"/>
          </w:tcPr>
          <w:p w14:paraId="78DB6BF0" w14:textId="77777777" w:rsidR="009A00D7" w:rsidRDefault="00000000">
            <w:r>
              <w:rPr>
                <w:sz w:val="17"/>
              </w:rPr>
              <w:t>₹10–₹22 LPA</w:t>
            </w:r>
          </w:p>
        </w:tc>
      </w:tr>
      <w:tr w:rsidR="009A00D7" w14:paraId="64AFB7C2" w14:textId="77777777">
        <w:trPr>
          <w:jc w:val="center"/>
        </w:trPr>
        <w:tc>
          <w:tcPr>
            <w:tcW w:w="5112" w:type="dxa"/>
          </w:tcPr>
          <w:p w14:paraId="76853B47" w14:textId="77777777" w:rsidR="009A00D7" w:rsidRDefault="00000000">
            <w:r>
              <w:rPr>
                <w:sz w:val="17"/>
              </w:rPr>
              <w:t>5–8 years</w:t>
            </w:r>
          </w:p>
        </w:tc>
        <w:tc>
          <w:tcPr>
            <w:tcW w:w="5112" w:type="dxa"/>
          </w:tcPr>
          <w:p w14:paraId="70400FEC" w14:textId="77777777" w:rsidR="009A00D7" w:rsidRDefault="00000000">
            <w:r>
              <w:rPr>
                <w:sz w:val="17"/>
              </w:rPr>
              <w:t>₹18–₹35 LPA</w:t>
            </w:r>
          </w:p>
        </w:tc>
      </w:tr>
      <w:tr w:rsidR="009A00D7" w14:paraId="38C4F60D" w14:textId="77777777">
        <w:trPr>
          <w:jc w:val="center"/>
        </w:trPr>
        <w:tc>
          <w:tcPr>
            <w:tcW w:w="5112" w:type="dxa"/>
          </w:tcPr>
          <w:p w14:paraId="44298463" w14:textId="77777777" w:rsidR="009A00D7" w:rsidRDefault="00000000">
            <w:r>
              <w:rPr>
                <w:sz w:val="17"/>
              </w:rPr>
              <w:t>Senior</w:t>
            </w:r>
          </w:p>
        </w:tc>
        <w:tc>
          <w:tcPr>
            <w:tcW w:w="5112" w:type="dxa"/>
          </w:tcPr>
          <w:p w14:paraId="07C8ADEC" w14:textId="77777777" w:rsidR="009A00D7" w:rsidRDefault="00000000">
            <w:r>
              <w:rPr>
                <w:sz w:val="17"/>
              </w:rPr>
              <w:t>₹25–₹50+ LPA</w:t>
            </w:r>
          </w:p>
        </w:tc>
      </w:tr>
    </w:tbl>
    <w:p w14:paraId="2519AA00" w14:textId="3DC25C1A" w:rsidR="009A00D7" w:rsidRDefault="009A00D7"/>
    <w:p w14:paraId="649B7EC4" w14:textId="77777777" w:rsidR="009A00D7" w:rsidRDefault="00000000" w:rsidP="0028639B">
      <w:pPr>
        <w:pStyle w:val="Heading1"/>
        <w:spacing w:before="120"/>
      </w:pPr>
      <w:r>
        <w:t>11. Full-Time Employment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53B88" w14:paraId="51F401E9" w14:textId="77777777" w:rsidTr="00D53B88">
        <w:trPr>
          <w:jc w:val="center"/>
        </w:trPr>
        <w:tc>
          <w:tcPr>
            <w:tcW w:w="5112" w:type="dxa"/>
            <w:shd w:val="clear" w:color="auto" w:fill="17365D" w:themeFill="text2" w:themeFillShade="BF"/>
            <w:vAlign w:val="center"/>
          </w:tcPr>
          <w:p w14:paraId="4D8EB256" w14:textId="77777777" w:rsidR="00D53B88" w:rsidRDefault="00D53B88" w:rsidP="009D3751">
            <w:r>
              <w:rPr>
                <w:b/>
              </w:rPr>
              <w:t>Route</w:t>
            </w:r>
          </w:p>
        </w:tc>
        <w:tc>
          <w:tcPr>
            <w:tcW w:w="5112" w:type="dxa"/>
            <w:shd w:val="clear" w:color="auto" w:fill="17365D" w:themeFill="text2" w:themeFillShade="BF"/>
            <w:vAlign w:val="center"/>
          </w:tcPr>
          <w:p w14:paraId="765C674E" w14:textId="77777777" w:rsidR="00D53B88" w:rsidRDefault="00D53B88" w:rsidP="009D3751">
            <w:r>
              <w:rPr>
                <w:b/>
              </w:rPr>
              <w:t>Indicative range / description</w:t>
            </w:r>
          </w:p>
        </w:tc>
      </w:tr>
      <w:tr w:rsidR="00D53B88" w14:paraId="5686D9D7" w14:textId="77777777" w:rsidTr="009D3751">
        <w:trPr>
          <w:jc w:val="center"/>
        </w:trPr>
        <w:tc>
          <w:tcPr>
            <w:tcW w:w="5112" w:type="dxa"/>
          </w:tcPr>
          <w:p w14:paraId="18FA3B1D" w14:textId="77777777" w:rsidR="00D53B88" w:rsidRDefault="00D53B88" w:rsidP="009D3751">
            <w:r>
              <w:t>Full-time employment</w:t>
            </w:r>
          </w:p>
        </w:tc>
        <w:tc>
          <w:tcPr>
            <w:tcW w:w="5112" w:type="dxa"/>
          </w:tcPr>
          <w:p w14:paraId="52BA777D" w14:textId="77777777" w:rsidR="00D53B88" w:rsidRDefault="00D53B88" w:rsidP="009D3751">
            <w:r>
              <w:t>Salary bands above; depends strongly on role and employer</w:t>
            </w:r>
          </w:p>
        </w:tc>
      </w:tr>
      <w:tr w:rsidR="00D53B88" w14:paraId="246966CE" w14:textId="77777777" w:rsidTr="009D3751">
        <w:trPr>
          <w:jc w:val="center"/>
        </w:trPr>
        <w:tc>
          <w:tcPr>
            <w:tcW w:w="5112" w:type="dxa"/>
          </w:tcPr>
          <w:p w14:paraId="0E5FE85F" w14:textId="77777777" w:rsidR="00D53B88" w:rsidRDefault="00D53B88" w:rsidP="009D3751">
            <w:r>
              <w:t>Freelancing — early stage</w:t>
            </w:r>
          </w:p>
        </w:tc>
        <w:tc>
          <w:tcPr>
            <w:tcW w:w="5112" w:type="dxa"/>
          </w:tcPr>
          <w:p w14:paraId="10624122" w14:textId="77777777" w:rsidR="00D53B88" w:rsidRDefault="00D53B88" w:rsidP="009D3751">
            <w:r>
              <w:t>~₹800–₹2,000/hour for small AI/ML development and automation work</w:t>
            </w:r>
          </w:p>
        </w:tc>
      </w:tr>
      <w:tr w:rsidR="00D53B88" w14:paraId="63D1726A" w14:textId="77777777" w:rsidTr="009D3751">
        <w:trPr>
          <w:jc w:val="center"/>
        </w:trPr>
        <w:tc>
          <w:tcPr>
            <w:tcW w:w="5112" w:type="dxa"/>
          </w:tcPr>
          <w:p w14:paraId="7A99C22D" w14:textId="77777777" w:rsidR="00D53B88" w:rsidRDefault="00D53B88" w:rsidP="009D3751">
            <w:r>
              <w:t>Freelancing — intermediate</w:t>
            </w:r>
          </w:p>
        </w:tc>
        <w:tc>
          <w:tcPr>
            <w:tcW w:w="5112" w:type="dxa"/>
          </w:tcPr>
          <w:p w14:paraId="77BB3447" w14:textId="77777777" w:rsidR="00D53B88" w:rsidRDefault="00D53B88" w:rsidP="009D3751">
            <w:r>
              <w:t>~₹2,000–₹4,000/hour for stronger ML/GenAI engineering work</w:t>
            </w:r>
          </w:p>
        </w:tc>
      </w:tr>
      <w:tr w:rsidR="00D53B88" w14:paraId="3F1D4B3A" w14:textId="77777777" w:rsidTr="009D3751">
        <w:trPr>
          <w:jc w:val="center"/>
        </w:trPr>
        <w:tc>
          <w:tcPr>
            <w:tcW w:w="5112" w:type="dxa"/>
          </w:tcPr>
          <w:p w14:paraId="751F38A0" w14:textId="77777777" w:rsidR="00D53B88" w:rsidRPr="00D53B88" w:rsidRDefault="00D53B88" w:rsidP="009D3751">
            <w:pPr>
              <w:rPr>
                <w:b/>
              </w:rPr>
            </w:pPr>
            <w:r w:rsidRPr="00D53B88">
              <w:rPr>
                <w:b/>
              </w:rPr>
              <w:t>Freelancing — advanced</w:t>
            </w:r>
          </w:p>
        </w:tc>
        <w:tc>
          <w:tcPr>
            <w:tcW w:w="5112" w:type="dxa"/>
          </w:tcPr>
          <w:p w14:paraId="49CC5673" w14:textId="77777777" w:rsidR="00D53B88" w:rsidRDefault="00D53B88" w:rsidP="009D3751">
            <w:r>
              <w:t>~₹4,000–₹8,000+/hour for specialized engineering/consulting work</w:t>
            </w:r>
          </w:p>
        </w:tc>
      </w:tr>
      <w:tr w:rsidR="00D53B88" w14:paraId="5CEA36FA" w14:textId="77777777" w:rsidTr="009D3751">
        <w:trPr>
          <w:jc w:val="center"/>
        </w:trPr>
        <w:tc>
          <w:tcPr>
            <w:tcW w:w="5112" w:type="dxa"/>
          </w:tcPr>
          <w:p w14:paraId="61DBB48E" w14:textId="77777777" w:rsidR="00D53B88" w:rsidRDefault="00D53B88" w:rsidP="009D3751">
            <w:r>
              <w:t>Contract work</w:t>
            </w:r>
          </w:p>
        </w:tc>
        <w:tc>
          <w:tcPr>
            <w:tcW w:w="5112" w:type="dxa"/>
          </w:tcPr>
          <w:p w14:paraId="44AA862D" w14:textId="77777777" w:rsidR="00D53B88" w:rsidRDefault="00D53B88" w:rsidP="009D3751">
            <w:r>
              <w:t>Often project- or hourly-based; rates vary by client and technical scope</w:t>
            </w:r>
          </w:p>
        </w:tc>
      </w:tr>
      <w:tr w:rsidR="00D53B88" w14:paraId="29A28161" w14:textId="77777777" w:rsidTr="009D3751">
        <w:trPr>
          <w:jc w:val="center"/>
        </w:trPr>
        <w:tc>
          <w:tcPr>
            <w:tcW w:w="5112" w:type="dxa"/>
          </w:tcPr>
          <w:p w14:paraId="204BEB5D" w14:textId="77777777" w:rsidR="00D53B88" w:rsidRDefault="00D53B88" w:rsidP="009D3751">
            <w:r>
              <w:t>Remote international</w:t>
            </w:r>
          </w:p>
        </w:tc>
        <w:tc>
          <w:tcPr>
            <w:tcW w:w="5112" w:type="dxa"/>
          </w:tcPr>
          <w:p w14:paraId="1B9120C2" w14:textId="77777777" w:rsidR="00D53B88" w:rsidRDefault="00D53B88" w:rsidP="009D3751">
            <w:r>
              <w:t xml:space="preserve">Can be materially higher than Indian local rates, but usually requires strong English communication, independent delivery, </w:t>
            </w:r>
            <w:proofErr w:type="spellStart"/>
            <w:r>
              <w:t>timezone</w:t>
            </w:r>
            <w:proofErr w:type="spellEnd"/>
            <w:r>
              <w:t xml:space="preserve"> compatibility and demonstrable production experience</w:t>
            </w:r>
          </w:p>
        </w:tc>
      </w:tr>
    </w:tbl>
    <w:p w14:paraId="204EFF34" w14:textId="77777777" w:rsidR="009A00D7" w:rsidRDefault="009A00D7"/>
    <w:p w14:paraId="4E1C34D6" w14:textId="55578CDA" w:rsidR="009A00D7" w:rsidRDefault="00000000" w:rsidP="0028639B">
      <w:pPr>
        <w:pStyle w:val="Heading1"/>
        <w:spacing w:before="120"/>
      </w:pPr>
      <w:r>
        <w:t>1</w:t>
      </w:r>
      <w:r w:rsidR="00D53B88">
        <w:t>2</w:t>
      </w:r>
      <w:r>
        <w:t>. GitHub &amp; Portfolio Graduation Standard</w:t>
      </w:r>
    </w:p>
    <w:p w14:paraId="2B23CB76" w14:textId="77777777" w:rsidR="009A00D7" w:rsidRDefault="00000000">
      <w:pPr>
        <w:pStyle w:val="ListBullet"/>
      </w:pPr>
      <w:r>
        <w:t>36 documented monthly artifacts.</w:t>
      </w:r>
    </w:p>
    <w:p w14:paraId="17413FEB" w14:textId="77777777" w:rsidR="009A00D7" w:rsidRDefault="00000000">
      <w:pPr>
        <w:pStyle w:val="ListBullet"/>
      </w:pPr>
      <w:r>
        <w:t>Clean GitHub repositories for Python, SQL, notebooks, ML and data engineering.</w:t>
      </w:r>
    </w:p>
    <w:p w14:paraId="3D3DC9E0" w14:textId="77777777" w:rsidR="009A00D7" w:rsidRDefault="00000000">
      <w:pPr>
        <w:pStyle w:val="ListBullet"/>
      </w:pPr>
      <w:r>
        <w:t>At least three end-to-end projects from raw data through insight/model/deployment.</w:t>
      </w:r>
    </w:p>
    <w:p w14:paraId="0676765D" w14:textId="77777777" w:rsidR="009A00D7" w:rsidRDefault="00000000">
      <w:pPr>
        <w:pStyle w:val="ListBullet"/>
      </w:pPr>
      <w:r>
        <w:t>At least one complete data pipeline and one deployed ML API.</w:t>
      </w:r>
    </w:p>
    <w:p w14:paraId="09A7750D" w14:textId="77777777" w:rsidR="009A00D7" w:rsidRDefault="00000000">
      <w:pPr>
        <w:pStyle w:val="ListBullet"/>
      </w:pPr>
      <w:r>
        <w:t>Deep-learning, NLP and computer-vision projects.</w:t>
      </w:r>
    </w:p>
    <w:p w14:paraId="78422E17" w14:textId="77777777" w:rsidR="009A00D7" w:rsidRDefault="00000000">
      <w:pPr>
        <w:pStyle w:val="ListBullet"/>
      </w:pPr>
      <w:r>
        <w:t>At least one RAG/GenAI data application.</w:t>
      </w:r>
    </w:p>
    <w:p w14:paraId="1DEF154E" w14:textId="77777777" w:rsidR="009A00D7" w:rsidRDefault="00000000">
      <w:pPr>
        <w:pStyle w:val="ListBullet"/>
      </w:pPr>
      <w:r>
        <w:t>At least one MLOps pipeline.</w:t>
      </w:r>
    </w:p>
    <w:p w14:paraId="78110901" w14:textId="77777777" w:rsidR="009A00D7" w:rsidRDefault="00000000">
      <w:pPr>
        <w:pStyle w:val="ListBullet"/>
      </w:pPr>
      <w:r>
        <w:t>Responsible-AI audit/model-card evidence.</w:t>
      </w:r>
    </w:p>
    <w:p w14:paraId="409369FE" w14:textId="77777777" w:rsidR="009A00D7" w:rsidRDefault="00000000">
      <w:pPr>
        <w:pStyle w:val="ListBullet"/>
      </w:pPr>
      <w:r>
        <w:t>Final portfolio explaining problem, data, method, evaluation, limitations and impact.</w:t>
      </w:r>
    </w:p>
    <w:p w14:paraId="72560E36" w14:textId="55B8F911" w:rsidR="009A00D7" w:rsidRDefault="00000000" w:rsidP="0028639B">
      <w:pPr>
        <w:pStyle w:val="Heading1"/>
        <w:spacing w:before="120"/>
      </w:pPr>
      <w:r>
        <w:t>1</w:t>
      </w:r>
      <w:r w:rsidR="00D53B88">
        <w:t>3</w:t>
      </w:r>
      <w:r>
        <w:t>. Final Job-Readiness Assessment</w:t>
      </w:r>
    </w:p>
    <w:p w14:paraId="6A6C1EC2" w14:textId="77777777" w:rsidR="009A00D7" w:rsidRDefault="00000000">
      <w:pPr>
        <w:pStyle w:val="ListBullet"/>
      </w:pPr>
      <w:r>
        <w:t>Write Python for ingestion, cleaning and analysis.</w:t>
      </w:r>
    </w:p>
    <w:p w14:paraId="50E4DD1B" w14:textId="77777777" w:rsidR="009A00D7" w:rsidRDefault="00000000">
      <w:pPr>
        <w:pStyle w:val="ListBullet"/>
      </w:pPr>
      <w:r>
        <w:t>Write non-trivial SQL.</w:t>
      </w:r>
    </w:p>
    <w:p w14:paraId="77032C79" w14:textId="77777777" w:rsidR="009A00D7" w:rsidRDefault="00000000">
      <w:pPr>
        <w:pStyle w:val="ListBullet"/>
      </w:pPr>
      <w:r>
        <w:t>Perform complete EDA.</w:t>
      </w:r>
    </w:p>
    <w:p w14:paraId="4FCE0BBA" w14:textId="77777777" w:rsidR="009A00D7" w:rsidRDefault="00000000">
      <w:pPr>
        <w:pStyle w:val="ListBullet"/>
      </w:pPr>
      <w:r>
        <w:t>Explain statistical uncertainty.</w:t>
      </w:r>
    </w:p>
    <w:p w14:paraId="2EA4BC75" w14:textId="77777777" w:rsidR="009A00D7" w:rsidRDefault="00000000">
      <w:pPr>
        <w:pStyle w:val="ListBullet"/>
      </w:pPr>
      <w:r>
        <w:t>Train and evaluate ML models.</w:t>
      </w:r>
    </w:p>
    <w:p w14:paraId="00DE9ED6" w14:textId="77777777" w:rsidR="009A00D7" w:rsidRDefault="00000000">
      <w:pPr>
        <w:pStyle w:val="ListBullet"/>
      </w:pPr>
      <w:r>
        <w:t>Perform feature engineering and error analysis.</w:t>
      </w:r>
    </w:p>
    <w:p w14:paraId="77803268" w14:textId="77777777" w:rsidR="009A00D7" w:rsidRDefault="00000000">
      <w:pPr>
        <w:pStyle w:val="ListBullet"/>
      </w:pPr>
      <w:r>
        <w:t>Build a data pipeline.</w:t>
      </w:r>
    </w:p>
    <w:p w14:paraId="0C1AC89B" w14:textId="77777777" w:rsidR="009A00D7" w:rsidRDefault="00000000">
      <w:pPr>
        <w:pStyle w:val="ListBullet"/>
      </w:pPr>
      <w:r>
        <w:lastRenderedPageBreak/>
        <w:t>Deploy a model/API.</w:t>
      </w:r>
    </w:p>
    <w:p w14:paraId="7A8E94E2" w14:textId="77777777" w:rsidR="009A00D7" w:rsidRDefault="00000000">
      <w:pPr>
        <w:pStyle w:val="ListBullet"/>
      </w:pPr>
      <w:r>
        <w:t>Build a neural-network workflow.</w:t>
      </w:r>
    </w:p>
    <w:p w14:paraId="4AF2933E" w14:textId="77777777" w:rsidR="009A00D7" w:rsidRDefault="00000000">
      <w:pPr>
        <w:pStyle w:val="ListBullet"/>
      </w:pPr>
      <w:r>
        <w:t>Complete NLP and computer-vision tasks.</w:t>
      </w:r>
    </w:p>
    <w:p w14:paraId="57079627" w14:textId="77777777" w:rsidR="009A00D7" w:rsidRDefault="00000000">
      <w:pPr>
        <w:pStyle w:val="ListBullet"/>
      </w:pPr>
      <w:r>
        <w:t>Build and evaluate a small RAG application.</w:t>
      </w:r>
    </w:p>
    <w:p w14:paraId="59182DD5" w14:textId="77777777" w:rsidR="009A00D7" w:rsidRDefault="00000000">
      <w:pPr>
        <w:pStyle w:val="ListBullet"/>
      </w:pPr>
      <w:r>
        <w:t>Explain Azure ML concepts.</w:t>
      </w:r>
    </w:p>
    <w:p w14:paraId="0FA33227" w14:textId="77777777" w:rsidR="009A00D7" w:rsidRDefault="00000000">
      <w:pPr>
        <w:pStyle w:val="ListBullet"/>
      </w:pPr>
      <w:r>
        <w:t>Demonstrate MLOps and monitoring.</w:t>
      </w:r>
    </w:p>
    <w:p w14:paraId="02C7B99E" w14:textId="77777777" w:rsidR="009A00D7" w:rsidRDefault="00000000">
      <w:pPr>
        <w:pStyle w:val="ListBullet"/>
      </w:pPr>
      <w:r>
        <w:t>Use GitHub professionally.</w:t>
      </w:r>
    </w:p>
    <w:p w14:paraId="4328A5C2" w14:textId="77777777" w:rsidR="009A00D7" w:rsidRDefault="00000000">
      <w:pPr>
        <w:pStyle w:val="ListBullet"/>
      </w:pPr>
      <w:r>
        <w:t>Complete timed SQL, Python, statistics and ML interview simulations.</w:t>
      </w:r>
    </w:p>
    <w:p w14:paraId="096BE8A3" w14:textId="0AFC7848" w:rsidR="009A00D7" w:rsidRDefault="00000000" w:rsidP="0028639B">
      <w:pPr>
        <w:pStyle w:val="Heading1"/>
        <w:spacing w:before="120"/>
      </w:pPr>
      <w:r>
        <w:t>1</w:t>
      </w:r>
      <w:r w:rsidR="00D53B88">
        <w:t>4</w:t>
      </w:r>
      <w:r>
        <w:t xml:space="preserve">. </w:t>
      </w:r>
      <w:r w:rsidR="00D53B88">
        <w:t>Hardware Requirements</w:t>
      </w:r>
    </w:p>
    <w:p w14:paraId="27D4E296" w14:textId="77777777" w:rsidR="00D53B88" w:rsidRPr="00D53B88" w:rsidRDefault="00D53B88" w:rsidP="00D53B88">
      <w:pPr>
        <w:spacing w:before="100" w:beforeAutospacing="1" w:after="120"/>
        <w:rPr>
          <w:b/>
          <w:bCs/>
          <w:lang w:val="en-IN"/>
        </w:rPr>
      </w:pPr>
      <w:r w:rsidRPr="00D53B88">
        <w:rPr>
          <w:b/>
          <w:bCs/>
          <w:lang w:val="en-IN"/>
        </w:rPr>
        <w:t>Minimum laptop specs — Data Science &amp; AI/ML</w:t>
      </w:r>
    </w:p>
    <w:p w14:paraId="2D055D79" w14:textId="77777777" w:rsidR="00D53B88" w:rsidRPr="00D53B88" w:rsidRDefault="00D53B88" w:rsidP="00D53B88">
      <w:pPr>
        <w:numPr>
          <w:ilvl w:val="0"/>
          <w:numId w:val="13"/>
        </w:numPr>
        <w:spacing w:after="20"/>
        <w:ind w:left="714" w:hanging="357"/>
        <w:rPr>
          <w:lang w:val="en-IN"/>
        </w:rPr>
      </w:pPr>
      <w:r w:rsidRPr="00D53B88">
        <w:rPr>
          <w:b/>
          <w:bCs/>
          <w:lang w:val="en-IN"/>
        </w:rPr>
        <w:t>CPU:</w:t>
      </w:r>
      <w:r w:rsidRPr="00D53B88">
        <w:rPr>
          <w:lang w:val="en-IN"/>
        </w:rPr>
        <w:t xml:space="preserve"> Intel Core i7 / </w:t>
      </w:r>
      <w:proofErr w:type="spellStart"/>
      <w:r w:rsidRPr="00D53B88">
        <w:rPr>
          <w:lang w:val="en-IN"/>
        </w:rPr>
        <w:t>Ryzen</w:t>
      </w:r>
      <w:proofErr w:type="spellEnd"/>
      <w:r w:rsidRPr="00D53B88">
        <w:rPr>
          <w:lang w:val="en-IN"/>
        </w:rPr>
        <w:t xml:space="preserve"> 7 or equivalent </w:t>
      </w:r>
    </w:p>
    <w:p w14:paraId="41DFC1A6" w14:textId="77777777" w:rsidR="00D53B88" w:rsidRPr="00D53B88" w:rsidRDefault="00D53B88" w:rsidP="00D53B88">
      <w:pPr>
        <w:numPr>
          <w:ilvl w:val="0"/>
          <w:numId w:val="13"/>
        </w:numPr>
        <w:spacing w:after="20"/>
        <w:ind w:left="714" w:hanging="357"/>
        <w:rPr>
          <w:lang w:val="en-IN"/>
        </w:rPr>
      </w:pPr>
      <w:r w:rsidRPr="00D53B88">
        <w:rPr>
          <w:b/>
          <w:bCs/>
          <w:lang w:val="en-IN"/>
        </w:rPr>
        <w:t>RAM:</w:t>
      </w:r>
      <w:r w:rsidRPr="00D53B88">
        <w:rPr>
          <w:lang w:val="en-IN"/>
        </w:rPr>
        <w:t xml:space="preserve"> </w:t>
      </w:r>
      <w:r w:rsidRPr="00D53B88">
        <w:rPr>
          <w:b/>
          <w:bCs/>
          <w:lang w:val="en-IN"/>
        </w:rPr>
        <w:t>32 GB</w:t>
      </w:r>
      <w:r w:rsidRPr="00D53B88">
        <w:rPr>
          <w:lang w:val="en-IN"/>
        </w:rPr>
        <w:t xml:space="preserve"> </w:t>
      </w:r>
    </w:p>
    <w:p w14:paraId="4014DD37" w14:textId="77777777" w:rsidR="00D53B88" w:rsidRPr="00D53B88" w:rsidRDefault="00D53B88" w:rsidP="00D53B88">
      <w:pPr>
        <w:numPr>
          <w:ilvl w:val="0"/>
          <w:numId w:val="13"/>
        </w:numPr>
        <w:spacing w:after="20"/>
        <w:ind w:left="714" w:hanging="357"/>
        <w:rPr>
          <w:lang w:val="en-IN"/>
        </w:rPr>
      </w:pPr>
      <w:r w:rsidRPr="00D53B88">
        <w:rPr>
          <w:b/>
          <w:bCs/>
          <w:lang w:val="en-IN"/>
        </w:rPr>
        <w:t>Storage:</w:t>
      </w:r>
      <w:r w:rsidRPr="00D53B88">
        <w:rPr>
          <w:lang w:val="en-IN"/>
        </w:rPr>
        <w:t xml:space="preserve"> </w:t>
      </w:r>
      <w:r w:rsidRPr="00D53B88">
        <w:rPr>
          <w:b/>
          <w:bCs/>
          <w:lang w:val="en-IN"/>
        </w:rPr>
        <w:t xml:space="preserve">1 TB </w:t>
      </w:r>
      <w:proofErr w:type="spellStart"/>
      <w:r w:rsidRPr="00D53B88">
        <w:rPr>
          <w:b/>
          <w:bCs/>
          <w:lang w:val="en-IN"/>
        </w:rPr>
        <w:t>NVMe</w:t>
      </w:r>
      <w:proofErr w:type="spellEnd"/>
      <w:r w:rsidRPr="00D53B88">
        <w:rPr>
          <w:b/>
          <w:bCs/>
          <w:lang w:val="en-IN"/>
        </w:rPr>
        <w:t xml:space="preserve"> SSD</w:t>
      </w:r>
      <w:r w:rsidRPr="00D53B88">
        <w:rPr>
          <w:lang w:val="en-IN"/>
        </w:rPr>
        <w:t xml:space="preserve"> </w:t>
      </w:r>
    </w:p>
    <w:p w14:paraId="7B774DA2" w14:textId="77777777" w:rsidR="00D53B88" w:rsidRPr="00D53B88" w:rsidRDefault="00D53B88" w:rsidP="00D53B88">
      <w:pPr>
        <w:numPr>
          <w:ilvl w:val="0"/>
          <w:numId w:val="13"/>
        </w:numPr>
        <w:spacing w:after="20"/>
        <w:ind w:left="714" w:hanging="357"/>
        <w:rPr>
          <w:lang w:val="en-IN"/>
        </w:rPr>
      </w:pPr>
      <w:r w:rsidRPr="00D53B88">
        <w:rPr>
          <w:b/>
          <w:bCs/>
          <w:lang w:val="en-IN"/>
        </w:rPr>
        <w:t>GPU:</w:t>
      </w:r>
      <w:r w:rsidRPr="00D53B88">
        <w:rPr>
          <w:lang w:val="en-IN"/>
        </w:rPr>
        <w:t xml:space="preserve"> </w:t>
      </w:r>
      <w:r w:rsidRPr="00D53B88">
        <w:rPr>
          <w:b/>
          <w:bCs/>
          <w:lang w:val="en-IN"/>
        </w:rPr>
        <w:t>NVIDIA RTX 4060/5060, 8 GB VRAM+</w:t>
      </w:r>
      <w:r w:rsidRPr="00D53B88">
        <w:rPr>
          <w:lang w:val="en-IN"/>
        </w:rPr>
        <w:t xml:space="preserve"> </w:t>
      </w:r>
    </w:p>
    <w:p w14:paraId="2AEA4B12" w14:textId="77777777" w:rsidR="00D53B88" w:rsidRPr="00D53B88" w:rsidRDefault="00D53B88" w:rsidP="00D53B88">
      <w:pPr>
        <w:numPr>
          <w:ilvl w:val="0"/>
          <w:numId w:val="13"/>
        </w:numPr>
        <w:spacing w:after="20"/>
        <w:ind w:left="714" w:hanging="357"/>
        <w:rPr>
          <w:lang w:val="en-IN"/>
        </w:rPr>
      </w:pPr>
      <w:r w:rsidRPr="00D53B88">
        <w:rPr>
          <w:b/>
          <w:bCs/>
          <w:lang w:val="en-IN"/>
        </w:rPr>
        <w:t>Display:</w:t>
      </w:r>
      <w:r w:rsidRPr="00D53B88">
        <w:rPr>
          <w:lang w:val="en-IN"/>
        </w:rPr>
        <w:t xml:space="preserve"> 14–16" Full HD/2K IPS </w:t>
      </w:r>
    </w:p>
    <w:p w14:paraId="794EB7E5" w14:textId="77777777" w:rsidR="00D53B88" w:rsidRPr="00D53B88" w:rsidRDefault="00D53B88" w:rsidP="00D53B88">
      <w:pPr>
        <w:numPr>
          <w:ilvl w:val="0"/>
          <w:numId w:val="13"/>
        </w:numPr>
        <w:spacing w:after="20"/>
        <w:ind w:left="714" w:hanging="357"/>
        <w:rPr>
          <w:lang w:val="en-IN"/>
        </w:rPr>
      </w:pPr>
      <w:r w:rsidRPr="00D53B88">
        <w:rPr>
          <w:b/>
          <w:bCs/>
          <w:lang w:val="en-IN"/>
        </w:rPr>
        <w:t>OS:</w:t>
      </w:r>
      <w:r w:rsidRPr="00D53B88">
        <w:rPr>
          <w:lang w:val="en-IN"/>
        </w:rPr>
        <w:t xml:space="preserve"> Windows 11 + WSL2 / Linux</w:t>
      </w:r>
    </w:p>
    <w:p w14:paraId="5B72290C" w14:textId="4AD14249" w:rsidR="00D53B88" w:rsidRDefault="00D53B88" w:rsidP="0028639B">
      <w:pPr>
        <w:pStyle w:val="Heading1"/>
        <w:spacing w:before="120"/>
      </w:pPr>
      <w:r>
        <w:t>1</w:t>
      </w:r>
      <w:r>
        <w:t>5</w:t>
      </w:r>
      <w:r>
        <w:t xml:space="preserve">. </w:t>
      </w:r>
      <w:r>
        <w:t>Program Notes</w:t>
      </w:r>
    </w:p>
    <w:p w14:paraId="1D03726B" w14:textId="77777777" w:rsidR="00D53B88" w:rsidRDefault="00D53B88" w:rsidP="00D53B88">
      <w:pPr>
        <w:pStyle w:val="ListParagraph"/>
        <w:numPr>
          <w:ilvl w:val="0"/>
          <w:numId w:val="14"/>
        </w:numPr>
      </w:pPr>
      <w:r>
        <w:t>All 624 hours include learning, practical work, projects, assignments, and the 36 one-hour monthly exams.</w:t>
      </w:r>
    </w:p>
    <w:p w14:paraId="2849382E" w14:textId="47B51472" w:rsidR="00D53B88" w:rsidRDefault="00D53B88" w:rsidP="00D53B88">
      <w:pPr>
        <w:pStyle w:val="ListParagraph"/>
        <w:numPr>
          <w:ilvl w:val="0"/>
          <w:numId w:val="14"/>
        </w:numPr>
      </w:pPr>
      <w:r>
        <w:t>The program starts from absolute zero and does not assume prior knowledge of programming, statistics, data science, or AI/ML.</w:t>
      </w:r>
      <w:r>
        <w:t xml:space="preserve"> </w:t>
      </w:r>
      <w:proofErr w:type="gramStart"/>
      <w:r>
        <w:t>( Basic</w:t>
      </w:r>
      <w:proofErr w:type="gramEnd"/>
      <w:r>
        <w:t xml:space="preserve"> 10</w:t>
      </w:r>
      <w:r w:rsidRPr="00D53B88">
        <w:rPr>
          <w:vertAlign w:val="superscript"/>
        </w:rPr>
        <w:t>th</w:t>
      </w:r>
      <w:r>
        <w:t xml:space="preserve"> Grade </w:t>
      </w:r>
      <w:r w:rsidR="0028639B">
        <w:t>math</w:t>
      </w:r>
      <w:r>
        <w:t xml:space="preserve"> </w:t>
      </w:r>
      <w:r w:rsidR="0028639B">
        <w:t>knowledge is expected).</w:t>
      </w:r>
    </w:p>
    <w:p w14:paraId="1BFD173A" w14:textId="77777777" w:rsidR="00D53B88" w:rsidRDefault="00D53B88" w:rsidP="00D53B88">
      <w:pPr>
        <w:pStyle w:val="ListParagraph"/>
        <w:numPr>
          <w:ilvl w:val="0"/>
          <w:numId w:val="14"/>
        </w:numPr>
      </w:pPr>
      <w:r>
        <w:t xml:space="preserve">The curriculum progresses from Python, SQL, statistics and data analysis to machine learning, data engineering, deep learning, NLP, computer vision, RAG and </w:t>
      </w:r>
      <w:proofErr w:type="spellStart"/>
      <w:r>
        <w:t>MLOps</w:t>
      </w:r>
      <w:proofErr w:type="spellEnd"/>
      <w:r>
        <w:t>.</w:t>
      </w:r>
    </w:p>
    <w:p w14:paraId="5770CFBB" w14:textId="77777777" w:rsidR="00D53B88" w:rsidRDefault="00D53B88" w:rsidP="00D53B88">
      <w:pPr>
        <w:pStyle w:val="ListParagraph"/>
        <w:numPr>
          <w:ilvl w:val="0"/>
          <w:numId w:val="14"/>
        </w:numPr>
      </w:pPr>
      <w:r>
        <w:t>The program includes hands-on projects, portfolio work, real-world case studies, and capstone projects to demonstrate practical skills.</w:t>
      </w:r>
    </w:p>
    <w:p w14:paraId="1DDE1399" w14:textId="77777777" w:rsidR="00D53B88" w:rsidRDefault="00D53B88" w:rsidP="00D53B88">
      <w:pPr>
        <w:pStyle w:val="ListParagraph"/>
        <w:numPr>
          <w:ilvl w:val="0"/>
          <w:numId w:val="14"/>
        </w:numPr>
      </w:pPr>
      <w:r>
        <w:t>Cloud platforms such as Azure ML may involve additional usage costs, depending on usage, region, and current pricing.</w:t>
      </w:r>
    </w:p>
    <w:p w14:paraId="6BA2A62D" w14:textId="77777777" w:rsidR="00D53B88" w:rsidRDefault="00D53B88" w:rsidP="00D53B88">
      <w:pPr>
        <w:pStyle w:val="ListParagraph"/>
        <w:numPr>
          <w:ilvl w:val="0"/>
          <w:numId w:val="14"/>
        </w:numPr>
      </w:pPr>
      <w:r>
        <w:t>External certifications, where applicable, are treated as preparation milestones; completing the curriculum does not automatically award external credentials.</w:t>
      </w:r>
    </w:p>
    <w:p w14:paraId="59CE0521" w14:textId="77777777" w:rsidR="00D53B88" w:rsidRDefault="00D53B88" w:rsidP="00D53B88">
      <w:pPr>
        <w:pStyle w:val="ListParagraph"/>
        <w:numPr>
          <w:ilvl w:val="0"/>
          <w:numId w:val="14"/>
        </w:numPr>
      </w:pPr>
      <w:r>
        <w:t>Certification fees, cloud costs, and third-party pricing are approximate and subject to change.</w:t>
      </w:r>
    </w:p>
    <w:p w14:paraId="4FA7BBB2" w14:textId="77777777" w:rsidR="00D53B88" w:rsidRDefault="00D53B88" w:rsidP="00D53B88">
      <w:pPr>
        <w:pStyle w:val="ListParagraph"/>
        <w:numPr>
          <w:ilvl w:val="0"/>
          <w:numId w:val="14"/>
        </w:numPr>
      </w:pPr>
      <w:r>
        <w:t>Larger AI/ML workloads may require cloud GPU resources, particularly for deep learning, LLMs and advanced model training.</w:t>
      </w:r>
    </w:p>
    <w:p w14:paraId="70D88D67" w14:textId="77777777" w:rsidR="00D53B88" w:rsidRDefault="00D53B88" w:rsidP="00D53B88">
      <w:pPr>
        <w:pStyle w:val="ListParagraph"/>
        <w:numPr>
          <w:ilvl w:val="0"/>
          <w:numId w:val="14"/>
        </w:numPr>
      </w:pPr>
      <w:r>
        <w:t>No internship or job-placement guarantee is included.</w:t>
      </w:r>
    </w:p>
    <w:p w14:paraId="74AAD020" w14:textId="3EB59E48" w:rsidR="00D53B88" w:rsidRPr="00D53B88" w:rsidRDefault="00D53B88" w:rsidP="00D53B88">
      <w:pPr>
        <w:pStyle w:val="ListParagraph"/>
        <w:numPr>
          <w:ilvl w:val="0"/>
          <w:numId w:val="14"/>
        </w:numPr>
      </w:pPr>
      <w:r>
        <w:t xml:space="preserve">The final stages focus on production-oriented AI/ML, scalable data platforms, responsible AI, </w:t>
      </w:r>
      <w:proofErr w:type="spellStart"/>
      <w:r>
        <w:t>MLOps</w:t>
      </w:r>
      <w:proofErr w:type="spellEnd"/>
      <w:r>
        <w:t>, real-world implementation, and a professional portfolio.</w:t>
      </w:r>
    </w:p>
    <w:p w14:paraId="2E2208C2" w14:textId="1013DC5D" w:rsidR="009A00D7" w:rsidRDefault="009A00D7"/>
    <w:sectPr w:rsidR="009A00D7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91E48" w14:textId="77777777" w:rsidR="009645FF" w:rsidRDefault="009645FF">
      <w:pPr>
        <w:spacing w:after="0" w:line="240" w:lineRule="auto"/>
      </w:pPr>
      <w:r>
        <w:separator/>
      </w:r>
    </w:p>
  </w:endnote>
  <w:endnote w:type="continuationSeparator" w:id="0">
    <w:p w14:paraId="71B88E15" w14:textId="77777777" w:rsidR="009645FF" w:rsidRDefault="009645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908343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83868BC" w14:textId="66377911" w:rsidR="0028639B" w:rsidRDefault="0028639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A2FF7F9" w14:textId="2F37BA5B" w:rsidR="009A00D7" w:rsidRDefault="009A00D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38968" w14:textId="77777777" w:rsidR="009645FF" w:rsidRDefault="009645FF">
      <w:pPr>
        <w:spacing w:after="0" w:line="240" w:lineRule="auto"/>
      </w:pPr>
      <w:r>
        <w:separator/>
      </w:r>
    </w:p>
  </w:footnote>
  <w:footnote w:type="continuationSeparator" w:id="0">
    <w:p w14:paraId="27E5EFF9" w14:textId="77777777" w:rsidR="009645FF" w:rsidRDefault="009645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042CB5"/>
    <w:multiLevelType w:val="hybridMultilevel"/>
    <w:tmpl w:val="B9186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F6575C"/>
    <w:multiLevelType w:val="multilevel"/>
    <w:tmpl w:val="6016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B738C"/>
    <w:multiLevelType w:val="multilevel"/>
    <w:tmpl w:val="171A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1B182B"/>
    <w:multiLevelType w:val="multilevel"/>
    <w:tmpl w:val="98A8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65019D"/>
    <w:multiLevelType w:val="hybridMultilevel"/>
    <w:tmpl w:val="1C80992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9E3510"/>
    <w:multiLevelType w:val="multilevel"/>
    <w:tmpl w:val="EC28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314344">
    <w:abstractNumId w:val="8"/>
  </w:num>
  <w:num w:numId="2" w16cid:durableId="1915436076">
    <w:abstractNumId w:val="6"/>
  </w:num>
  <w:num w:numId="3" w16cid:durableId="613756279">
    <w:abstractNumId w:val="5"/>
  </w:num>
  <w:num w:numId="4" w16cid:durableId="699548486">
    <w:abstractNumId w:val="4"/>
  </w:num>
  <w:num w:numId="5" w16cid:durableId="73940563">
    <w:abstractNumId w:val="7"/>
  </w:num>
  <w:num w:numId="6" w16cid:durableId="594439141">
    <w:abstractNumId w:val="3"/>
  </w:num>
  <w:num w:numId="7" w16cid:durableId="1309244969">
    <w:abstractNumId w:val="2"/>
  </w:num>
  <w:num w:numId="8" w16cid:durableId="1996107730">
    <w:abstractNumId w:val="1"/>
  </w:num>
  <w:num w:numId="9" w16cid:durableId="1228884839">
    <w:abstractNumId w:val="0"/>
  </w:num>
  <w:num w:numId="10" w16cid:durableId="1189367383">
    <w:abstractNumId w:val="12"/>
  </w:num>
  <w:num w:numId="11" w16cid:durableId="1419910453">
    <w:abstractNumId w:val="10"/>
  </w:num>
  <w:num w:numId="12" w16cid:durableId="1274290699">
    <w:abstractNumId w:val="11"/>
  </w:num>
  <w:num w:numId="13" w16cid:durableId="55082720">
    <w:abstractNumId w:val="14"/>
  </w:num>
  <w:num w:numId="14" w16cid:durableId="1667711464">
    <w:abstractNumId w:val="9"/>
  </w:num>
  <w:num w:numId="15" w16cid:durableId="18540323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4CF4"/>
    <w:rsid w:val="0028639B"/>
    <w:rsid w:val="0029639D"/>
    <w:rsid w:val="00326F90"/>
    <w:rsid w:val="009645FF"/>
    <w:rsid w:val="009A00D7"/>
    <w:rsid w:val="00AA1D8D"/>
    <w:rsid w:val="00B47730"/>
    <w:rsid w:val="00CB0664"/>
    <w:rsid w:val="00D53B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9F93D0"/>
  <w14:defaultImageDpi w14:val="300"/>
  <w15:docId w15:val="{FA4605B2-E650-4647-B3CD-7E17BE6EE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3073</Words>
  <Characters>17522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Mudar Jasfo</cp:lastModifiedBy>
  <cp:revision>2</cp:revision>
  <dcterms:created xsi:type="dcterms:W3CDTF">2013-12-23T23:15:00Z</dcterms:created>
  <dcterms:modified xsi:type="dcterms:W3CDTF">2026-09-26T16:45:00Z</dcterms:modified>
  <cp:category/>
</cp:coreProperties>
</file>