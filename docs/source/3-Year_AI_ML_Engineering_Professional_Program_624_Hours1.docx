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3ED00" w14:textId="77777777" w:rsidR="007128E0" w:rsidRDefault="00000000">
      <w:pPr>
        <w:pStyle w:val="Title"/>
        <w:jc w:val="center"/>
      </w:pPr>
      <w:r>
        <w:t>3-Year AI / ML Engineering Professional Program</w:t>
      </w:r>
    </w:p>
    <w:p w14:paraId="3178025A" w14:textId="77777777" w:rsidR="007128E0" w:rsidRDefault="00000000">
      <w:pPr>
        <w:jc w:val="center"/>
      </w:pPr>
      <w:r>
        <w:rPr>
          <w:b/>
          <w:sz w:val="22"/>
        </w:rPr>
        <w:t>624 Hours • 36 Months • 4 Hours/Week • Absolute Beginner → Professional / Job-Ready</w:t>
      </w:r>
    </w:p>
    <w:p w14:paraId="63FEF901" w14:textId="60F4C038" w:rsidR="007128E0" w:rsidRDefault="00000000">
      <w:r>
        <w:rPr>
          <w:b/>
        </w:rPr>
        <w:t xml:space="preserve">Program purpose. </w:t>
      </w:r>
      <w:r>
        <w:t xml:space="preserve">A three-year specialization for a student entering after Class 10. </w:t>
      </w:r>
      <w:r w:rsidR="00971F1D">
        <w:t xml:space="preserve">The student has a basic understanding of mathematics and Computers. </w:t>
      </w:r>
      <w:r>
        <w:t>The student chooses AI/ML Engineering as one specialization and progresses from computer and Python fundamentals to machine learning, deep learning, generative AI, production AI systems, MLOps and portfolio-ready projects.</w:t>
      </w:r>
    </w:p>
    <w:p w14:paraId="47A3920D" w14:textId="77777777" w:rsidR="007128E0" w:rsidRDefault="00000000">
      <w:pPr>
        <w:pStyle w:val="Heading1"/>
      </w:pPr>
      <w:r>
        <w:t>1. Program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28E0" w14:paraId="6F8FC3AE" w14:textId="77777777">
        <w:trPr>
          <w:jc w:val="center"/>
        </w:trPr>
        <w:tc>
          <w:tcPr>
            <w:tcW w:w="5112" w:type="dxa"/>
            <w:vAlign w:val="center"/>
          </w:tcPr>
          <w:p w14:paraId="6926CBC5" w14:textId="77777777" w:rsidR="007128E0" w:rsidRDefault="00000000">
            <w:r>
              <w:rPr>
                <w:b/>
              </w:rPr>
              <w:t>Item</w:t>
            </w:r>
          </w:p>
        </w:tc>
        <w:tc>
          <w:tcPr>
            <w:tcW w:w="5112" w:type="dxa"/>
            <w:vAlign w:val="center"/>
          </w:tcPr>
          <w:p w14:paraId="1064369C" w14:textId="77777777" w:rsidR="007128E0" w:rsidRDefault="00000000">
            <w:r>
              <w:rPr>
                <w:b/>
              </w:rPr>
              <w:t>Structure</w:t>
            </w:r>
          </w:p>
        </w:tc>
      </w:tr>
      <w:tr w:rsidR="007128E0" w14:paraId="683CB5DD" w14:textId="77777777">
        <w:trPr>
          <w:jc w:val="center"/>
        </w:trPr>
        <w:tc>
          <w:tcPr>
            <w:tcW w:w="5112" w:type="dxa"/>
          </w:tcPr>
          <w:p w14:paraId="7952CF36" w14:textId="77777777" w:rsidR="007128E0" w:rsidRDefault="00000000">
            <w:r>
              <w:t>Duration</w:t>
            </w:r>
          </w:p>
        </w:tc>
        <w:tc>
          <w:tcPr>
            <w:tcW w:w="5112" w:type="dxa"/>
          </w:tcPr>
          <w:p w14:paraId="78E4451F" w14:textId="77777777" w:rsidR="007128E0" w:rsidRDefault="00000000">
            <w:r>
              <w:t>3 years / 36 months</w:t>
            </w:r>
          </w:p>
        </w:tc>
      </w:tr>
      <w:tr w:rsidR="007128E0" w14:paraId="19E2AC58" w14:textId="77777777">
        <w:trPr>
          <w:jc w:val="center"/>
        </w:trPr>
        <w:tc>
          <w:tcPr>
            <w:tcW w:w="5112" w:type="dxa"/>
          </w:tcPr>
          <w:p w14:paraId="7C19C602" w14:textId="77777777" w:rsidR="007128E0" w:rsidRDefault="00000000">
            <w:r>
              <w:t>Weekly learning</w:t>
            </w:r>
          </w:p>
        </w:tc>
        <w:tc>
          <w:tcPr>
            <w:tcW w:w="5112" w:type="dxa"/>
          </w:tcPr>
          <w:p w14:paraId="03CE3C0F" w14:textId="77777777" w:rsidR="007128E0" w:rsidRDefault="00000000">
            <w:r>
              <w:t>4 hours per week</w:t>
            </w:r>
          </w:p>
        </w:tc>
      </w:tr>
      <w:tr w:rsidR="007128E0" w14:paraId="442D6BF1" w14:textId="77777777">
        <w:trPr>
          <w:jc w:val="center"/>
        </w:trPr>
        <w:tc>
          <w:tcPr>
            <w:tcW w:w="5112" w:type="dxa"/>
          </w:tcPr>
          <w:p w14:paraId="27FA7BD8" w14:textId="77777777" w:rsidR="007128E0" w:rsidRDefault="00000000">
            <w:r>
              <w:t>Annual allocation</w:t>
            </w:r>
          </w:p>
        </w:tc>
        <w:tc>
          <w:tcPr>
            <w:tcW w:w="5112" w:type="dxa"/>
          </w:tcPr>
          <w:p w14:paraId="4F6DD912" w14:textId="77777777" w:rsidR="007128E0" w:rsidRDefault="00000000">
            <w:r>
              <w:t>52 weeks × 4 hours = 208 hours</w:t>
            </w:r>
          </w:p>
        </w:tc>
      </w:tr>
      <w:tr w:rsidR="007128E0" w14:paraId="3F1F1716" w14:textId="77777777">
        <w:trPr>
          <w:jc w:val="center"/>
        </w:trPr>
        <w:tc>
          <w:tcPr>
            <w:tcW w:w="5112" w:type="dxa"/>
          </w:tcPr>
          <w:p w14:paraId="1D92E5AD" w14:textId="77777777" w:rsidR="007128E0" w:rsidRDefault="00000000">
            <w:r>
              <w:t>Total</w:t>
            </w:r>
          </w:p>
        </w:tc>
        <w:tc>
          <w:tcPr>
            <w:tcW w:w="5112" w:type="dxa"/>
          </w:tcPr>
          <w:p w14:paraId="2781F19F" w14:textId="77777777" w:rsidR="007128E0" w:rsidRDefault="00000000">
            <w:r>
              <w:t>624 hours</w:t>
            </w:r>
          </w:p>
        </w:tc>
      </w:tr>
      <w:tr w:rsidR="007128E0" w14:paraId="6133307F" w14:textId="77777777">
        <w:trPr>
          <w:jc w:val="center"/>
        </w:trPr>
        <w:tc>
          <w:tcPr>
            <w:tcW w:w="5112" w:type="dxa"/>
          </w:tcPr>
          <w:p w14:paraId="26C574EB" w14:textId="77777777" w:rsidR="007128E0" w:rsidRDefault="00000000">
            <w:r>
              <w:t>Major topic exams</w:t>
            </w:r>
          </w:p>
        </w:tc>
        <w:tc>
          <w:tcPr>
            <w:tcW w:w="5112" w:type="dxa"/>
          </w:tcPr>
          <w:p w14:paraId="0023319E" w14:textId="77777777" w:rsidR="007128E0" w:rsidRDefault="00000000">
            <w:r>
              <w:t>1-hour exam after every monthly module; 36 exams total</w:t>
            </w:r>
          </w:p>
        </w:tc>
      </w:tr>
      <w:tr w:rsidR="007128E0" w14:paraId="7D3AFF3D" w14:textId="77777777">
        <w:trPr>
          <w:jc w:val="center"/>
        </w:trPr>
        <w:tc>
          <w:tcPr>
            <w:tcW w:w="5112" w:type="dxa"/>
          </w:tcPr>
          <w:p w14:paraId="03D85787" w14:textId="77777777" w:rsidR="007128E0" w:rsidRDefault="00000000">
            <w:r>
              <w:t>Exam format</w:t>
            </w:r>
          </w:p>
        </w:tc>
        <w:tc>
          <w:tcPr>
            <w:tcW w:w="5112" w:type="dxa"/>
          </w:tcPr>
          <w:p w14:paraId="1DA27A50" w14:textId="77777777" w:rsidR="007128E0" w:rsidRDefault="00000000">
            <w:r>
              <w:t>Theory + practical where appropriate; exam time is included inside the 624 hours</w:t>
            </w:r>
          </w:p>
        </w:tc>
      </w:tr>
      <w:tr w:rsidR="007128E0" w14:paraId="60F60F1D" w14:textId="77777777">
        <w:trPr>
          <w:jc w:val="center"/>
        </w:trPr>
        <w:tc>
          <w:tcPr>
            <w:tcW w:w="5112" w:type="dxa"/>
          </w:tcPr>
          <w:p w14:paraId="5B5EBF7E" w14:textId="77777777" w:rsidR="007128E0" w:rsidRDefault="00000000">
            <w:r>
              <w:t>Student path</w:t>
            </w:r>
          </w:p>
        </w:tc>
        <w:tc>
          <w:tcPr>
            <w:tcW w:w="5112" w:type="dxa"/>
          </w:tcPr>
          <w:p w14:paraId="5CE53A2F" w14:textId="77777777" w:rsidR="007128E0" w:rsidRDefault="00000000">
            <w:r>
              <w:t>Absolute Beginner → Beginner → Intermediate → Advanced → Professional / Job-ready</w:t>
            </w:r>
          </w:p>
        </w:tc>
      </w:tr>
      <w:tr w:rsidR="007128E0" w14:paraId="08090FAB" w14:textId="77777777">
        <w:trPr>
          <w:jc w:val="center"/>
        </w:trPr>
        <w:tc>
          <w:tcPr>
            <w:tcW w:w="5112" w:type="dxa"/>
          </w:tcPr>
          <w:p w14:paraId="5AAEB6E8" w14:textId="77777777" w:rsidR="007128E0" w:rsidRDefault="00000000">
            <w:r>
              <w:t>Job-readiness focus</w:t>
            </w:r>
          </w:p>
        </w:tc>
        <w:tc>
          <w:tcPr>
            <w:tcW w:w="5112" w:type="dxa"/>
          </w:tcPr>
          <w:p w14:paraId="7BABC748" w14:textId="77777777" w:rsidR="007128E0" w:rsidRDefault="00000000">
            <w:r>
              <w:t>GitHub + portfolio + substantial practical projects</w:t>
            </w:r>
          </w:p>
        </w:tc>
      </w:tr>
      <w:tr w:rsidR="007128E0" w14:paraId="757D20E0" w14:textId="77777777">
        <w:trPr>
          <w:jc w:val="center"/>
        </w:trPr>
        <w:tc>
          <w:tcPr>
            <w:tcW w:w="5112" w:type="dxa"/>
          </w:tcPr>
          <w:p w14:paraId="5EAAC5FF" w14:textId="77777777" w:rsidR="007128E0" w:rsidRDefault="00000000">
            <w:r>
              <w:t>Internship</w:t>
            </w:r>
          </w:p>
        </w:tc>
        <w:tc>
          <w:tcPr>
            <w:tcW w:w="5112" w:type="dxa"/>
          </w:tcPr>
          <w:p w14:paraId="587AAE4A" w14:textId="77777777" w:rsidR="007128E0" w:rsidRDefault="00000000">
            <w:r>
              <w:t>No internship guarantee; the curriculum is designed so the student can build evidence of practical ability</w:t>
            </w:r>
          </w:p>
        </w:tc>
      </w:tr>
    </w:tbl>
    <w:p w14:paraId="5C6322F7" w14:textId="77777777" w:rsidR="007128E0" w:rsidRDefault="00000000">
      <w:pPr>
        <w:pStyle w:val="Heading1"/>
      </w:pPr>
      <w:r>
        <w:t>2. Certification Roadmap</w:t>
      </w:r>
    </w:p>
    <w:p w14:paraId="624145A7" w14:textId="77777777" w:rsidR="007128E0" w:rsidRDefault="00000000">
      <w:r>
        <w:t xml:space="preserve">The six certifications/courses below are taken from the supplied certification roadmap. The source lists them as four beginner-level and two intermediate-level milestones and gives approximate India costs; prices and certification details should be reconfirmed before the certification window. </w:t>
      </w:r>
      <w:r>
        <w:rPr>
          <w:i/>
        </w:rPr>
        <w:t>Source: supplied Certification Roadmap.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128E0" w14:paraId="292A0B58" w14:textId="77777777">
        <w:trPr>
          <w:jc w:val="center"/>
        </w:trPr>
        <w:tc>
          <w:tcPr>
            <w:tcW w:w="2556" w:type="dxa"/>
            <w:vAlign w:val="center"/>
          </w:tcPr>
          <w:p w14:paraId="7D1A1565" w14:textId="77777777" w:rsidR="007128E0" w:rsidRDefault="00000000">
            <w:r>
              <w:rPr>
                <w:b/>
              </w:rPr>
              <w:t>Certification</w:t>
            </w:r>
          </w:p>
        </w:tc>
        <w:tc>
          <w:tcPr>
            <w:tcW w:w="2556" w:type="dxa"/>
            <w:vAlign w:val="center"/>
          </w:tcPr>
          <w:p w14:paraId="6CB3BBF3" w14:textId="77777777" w:rsidR="007128E0" w:rsidRDefault="00000000">
            <w:r>
              <w:rPr>
                <w:b/>
              </w:rPr>
              <w:t>Planned milestone</w:t>
            </w:r>
          </w:p>
        </w:tc>
        <w:tc>
          <w:tcPr>
            <w:tcW w:w="2556" w:type="dxa"/>
            <w:vAlign w:val="center"/>
          </w:tcPr>
          <w:p w14:paraId="463E47A6" w14:textId="77777777" w:rsidR="007128E0" w:rsidRDefault="00000000">
            <w:r>
              <w:rPr>
                <w:b/>
              </w:rPr>
              <w:t>Approx. source cost</w:t>
            </w:r>
          </w:p>
        </w:tc>
        <w:tc>
          <w:tcPr>
            <w:tcW w:w="2556" w:type="dxa"/>
            <w:vAlign w:val="center"/>
          </w:tcPr>
          <w:p w14:paraId="5E4F7435" w14:textId="77777777" w:rsidR="007128E0" w:rsidRDefault="00000000">
            <w:r>
              <w:rPr>
                <w:b/>
              </w:rPr>
              <w:t>Purpose</w:t>
            </w:r>
          </w:p>
        </w:tc>
      </w:tr>
      <w:tr w:rsidR="007128E0" w14:paraId="7DAC75F3" w14:textId="77777777">
        <w:trPr>
          <w:jc w:val="center"/>
        </w:trPr>
        <w:tc>
          <w:tcPr>
            <w:tcW w:w="2556" w:type="dxa"/>
          </w:tcPr>
          <w:p w14:paraId="4D01ECA2" w14:textId="77777777" w:rsidR="007128E0" w:rsidRDefault="00000000">
            <w:r>
              <w:t>Microsoft Azure AI Fundamentals (AI-900 / AI-901)</w:t>
            </w:r>
          </w:p>
        </w:tc>
        <w:tc>
          <w:tcPr>
            <w:tcW w:w="2556" w:type="dxa"/>
          </w:tcPr>
          <w:p w14:paraId="5DDFEF7F" w14:textId="77777777" w:rsidR="007128E0" w:rsidRDefault="00000000">
            <w:r>
              <w:t>Months 9–12</w:t>
            </w:r>
          </w:p>
        </w:tc>
        <w:tc>
          <w:tcPr>
            <w:tcW w:w="2556" w:type="dxa"/>
          </w:tcPr>
          <w:p w14:paraId="72F3C382" w14:textId="77777777" w:rsidR="007128E0" w:rsidRDefault="00000000">
            <w:r>
              <w:t>~₹8,300</w:t>
            </w:r>
          </w:p>
        </w:tc>
        <w:tc>
          <w:tcPr>
            <w:tcW w:w="2556" w:type="dxa"/>
          </w:tcPr>
          <w:p w14:paraId="0CA05368" w14:textId="77777777" w:rsidR="007128E0" w:rsidRDefault="00000000">
            <w:r>
              <w:t>AI concepts, Azure AI services and foundational cloud AI</w:t>
            </w:r>
          </w:p>
        </w:tc>
      </w:tr>
      <w:tr w:rsidR="007128E0" w14:paraId="6C40D766" w14:textId="77777777">
        <w:trPr>
          <w:jc w:val="center"/>
        </w:trPr>
        <w:tc>
          <w:tcPr>
            <w:tcW w:w="2556" w:type="dxa"/>
          </w:tcPr>
          <w:p w14:paraId="5C35DBD1" w14:textId="77777777" w:rsidR="007128E0" w:rsidRDefault="00000000">
            <w:r>
              <w:t>AWS Certified AI Practitioner</w:t>
            </w:r>
          </w:p>
        </w:tc>
        <w:tc>
          <w:tcPr>
            <w:tcW w:w="2556" w:type="dxa"/>
          </w:tcPr>
          <w:p w14:paraId="193EDA89" w14:textId="77777777" w:rsidR="007128E0" w:rsidRDefault="00000000">
            <w:r>
              <w:t>Months 13–16</w:t>
            </w:r>
          </w:p>
        </w:tc>
        <w:tc>
          <w:tcPr>
            <w:tcW w:w="2556" w:type="dxa"/>
          </w:tcPr>
          <w:p w14:paraId="1B528C0B" w14:textId="77777777" w:rsidR="007128E0" w:rsidRDefault="00000000">
            <w:r>
              <w:t>~₹8,400</w:t>
            </w:r>
          </w:p>
        </w:tc>
        <w:tc>
          <w:tcPr>
            <w:tcW w:w="2556" w:type="dxa"/>
          </w:tcPr>
          <w:p w14:paraId="48D34668" w14:textId="77777777" w:rsidR="007128E0" w:rsidRDefault="00000000">
            <w:r>
              <w:t>AI/ML and generative-AI concepts, responsible use and AWS context</w:t>
            </w:r>
          </w:p>
        </w:tc>
      </w:tr>
      <w:tr w:rsidR="007128E0" w14:paraId="436643EA" w14:textId="77777777">
        <w:trPr>
          <w:jc w:val="center"/>
        </w:trPr>
        <w:tc>
          <w:tcPr>
            <w:tcW w:w="2556" w:type="dxa"/>
          </w:tcPr>
          <w:p w14:paraId="0E94592C" w14:textId="77777777" w:rsidR="007128E0" w:rsidRDefault="00000000">
            <w:r>
              <w:t>Google AI Essentials</w:t>
            </w:r>
          </w:p>
        </w:tc>
        <w:tc>
          <w:tcPr>
            <w:tcW w:w="2556" w:type="dxa"/>
          </w:tcPr>
          <w:p w14:paraId="6C2D9CDC" w14:textId="77777777" w:rsidR="007128E0" w:rsidRDefault="00000000">
            <w:r>
              <w:t>Months 7–9</w:t>
            </w:r>
          </w:p>
        </w:tc>
        <w:tc>
          <w:tcPr>
            <w:tcW w:w="2556" w:type="dxa"/>
          </w:tcPr>
          <w:p w14:paraId="2CE7A6C0" w14:textId="77777777" w:rsidR="007128E0" w:rsidRDefault="00000000">
            <w:r>
              <w:t>Free / low cost</w:t>
            </w:r>
          </w:p>
        </w:tc>
        <w:tc>
          <w:tcPr>
            <w:tcW w:w="2556" w:type="dxa"/>
          </w:tcPr>
          <w:p w14:paraId="4DF4CCEB" w14:textId="77777777" w:rsidR="007128E0" w:rsidRDefault="00000000">
            <w:r>
              <w:t>AI fundamentals, prompting and practical AI use</w:t>
            </w:r>
          </w:p>
        </w:tc>
      </w:tr>
      <w:tr w:rsidR="007128E0" w14:paraId="6DE78884" w14:textId="77777777">
        <w:trPr>
          <w:jc w:val="center"/>
        </w:trPr>
        <w:tc>
          <w:tcPr>
            <w:tcW w:w="2556" w:type="dxa"/>
          </w:tcPr>
          <w:p w14:paraId="45483B1A" w14:textId="77777777" w:rsidR="007128E0" w:rsidRDefault="00000000">
            <w:r>
              <w:t>NVIDIA DLI Fundamentals of Deep Learning</w:t>
            </w:r>
          </w:p>
        </w:tc>
        <w:tc>
          <w:tcPr>
            <w:tcW w:w="2556" w:type="dxa"/>
          </w:tcPr>
          <w:p w14:paraId="7F103F24" w14:textId="77777777" w:rsidR="007128E0" w:rsidRDefault="00000000">
            <w:r>
              <w:t>Months 17–20</w:t>
            </w:r>
          </w:p>
        </w:tc>
        <w:tc>
          <w:tcPr>
            <w:tcW w:w="2556" w:type="dxa"/>
          </w:tcPr>
          <w:p w14:paraId="2D533B18" w14:textId="77777777" w:rsidR="007128E0" w:rsidRDefault="00000000">
            <w:r>
              <w:t>~₹11,300</w:t>
            </w:r>
          </w:p>
        </w:tc>
        <w:tc>
          <w:tcPr>
            <w:tcW w:w="2556" w:type="dxa"/>
          </w:tcPr>
          <w:p w14:paraId="6D0EDAA9" w14:textId="77777777" w:rsidR="007128E0" w:rsidRDefault="00000000">
            <w:r>
              <w:t>Hands-on deep-learning fundamentals and GPU-oriented practice</w:t>
            </w:r>
          </w:p>
        </w:tc>
      </w:tr>
      <w:tr w:rsidR="007128E0" w14:paraId="61EF2FF1" w14:textId="77777777">
        <w:trPr>
          <w:jc w:val="center"/>
        </w:trPr>
        <w:tc>
          <w:tcPr>
            <w:tcW w:w="2556" w:type="dxa"/>
          </w:tcPr>
          <w:p w14:paraId="666D2B5C" w14:textId="77777777" w:rsidR="007128E0" w:rsidRDefault="00000000">
            <w:r>
              <w:t>IBM AI Engineering Professional Certificate</w:t>
            </w:r>
          </w:p>
        </w:tc>
        <w:tc>
          <w:tcPr>
            <w:tcW w:w="2556" w:type="dxa"/>
          </w:tcPr>
          <w:p w14:paraId="0525488F" w14:textId="77777777" w:rsidR="007128E0" w:rsidRDefault="00000000">
            <w:r>
              <w:t>Months 21–27</w:t>
            </w:r>
          </w:p>
        </w:tc>
        <w:tc>
          <w:tcPr>
            <w:tcW w:w="2556" w:type="dxa"/>
          </w:tcPr>
          <w:p w14:paraId="025D4B27" w14:textId="77777777" w:rsidR="007128E0" w:rsidRDefault="00000000">
            <w:r>
              <w:t>~₹10,000–₹14,000</w:t>
            </w:r>
          </w:p>
        </w:tc>
        <w:tc>
          <w:tcPr>
            <w:tcW w:w="2556" w:type="dxa"/>
          </w:tcPr>
          <w:p w14:paraId="5018C94B" w14:textId="77777777" w:rsidR="007128E0" w:rsidRDefault="00000000">
            <w:r>
              <w:t>Python, ML/deep learning and AI engineering practice</w:t>
            </w:r>
          </w:p>
        </w:tc>
      </w:tr>
      <w:tr w:rsidR="007128E0" w14:paraId="320AA5DD" w14:textId="77777777">
        <w:trPr>
          <w:jc w:val="center"/>
        </w:trPr>
        <w:tc>
          <w:tcPr>
            <w:tcW w:w="2556" w:type="dxa"/>
          </w:tcPr>
          <w:p w14:paraId="300F1E66" w14:textId="77777777" w:rsidR="007128E0" w:rsidRDefault="00000000">
            <w:r>
              <w:t>DeepLearning.AI Machine Learning Specialization</w:t>
            </w:r>
          </w:p>
        </w:tc>
        <w:tc>
          <w:tcPr>
            <w:tcW w:w="2556" w:type="dxa"/>
          </w:tcPr>
          <w:p w14:paraId="4F0DED78" w14:textId="77777777" w:rsidR="007128E0" w:rsidRDefault="00000000">
            <w:r>
              <w:t>Months 13–20</w:t>
            </w:r>
          </w:p>
        </w:tc>
        <w:tc>
          <w:tcPr>
            <w:tcW w:w="2556" w:type="dxa"/>
          </w:tcPr>
          <w:p w14:paraId="645BFA32" w14:textId="77777777" w:rsidR="007128E0" w:rsidRDefault="00000000">
            <w:r>
              <w:t>~₹12,300</w:t>
            </w:r>
          </w:p>
        </w:tc>
        <w:tc>
          <w:tcPr>
            <w:tcW w:w="2556" w:type="dxa"/>
          </w:tcPr>
          <w:p w14:paraId="379A35B1" w14:textId="77777777" w:rsidR="007128E0" w:rsidRDefault="00000000">
            <w:r>
              <w:t>Core machine-learning concepts and implementation</w:t>
            </w:r>
          </w:p>
        </w:tc>
      </w:tr>
    </w:tbl>
    <w:p w14:paraId="5D01C5E5" w14:textId="77777777" w:rsidR="00971F1D" w:rsidRDefault="00971F1D"/>
    <w:p w14:paraId="5D89CB9A" w14:textId="2C56C84C" w:rsidR="007128E0" w:rsidRDefault="00000000" w:rsidP="00971F1D">
      <w:pPr>
        <w:jc w:val="center"/>
      </w:pPr>
      <w:r>
        <w:t>The overall AI/ML Engineering certification path at approximately ₹0.50–₹0.55 lakh.</w:t>
      </w:r>
    </w:p>
    <w:p w14:paraId="0A54B541" w14:textId="77777777" w:rsidR="007128E0" w:rsidRDefault="00000000">
      <w:pPr>
        <w:pStyle w:val="Heading1"/>
      </w:pPr>
      <w:r>
        <w:lastRenderedPageBreak/>
        <w:t>3. Skills Gained by the End</w:t>
      </w:r>
    </w:p>
    <w:p w14:paraId="6EBA3E13" w14:textId="77777777" w:rsidR="007128E0" w:rsidRDefault="00000000">
      <w:pPr>
        <w:pStyle w:val="ListBullet"/>
        <w:spacing w:after="20"/>
      </w:pPr>
      <w:r>
        <w:t>Computer, operating-system, command-line and programming fundamentals.</w:t>
      </w:r>
    </w:p>
    <w:p w14:paraId="79EC5955" w14:textId="77777777" w:rsidR="007128E0" w:rsidRDefault="00000000">
      <w:pPr>
        <w:pStyle w:val="ListBullet"/>
        <w:spacing w:after="20"/>
      </w:pPr>
      <w:r>
        <w:t>Python programming for AI/ML, debugging, virtual environments, packages and clean code.</w:t>
      </w:r>
    </w:p>
    <w:p w14:paraId="7B2C0A96" w14:textId="77777777" w:rsidR="007128E0" w:rsidRDefault="00000000">
      <w:pPr>
        <w:pStyle w:val="ListBullet"/>
        <w:spacing w:after="20"/>
      </w:pPr>
      <w:r>
        <w:t>NumPy, Pandas, data cleaning, visualization and dataset preparation.</w:t>
      </w:r>
    </w:p>
    <w:p w14:paraId="639F0E4E" w14:textId="77777777" w:rsidR="007128E0" w:rsidRDefault="00000000">
      <w:pPr>
        <w:pStyle w:val="ListBullet"/>
        <w:spacing w:after="20"/>
      </w:pPr>
      <w:r>
        <w:t>Probability, statistics, linear algebra and calculus concepts needed for ML.</w:t>
      </w:r>
    </w:p>
    <w:p w14:paraId="67F4C33D" w14:textId="77777777" w:rsidR="007128E0" w:rsidRDefault="00000000">
      <w:pPr>
        <w:pStyle w:val="ListBullet"/>
        <w:spacing w:after="20"/>
      </w:pPr>
      <w:r>
        <w:t>Supervised and unsupervised learning; regression, classification, clustering and dimensionality reduction.</w:t>
      </w:r>
    </w:p>
    <w:p w14:paraId="33F2F37F" w14:textId="77777777" w:rsidR="007128E0" w:rsidRDefault="00000000">
      <w:pPr>
        <w:pStyle w:val="ListBullet"/>
        <w:spacing w:after="20"/>
      </w:pPr>
      <w:r>
        <w:t>Feature engineering, model selection, cross-validation, metrics, error analysis and experimentation.</w:t>
      </w:r>
    </w:p>
    <w:p w14:paraId="0A741E0A" w14:textId="77777777" w:rsidR="007128E0" w:rsidRDefault="00000000">
      <w:pPr>
        <w:pStyle w:val="ListBullet"/>
        <w:spacing w:after="20"/>
      </w:pPr>
      <w:r>
        <w:t>Scikit-learn and production-oriented ML workflows.</w:t>
      </w:r>
    </w:p>
    <w:p w14:paraId="23B12360" w14:textId="77777777" w:rsidR="007128E0" w:rsidRDefault="00000000">
      <w:pPr>
        <w:pStyle w:val="ListBullet"/>
        <w:spacing w:after="20"/>
      </w:pPr>
      <w:r>
        <w:t>Deep learning with neural networks, CNNs and sequence models; practical PyTorch/TensorFlow exposure.</w:t>
      </w:r>
    </w:p>
    <w:p w14:paraId="5DA6E720" w14:textId="77777777" w:rsidR="007128E0" w:rsidRDefault="00000000">
      <w:pPr>
        <w:pStyle w:val="ListBullet"/>
        <w:spacing w:after="20"/>
      </w:pPr>
      <w:r>
        <w:t>NLP, embeddings, transformers and modern language-model concepts.</w:t>
      </w:r>
    </w:p>
    <w:p w14:paraId="66FD9AE1" w14:textId="77777777" w:rsidR="007128E0" w:rsidRDefault="00000000">
      <w:pPr>
        <w:pStyle w:val="ListBullet"/>
        <w:spacing w:after="20"/>
      </w:pPr>
      <w:r>
        <w:t>Computer vision fundamentals and practical image models.</w:t>
      </w:r>
    </w:p>
    <w:p w14:paraId="2A2B84ED" w14:textId="77777777" w:rsidR="007128E0" w:rsidRDefault="00000000">
      <w:pPr>
        <w:pStyle w:val="ListBullet"/>
        <w:spacing w:after="20"/>
      </w:pPr>
      <w:r>
        <w:t>Generative AI, LLM applications, prompting, embeddings, vector search and RAG.</w:t>
      </w:r>
    </w:p>
    <w:p w14:paraId="6297541C" w14:textId="77777777" w:rsidR="007128E0" w:rsidRDefault="00000000">
      <w:pPr>
        <w:pStyle w:val="ListBullet"/>
        <w:spacing w:after="20"/>
      </w:pPr>
      <w:r>
        <w:t>Fine-tuning concepts, PEFT/LoRA concepts, model evaluation and safety.</w:t>
      </w:r>
    </w:p>
    <w:p w14:paraId="6282921B" w14:textId="77777777" w:rsidR="007128E0" w:rsidRDefault="00000000">
      <w:pPr>
        <w:pStyle w:val="ListBullet"/>
        <w:spacing w:after="20"/>
      </w:pPr>
      <w:r>
        <w:t>AI agents and tool-using workflows, with emphasis on evaluation and reliability.</w:t>
      </w:r>
    </w:p>
    <w:p w14:paraId="462C1124" w14:textId="77777777" w:rsidR="007128E0" w:rsidRDefault="00000000">
      <w:pPr>
        <w:pStyle w:val="ListBullet"/>
        <w:spacing w:after="20"/>
      </w:pPr>
      <w:r>
        <w:t>Model serving, REST APIs, containers, cloud AI services and basic GPU concepts.</w:t>
      </w:r>
    </w:p>
    <w:p w14:paraId="239A6B2C" w14:textId="77777777" w:rsidR="007128E0" w:rsidRDefault="00000000">
      <w:pPr>
        <w:pStyle w:val="ListBullet"/>
        <w:spacing w:after="20"/>
      </w:pPr>
      <w:r>
        <w:t>MLOps fundamentals: experiment tracking, model versioning, pipelines, monitoring and deployment.</w:t>
      </w:r>
    </w:p>
    <w:p w14:paraId="760E2955" w14:textId="77777777" w:rsidR="007128E0" w:rsidRDefault="00000000">
      <w:pPr>
        <w:pStyle w:val="ListBullet"/>
        <w:spacing w:after="20"/>
      </w:pPr>
      <w:r>
        <w:t>Responsible AI: privacy, bias, security, explainability, hallucination control and human oversight.</w:t>
      </w:r>
    </w:p>
    <w:p w14:paraId="1854A47B" w14:textId="77777777" w:rsidR="007128E0" w:rsidRDefault="00000000">
      <w:pPr>
        <w:pStyle w:val="ListBullet"/>
        <w:spacing w:after="20"/>
      </w:pPr>
      <w:r>
        <w:t>Git/GitHub, documentation, reproducible projects and a professional AI/ML portfolio.</w:t>
      </w:r>
    </w:p>
    <w:p w14:paraId="0236CD3E" w14:textId="77777777" w:rsidR="007128E0" w:rsidRDefault="00000000">
      <w:pPr>
        <w:pStyle w:val="Heading1"/>
      </w:pPr>
      <w:r>
        <w:t>4. 36-Month Roadmap</w:t>
      </w:r>
    </w:p>
    <w:p w14:paraId="0B6C6CBD" w14:textId="77777777" w:rsidR="007128E0" w:rsidRDefault="00000000">
      <w:pPr>
        <w:pStyle w:val="Heading2"/>
      </w:pPr>
      <w:r>
        <w:t>M1 — Computer + AI Foundations</w:t>
      </w:r>
    </w:p>
    <w:p w14:paraId="59943E64" w14:textId="77777777" w:rsidR="007128E0" w:rsidRDefault="00000000">
      <w:r>
        <w:t>Skills: Computers, files, OS basics, CPU/GPU/RAM, Python setup, AI vs ML vs DL, datasets and basic command line.</w:t>
      </w:r>
    </w:p>
    <w:p w14:paraId="272A67D9" w14:textId="77777777" w:rsidR="007128E0" w:rsidRDefault="00000000">
      <w:r>
        <w:t>Project: AI concept map + Python mini exercises</w:t>
      </w:r>
    </w:p>
    <w:p w14:paraId="20DEBF1C" w14:textId="77777777" w:rsidR="007128E0" w:rsidRDefault="00000000">
      <w:r>
        <w:t>Exam: 1-hour theory + practical assessment covering the month's major outcomes.</w:t>
      </w:r>
    </w:p>
    <w:p w14:paraId="1C564F65" w14:textId="77777777" w:rsidR="007128E0" w:rsidRDefault="00000000">
      <w:pPr>
        <w:pStyle w:val="Heading2"/>
      </w:pPr>
      <w:r>
        <w:t>M2 — Python Fundamentals</w:t>
      </w:r>
    </w:p>
    <w:p w14:paraId="36308E57" w14:textId="77777777" w:rsidR="007128E0" w:rsidRDefault="00000000">
      <w:r>
        <w:t>Skills: Variables, types, conditions, loops, functions, collections, modules, errors and debugging.</w:t>
      </w:r>
    </w:p>
    <w:p w14:paraId="7FD15F5E" w14:textId="77777777" w:rsidR="007128E0" w:rsidRDefault="00000000">
      <w:r>
        <w:t>Project: CLI utility collection</w:t>
      </w:r>
    </w:p>
    <w:p w14:paraId="1E448918" w14:textId="77777777" w:rsidR="007128E0" w:rsidRDefault="00000000">
      <w:r>
        <w:t>Exam: 1-hour theory + practical assessment covering the month's major outcomes.</w:t>
      </w:r>
    </w:p>
    <w:p w14:paraId="464C1F95" w14:textId="77777777" w:rsidR="007128E0" w:rsidRDefault="00000000">
      <w:pPr>
        <w:pStyle w:val="Heading2"/>
      </w:pPr>
      <w:r>
        <w:t>M3 — Python for AI</w:t>
      </w:r>
    </w:p>
    <w:p w14:paraId="71646401" w14:textId="77777777" w:rsidR="007128E0" w:rsidRDefault="00000000">
      <w:r>
        <w:t>Skills: OOP basics, virtual environments, packages, notebooks, NumPy introduction, Git basics.</w:t>
      </w:r>
    </w:p>
    <w:p w14:paraId="335D6224" w14:textId="77777777" w:rsidR="007128E0" w:rsidRDefault="00000000">
      <w:r>
        <w:t>Project: Python data-processing toolkit</w:t>
      </w:r>
    </w:p>
    <w:p w14:paraId="208AC896" w14:textId="77777777" w:rsidR="007128E0" w:rsidRDefault="00000000">
      <w:r>
        <w:t>Exam: 1-hour theory + practical assessment covering the month's major outcomes.</w:t>
      </w:r>
    </w:p>
    <w:p w14:paraId="073DDD3D" w14:textId="77777777" w:rsidR="007128E0" w:rsidRDefault="00000000">
      <w:pPr>
        <w:pStyle w:val="Heading2"/>
      </w:pPr>
      <w:r>
        <w:t>M4 — Math for ML I</w:t>
      </w:r>
    </w:p>
    <w:p w14:paraId="6B5D3038" w14:textId="77777777" w:rsidR="007128E0" w:rsidRDefault="00000000">
      <w:r>
        <w:t>Skills: Arithmetic, functions, graphs, vectors, matrices, probability and descriptive statistics.</w:t>
      </w:r>
    </w:p>
    <w:p w14:paraId="710FC3FC" w14:textId="77777777" w:rsidR="007128E0" w:rsidRDefault="00000000">
      <w:r>
        <w:t>Project: Math-for-ML notebook</w:t>
      </w:r>
    </w:p>
    <w:p w14:paraId="04DE8D44" w14:textId="77777777" w:rsidR="007128E0" w:rsidRDefault="00000000">
      <w:r>
        <w:t>Exam: 1-hour theory + practical assessment covering the month's major outcomes.</w:t>
      </w:r>
    </w:p>
    <w:p w14:paraId="68DE20C6" w14:textId="77777777" w:rsidR="007128E0" w:rsidRDefault="00000000">
      <w:pPr>
        <w:pStyle w:val="Heading2"/>
      </w:pPr>
      <w:r>
        <w:lastRenderedPageBreak/>
        <w:t>M5 — Math for ML II</w:t>
      </w:r>
    </w:p>
    <w:p w14:paraId="2C9C392D" w14:textId="77777777" w:rsidR="007128E0" w:rsidRDefault="00000000">
      <w:r>
        <w:t>Skills: Distributions, correlation, hypothesis basics, linear algebra operations, gradients and optimization intuition.</w:t>
      </w:r>
    </w:p>
    <w:p w14:paraId="004A46BF" w14:textId="77777777" w:rsidR="007128E0" w:rsidRDefault="00000000">
      <w:r>
        <w:t>Project: Statistical experiment notebook</w:t>
      </w:r>
    </w:p>
    <w:p w14:paraId="3C88C73B" w14:textId="77777777" w:rsidR="007128E0" w:rsidRDefault="00000000">
      <w:r>
        <w:t>Exam: 1-hour theory + practical assessment covering the month's major outcomes.</w:t>
      </w:r>
    </w:p>
    <w:p w14:paraId="665004F7" w14:textId="77777777" w:rsidR="007128E0" w:rsidRDefault="00000000">
      <w:pPr>
        <w:pStyle w:val="Heading2"/>
      </w:pPr>
      <w:r>
        <w:t>M6 — Data Preparation</w:t>
      </w:r>
    </w:p>
    <w:p w14:paraId="26DB5A7D" w14:textId="77777777" w:rsidR="007128E0" w:rsidRDefault="00000000">
      <w:r>
        <w:t>Skills: NumPy, Pandas, missing values, outliers, categorical data, scaling, splitting datasets and visualization.</w:t>
      </w:r>
    </w:p>
    <w:p w14:paraId="482B3052" w14:textId="77777777" w:rsidR="007128E0" w:rsidRDefault="00000000">
      <w:r>
        <w:t>Project: Messy-dataset cleaning project</w:t>
      </w:r>
    </w:p>
    <w:p w14:paraId="3BE99B7F" w14:textId="77777777" w:rsidR="007128E0" w:rsidRDefault="00000000">
      <w:r>
        <w:t>Exam: 1-hour theory + practical assessment covering the month's major outcomes.</w:t>
      </w:r>
    </w:p>
    <w:p w14:paraId="0BFF2B96" w14:textId="77777777" w:rsidR="007128E0" w:rsidRDefault="00000000">
      <w:pPr>
        <w:pStyle w:val="Heading2"/>
      </w:pPr>
      <w:r>
        <w:t>M7 — AI Fundamentals + Google AI Essentials</w:t>
      </w:r>
    </w:p>
    <w:p w14:paraId="5737C1CD" w14:textId="77777777" w:rsidR="007128E0" w:rsidRDefault="00000000">
      <w:r>
        <w:t>Skills: AI use cases, prompting, AI limitations, responsible use and practical AI workflows.</w:t>
      </w:r>
    </w:p>
    <w:p w14:paraId="1112CB0A" w14:textId="77777777" w:rsidR="007128E0" w:rsidRDefault="00000000">
      <w:r>
        <w:t>Project: AI productivity + evaluation project</w:t>
      </w:r>
    </w:p>
    <w:p w14:paraId="1903F1E3" w14:textId="77777777" w:rsidR="007128E0" w:rsidRDefault="00000000">
      <w:r>
        <w:t>Exam: 1-hour theory + practical assessment covering the month's major outcomes.</w:t>
      </w:r>
    </w:p>
    <w:p w14:paraId="47634E3B" w14:textId="77777777" w:rsidR="007128E0" w:rsidRDefault="00000000">
      <w:pPr>
        <w:pStyle w:val="Heading2"/>
      </w:pPr>
      <w:r>
        <w:t>M8 — ML Foundations</w:t>
      </w:r>
    </w:p>
    <w:p w14:paraId="47BD1330" w14:textId="77777777" w:rsidR="007128E0" w:rsidRDefault="00000000">
      <w:r>
        <w:t>Skills: Supervised learning, regression, classification, training/testing and baseline models.</w:t>
      </w:r>
    </w:p>
    <w:p w14:paraId="3B95E58A" w14:textId="77777777" w:rsidR="007128E0" w:rsidRDefault="00000000">
      <w:r>
        <w:t>Project: House-price/regression project</w:t>
      </w:r>
    </w:p>
    <w:p w14:paraId="0093B574" w14:textId="77777777" w:rsidR="007128E0" w:rsidRDefault="00000000">
      <w:r>
        <w:t>Exam: 1-hour theory + practical assessment covering the month's major outcomes.</w:t>
      </w:r>
    </w:p>
    <w:p w14:paraId="3DA4E035" w14:textId="77777777" w:rsidR="007128E0" w:rsidRDefault="00000000">
      <w:pPr>
        <w:pStyle w:val="Heading2"/>
      </w:pPr>
      <w:r>
        <w:t>M9 — Model Evaluation + Azure AI</w:t>
      </w:r>
    </w:p>
    <w:p w14:paraId="793A2C84" w14:textId="77777777" w:rsidR="007128E0" w:rsidRDefault="00000000">
      <w:r>
        <w:t>Skills: Metrics, confusion matrix, precision/recall, cross-validation and Azure AI fundamentals.</w:t>
      </w:r>
    </w:p>
    <w:p w14:paraId="47CAB266" w14:textId="77777777" w:rsidR="007128E0" w:rsidRDefault="00000000">
      <w:r>
        <w:t>Project: Azure AI mini solution</w:t>
      </w:r>
    </w:p>
    <w:p w14:paraId="462AC301" w14:textId="77777777" w:rsidR="007128E0" w:rsidRDefault="00000000">
      <w:r>
        <w:t>Exam: 1-hour theory + practical assessment covering the month's major outcomes.</w:t>
      </w:r>
    </w:p>
    <w:p w14:paraId="7187CFEE" w14:textId="77777777" w:rsidR="007128E0" w:rsidRDefault="00000000">
      <w:pPr>
        <w:pStyle w:val="Heading2"/>
      </w:pPr>
      <w:r>
        <w:t>M10 — Classical ML</w:t>
      </w:r>
    </w:p>
    <w:p w14:paraId="0240E41C" w14:textId="77777777" w:rsidR="007128E0" w:rsidRDefault="00000000">
      <w:r>
        <w:t>Skills: Decision trees, ensembles, kNN, SVM concepts and feature engineering.</w:t>
      </w:r>
    </w:p>
    <w:p w14:paraId="0E7BC963" w14:textId="77777777" w:rsidR="007128E0" w:rsidRDefault="00000000">
      <w:r>
        <w:t>Project: Customer-risk classifier</w:t>
      </w:r>
    </w:p>
    <w:p w14:paraId="3DE98BD2" w14:textId="77777777" w:rsidR="007128E0" w:rsidRDefault="00000000">
      <w:r>
        <w:t>Exam: 1-hour theory + practical assessment covering the month's major outcomes.</w:t>
      </w:r>
    </w:p>
    <w:p w14:paraId="43A5D241" w14:textId="77777777" w:rsidR="007128E0" w:rsidRDefault="00000000">
      <w:pPr>
        <w:pStyle w:val="Heading2"/>
      </w:pPr>
      <w:r>
        <w:t>M11 — Unsupervised ML</w:t>
      </w:r>
    </w:p>
    <w:p w14:paraId="4B7FCEB8" w14:textId="77777777" w:rsidR="007128E0" w:rsidRDefault="00000000">
      <w:r>
        <w:t>Skills: Clustering, PCA, anomaly detection and model interpretation.</w:t>
      </w:r>
    </w:p>
    <w:p w14:paraId="012A5126" w14:textId="77777777" w:rsidR="007128E0" w:rsidRDefault="00000000">
      <w:r>
        <w:t>Project: Customer segmentation project</w:t>
      </w:r>
    </w:p>
    <w:p w14:paraId="4F77CC49" w14:textId="77777777" w:rsidR="007128E0" w:rsidRDefault="00000000">
      <w:r>
        <w:t>Exam: 1-hour theory + practical assessment covering the month's major outcomes.</w:t>
      </w:r>
    </w:p>
    <w:p w14:paraId="41E4F02D" w14:textId="77777777" w:rsidR="007128E0" w:rsidRDefault="00000000">
      <w:pPr>
        <w:pStyle w:val="Heading2"/>
      </w:pPr>
      <w:r>
        <w:t>M12 — Year-1 AI Capstone + AI-900/AI-901</w:t>
      </w:r>
    </w:p>
    <w:p w14:paraId="06DEC39F" w14:textId="77777777" w:rsidR="007128E0" w:rsidRDefault="00000000">
      <w:r>
        <w:t>Skills: End-to-end dataset → model → evaluation → documentation; certification revision.</w:t>
      </w:r>
    </w:p>
    <w:p w14:paraId="2B035300" w14:textId="77777777" w:rsidR="007128E0" w:rsidRDefault="00000000">
      <w:r>
        <w:t>Project: Year-1 production-style ML project</w:t>
      </w:r>
    </w:p>
    <w:p w14:paraId="3993EF3B" w14:textId="77777777" w:rsidR="007128E0" w:rsidRDefault="00000000">
      <w:r>
        <w:t>Exam: 1-hour theory + practical assessment covering the month's major outcomes.</w:t>
      </w:r>
    </w:p>
    <w:p w14:paraId="7B4D882A" w14:textId="77777777" w:rsidR="007128E0" w:rsidRDefault="00000000">
      <w:pPr>
        <w:pStyle w:val="Heading2"/>
      </w:pPr>
      <w:r>
        <w:lastRenderedPageBreak/>
        <w:t>M13 — Advanced ML + AWS AI Practitioner</w:t>
      </w:r>
    </w:p>
    <w:p w14:paraId="686DBC60" w14:textId="77777777" w:rsidR="007128E0" w:rsidRDefault="00000000">
      <w:r>
        <w:t>Skills: Model selection, pipelines, regularization, imbalance and AWS AI concepts.</w:t>
      </w:r>
    </w:p>
    <w:p w14:paraId="54E0984C" w14:textId="77777777" w:rsidR="007128E0" w:rsidRDefault="00000000">
      <w:r>
        <w:t>Project: AWS AI service architecture project</w:t>
      </w:r>
    </w:p>
    <w:p w14:paraId="473F8B41" w14:textId="77777777" w:rsidR="007128E0" w:rsidRDefault="00000000">
      <w:r>
        <w:t>Exam: 1-hour theory + practical assessment covering the month's major outcomes.</w:t>
      </w:r>
    </w:p>
    <w:p w14:paraId="6BCE08D0" w14:textId="77777777" w:rsidR="007128E0" w:rsidRDefault="00000000">
      <w:pPr>
        <w:pStyle w:val="Heading2"/>
      </w:pPr>
      <w:r>
        <w:t>M14 — Feature Engineering + Explainability</w:t>
      </w:r>
    </w:p>
    <w:p w14:paraId="5A350959" w14:textId="77777777" w:rsidR="007128E0" w:rsidRDefault="00000000">
      <w:r>
        <w:t>Skills: Feature selection, leakage, interpretability, SHAP-style concepts and robust validation.</w:t>
      </w:r>
    </w:p>
    <w:p w14:paraId="3FB489DA" w14:textId="77777777" w:rsidR="007128E0" w:rsidRDefault="00000000">
      <w:r>
        <w:t>Project: Explainable ML project</w:t>
      </w:r>
    </w:p>
    <w:p w14:paraId="0C1946F7" w14:textId="77777777" w:rsidR="007128E0" w:rsidRDefault="00000000">
      <w:r>
        <w:t>Exam: 1-hour theory + practical assessment covering the month's major outcomes.</w:t>
      </w:r>
    </w:p>
    <w:p w14:paraId="40C4323E" w14:textId="77777777" w:rsidR="007128E0" w:rsidRDefault="00000000">
      <w:pPr>
        <w:pStyle w:val="Heading2"/>
      </w:pPr>
      <w:r>
        <w:t>M15 — Time Series + Recommendation</w:t>
      </w:r>
    </w:p>
    <w:p w14:paraId="41C85D6C" w14:textId="77777777" w:rsidR="007128E0" w:rsidRDefault="00000000">
      <w:r>
        <w:t>Skills: Forecasting concepts, feature windows, recommendation basics and evaluation.</w:t>
      </w:r>
    </w:p>
    <w:p w14:paraId="3EB4DD77" w14:textId="77777777" w:rsidR="007128E0" w:rsidRDefault="00000000">
      <w:r>
        <w:t>Project: Demand forecasting project</w:t>
      </w:r>
    </w:p>
    <w:p w14:paraId="3BA0E0EB" w14:textId="77777777" w:rsidR="007128E0" w:rsidRDefault="00000000">
      <w:r>
        <w:t>Exam: 1-hour theory + practical assessment covering the month's major outcomes.</w:t>
      </w:r>
    </w:p>
    <w:p w14:paraId="25E1642D" w14:textId="77777777" w:rsidR="007128E0" w:rsidRDefault="00000000">
      <w:pPr>
        <w:pStyle w:val="Heading2"/>
      </w:pPr>
      <w:r>
        <w:t>M16 — ML Systems Foundations</w:t>
      </w:r>
    </w:p>
    <w:p w14:paraId="52CCCCCA" w14:textId="77777777" w:rsidR="007128E0" w:rsidRDefault="00000000">
      <w:r>
        <w:t>Skills: Data/model pipelines, APIs, serialization, experiment tracking and deployment concepts.</w:t>
      </w:r>
    </w:p>
    <w:p w14:paraId="15D9554D" w14:textId="77777777" w:rsidR="007128E0" w:rsidRDefault="00000000">
      <w:r>
        <w:t>Project: ML inference API</w:t>
      </w:r>
    </w:p>
    <w:p w14:paraId="4DAA1E5F" w14:textId="77777777" w:rsidR="007128E0" w:rsidRDefault="00000000">
      <w:r>
        <w:t>Exam: 1-hour theory + practical assessment covering the month's major outcomes.</w:t>
      </w:r>
    </w:p>
    <w:p w14:paraId="125C1395" w14:textId="77777777" w:rsidR="007128E0" w:rsidRDefault="00000000">
      <w:pPr>
        <w:pStyle w:val="Heading2"/>
      </w:pPr>
      <w:r>
        <w:t>M17 — Deep Learning Fundamentals</w:t>
      </w:r>
    </w:p>
    <w:p w14:paraId="7167F246" w14:textId="77777777" w:rsidR="007128E0" w:rsidRDefault="00000000">
      <w:r>
        <w:t>Skills: Neurons, activations, loss, backpropagation, optimizers and training loops.</w:t>
      </w:r>
    </w:p>
    <w:p w14:paraId="3BC65BA5" w14:textId="77777777" w:rsidR="007128E0" w:rsidRDefault="00000000">
      <w:r>
        <w:t>Project: Neural-network from-scratch exercise</w:t>
      </w:r>
    </w:p>
    <w:p w14:paraId="43B6984A" w14:textId="77777777" w:rsidR="007128E0" w:rsidRDefault="00000000">
      <w:r>
        <w:t>Exam: 1-hour theory + practical assessment covering the month's major outcomes.</w:t>
      </w:r>
    </w:p>
    <w:p w14:paraId="4EFD366F" w14:textId="77777777" w:rsidR="007128E0" w:rsidRDefault="00000000">
      <w:pPr>
        <w:pStyle w:val="Heading2"/>
      </w:pPr>
      <w:r>
        <w:t>M18 — PyTorch/TensorFlow Practice</w:t>
      </w:r>
    </w:p>
    <w:p w14:paraId="631E1B36" w14:textId="77777777" w:rsidR="007128E0" w:rsidRDefault="00000000">
      <w:r>
        <w:t>Skills: Tensors, datasets, dataloaders, training, validation, checkpoints and GPU basics.</w:t>
      </w:r>
    </w:p>
    <w:p w14:paraId="1506CD1F" w14:textId="77777777" w:rsidR="007128E0" w:rsidRDefault="00000000">
      <w:r>
        <w:t>Project: Deep-learning classifier</w:t>
      </w:r>
    </w:p>
    <w:p w14:paraId="40F7E452" w14:textId="77777777" w:rsidR="007128E0" w:rsidRDefault="00000000">
      <w:r>
        <w:t>Exam: 1-hour theory + practical assessment covering the month's major outcomes.</w:t>
      </w:r>
    </w:p>
    <w:p w14:paraId="00FEF143" w14:textId="77777777" w:rsidR="007128E0" w:rsidRDefault="00000000">
      <w:pPr>
        <w:pStyle w:val="Heading2"/>
      </w:pPr>
      <w:r>
        <w:t>M19 — Computer Vision</w:t>
      </w:r>
    </w:p>
    <w:p w14:paraId="4F7A5827" w14:textId="77777777" w:rsidR="007128E0" w:rsidRDefault="00000000">
      <w:r>
        <w:t>Skills: CNNs, augmentation, transfer learning, image classification and object-detection concepts.</w:t>
      </w:r>
    </w:p>
    <w:p w14:paraId="2394AE95" w14:textId="77777777" w:rsidR="007128E0" w:rsidRDefault="00000000">
      <w:r>
        <w:t>Project: Image classification application</w:t>
      </w:r>
    </w:p>
    <w:p w14:paraId="19FA43FA" w14:textId="77777777" w:rsidR="007128E0" w:rsidRDefault="00000000">
      <w:r>
        <w:t>Exam: 1-hour theory + practical assessment covering the month's major outcomes.</w:t>
      </w:r>
    </w:p>
    <w:p w14:paraId="310E89FD" w14:textId="77777777" w:rsidR="007128E0" w:rsidRDefault="00000000">
      <w:pPr>
        <w:pStyle w:val="Heading2"/>
      </w:pPr>
      <w:r>
        <w:t>M20 — NLP Fundamentals + NVIDIA DLI</w:t>
      </w:r>
    </w:p>
    <w:p w14:paraId="15D08348" w14:textId="77777777" w:rsidR="007128E0" w:rsidRDefault="00000000">
      <w:r>
        <w:t>Skills: Text preprocessing, embeddings, sequence models, attention and GPU-oriented deep learning practice.</w:t>
      </w:r>
    </w:p>
    <w:p w14:paraId="7B4928DC" w14:textId="77777777" w:rsidR="007128E0" w:rsidRDefault="00000000">
      <w:r>
        <w:t>Project: NLP classifier + DLI lab portfolio</w:t>
      </w:r>
    </w:p>
    <w:p w14:paraId="40B1799B" w14:textId="77777777" w:rsidR="007128E0" w:rsidRDefault="00000000">
      <w:r>
        <w:t>Exam: 1-hour theory + practical assessment covering the month's major outcomes.</w:t>
      </w:r>
    </w:p>
    <w:p w14:paraId="7393088C" w14:textId="77777777" w:rsidR="007128E0" w:rsidRDefault="00000000">
      <w:pPr>
        <w:pStyle w:val="Heading2"/>
      </w:pPr>
      <w:r>
        <w:lastRenderedPageBreak/>
        <w:t>M21 — Transformers + IBM AI Engineering I</w:t>
      </w:r>
    </w:p>
    <w:p w14:paraId="6ABBC982" w14:textId="77777777" w:rsidR="007128E0" w:rsidRDefault="00000000">
      <w:r>
        <w:t>Skills: Attention, transformer architecture, tokenization, pretrained models and fine-tuning concepts.</w:t>
      </w:r>
    </w:p>
    <w:p w14:paraId="412E7ABC" w14:textId="77777777" w:rsidR="007128E0" w:rsidRDefault="00000000">
      <w:r>
        <w:t>Project: Transformer text application</w:t>
      </w:r>
    </w:p>
    <w:p w14:paraId="2F275777" w14:textId="77777777" w:rsidR="007128E0" w:rsidRDefault="00000000">
      <w:r>
        <w:t>Exam: 1-hour theory + practical assessment covering the month's major outcomes.</w:t>
      </w:r>
    </w:p>
    <w:p w14:paraId="1353298E" w14:textId="77777777" w:rsidR="007128E0" w:rsidRDefault="00000000">
      <w:pPr>
        <w:pStyle w:val="Heading2"/>
      </w:pPr>
      <w:r>
        <w:t>M22 — IBM AI Engineering II</w:t>
      </w:r>
    </w:p>
    <w:p w14:paraId="786DDE56" w14:textId="77777777" w:rsidR="007128E0" w:rsidRDefault="00000000">
      <w:r>
        <w:t>Skills: Deep learning engineering, model pipelines, deployment patterns and integration.</w:t>
      </w:r>
    </w:p>
    <w:p w14:paraId="29F77A76" w14:textId="77777777" w:rsidR="007128E0" w:rsidRDefault="00000000">
      <w:r>
        <w:t>Project: End-to-end AI service</w:t>
      </w:r>
    </w:p>
    <w:p w14:paraId="1621C607" w14:textId="77777777" w:rsidR="007128E0" w:rsidRDefault="00000000">
      <w:r>
        <w:t>Exam: 1-hour theory + practical assessment covering the month's major outcomes.</w:t>
      </w:r>
    </w:p>
    <w:p w14:paraId="28B6C71F" w14:textId="77777777" w:rsidR="007128E0" w:rsidRDefault="00000000">
      <w:pPr>
        <w:pStyle w:val="Heading2"/>
      </w:pPr>
      <w:r>
        <w:t>M23 — MLOps I</w:t>
      </w:r>
    </w:p>
    <w:p w14:paraId="0701BC2B" w14:textId="77777777" w:rsidR="007128E0" w:rsidRDefault="00000000">
      <w:r>
        <w:t>Skills: Docker, model packaging, APIs, experiment tracking, model registry concepts and CI basics.</w:t>
      </w:r>
    </w:p>
    <w:p w14:paraId="689C712B" w14:textId="77777777" w:rsidR="007128E0" w:rsidRDefault="00000000">
      <w:r>
        <w:t>Project: Containerized ML service</w:t>
      </w:r>
    </w:p>
    <w:p w14:paraId="54AE7DA0" w14:textId="77777777" w:rsidR="007128E0" w:rsidRDefault="00000000">
      <w:r>
        <w:t>Exam: 1-hour theory + practical assessment covering the month's major outcomes.</w:t>
      </w:r>
    </w:p>
    <w:p w14:paraId="45163865" w14:textId="77777777" w:rsidR="007128E0" w:rsidRDefault="00000000">
      <w:pPr>
        <w:pStyle w:val="Heading2"/>
      </w:pPr>
      <w:r>
        <w:t>M24 — MLOps II + Year-2 Capstone</w:t>
      </w:r>
    </w:p>
    <w:p w14:paraId="007E494C" w14:textId="77777777" w:rsidR="007128E0" w:rsidRDefault="00000000">
      <w:r>
        <w:t>Skills: Automated training/deployment concepts, monitoring and reproducibility.</w:t>
      </w:r>
    </w:p>
    <w:p w14:paraId="07CE8A7B" w14:textId="77777777" w:rsidR="007128E0" w:rsidRDefault="00000000">
      <w:r>
        <w:t>Project: Production ML platform prototype</w:t>
      </w:r>
    </w:p>
    <w:p w14:paraId="19A3480F" w14:textId="77777777" w:rsidR="007128E0" w:rsidRDefault="00000000">
      <w:r>
        <w:t>Exam: 1-hour theory + practical assessment covering the month's major outcomes.</w:t>
      </w:r>
    </w:p>
    <w:p w14:paraId="28102F58" w14:textId="77777777" w:rsidR="007128E0" w:rsidRDefault="00000000">
      <w:pPr>
        <w:pStyle w:val="Heading2"/>
      </w:pPr>
      <w:r>
        <w:t>M25 — Generative AI Foundations</w:t>
      </w:r>
    </w:p>
    <w:p w14:paraId="0FF51488" w14:textId="77777777" w:rsidR="007128E0" w:rsidRDefault="00000000">
      <w:r>
        <w:t>Skills: LLMs, tokens, context windows, prompting, structured output and hallucination analysis.</w:t>
      </w:r>
    </w:p>
    <w:p w14:paraId="48216129" w14:textId="77777777" w:rsidR="007128E0" w:rsidRDefault="00000000">
      <w:r>
        <w:t>Project: LLM evaluation playground</w:t>
      </w:r>
    </w:p>
    <w:p w14:paraId="4399497C" w14:textId="77777777" w:rsidR="007128E0" w:rsidRDefault="00000000">
      <w:r>
        <w:t>Exam: 1-hour theory + practical assessment covering the month's major outcomes.</w:t>
      </w:r>
    </w:p>
    <w:p w14:paraId="6AA4E546" w14:textId="77777777" w:rsidR="007128E0" w:rsidRDefault="00000000">
      <w:pPr>
        <w:pStyle w:val="Heading2"/>
      </w:pPr>
      <w:r>
        <w:t>M26 — Embeddings + RAG</w:t>
      </w:r>
    </w:p>
    <w:p w14:paraId="52FC965B" w14:textId="77777777" w:rsidR="007128E0" w:rsidRDefault="00000000">
      <w:r>
        <w:t>Skills: Embeddings, vector databases, chunking, retrieval, reranking and citation-aware RAG.</w:t>
      </w:r>
    </w:p>
    <w:p w14:paraId="3F20F86D" w14:textId="77777777" w:rsidR="007128E0" w:rsidRDefault="00000000">
      <w:r>
        <w:t>Project: Document RAG assistant</w:t>
      </w:r>
    </w:p>
    <w:p w14:paraId="6EE73F7E" w14:textId="77777777" w:rsidR="007128E0" w:rsidRDefault="00000000">
      <w:r>
        <w:t>Exam: 1-hour theory + practical assessment covering the month's major outcomes.</w:t>
      </w:r>
    </w:p>
    <w:p w14:paraId="387BB312" w14:textId="77777777" w:rsidR="007128E0" w:rsidRDefault="00000000">
      <w:pPr>
        <w:pStyle w:val="Heading2"/>
      </w:pPr>
      <w:r>
        <w:t>M27 — Agents + AI Engineering</w:t>
      </w:r>
    </w:p>
    <w:p w14:paraId="7C917B66" w14:textId="77777777" w:rsidR="007128E0" w:rsidRDefault="00000000">
      <w:r>
        <w:t>Skills: Tools, function calling, agent loops, memory concepts, guardrails and evaluation; IBM integration.</w:t>
      </w:r>
    </w:p>
    <w:p w14:paraId="7437EB4B" w14:textId="77777777" w:rsidR="007128E0" w:rsidRDefault="00000000">
      <w:r>
        <w:t>Project: Tool-using AI agent</w:t>
      </w:r>
    </w:p>
    <w:p w14:paraId="204A842D" w14:textId="77777777" w:rsidR="007128E0" w:rsidRDefault="00000000">
      <w:r>
        <w:t>Exam: 1-hour theory + practical assessment covering the month's major outcomes.</w:t>
      </w:r>
    </w:p>
    <w:p w14:paraId="65BD636C" w14:textId="77777777" w:rsidR="007128E0" w:rsidRDefault="00000000">
      <w:pPr>
        <w:pStyle w:val="Heading2"/>
      </w:pPr>
      <w:r>
        <w:t>M28 — Fine-Tuning + PEFT</w:t>
      </w:r>
    </w:p>
    <w:p w14:paraId="2D9C2577" w14:textId="77777777" w:rsidR="007128E0" w:rsidRDefault="00000000">
      <w:r>
        <w:t>Skills: Dataset design, supervised fine-tuning concepts, LoRA/PEFT, evaluation and model selection.</w:t>
      </w:r>
    </w:p>
    <w:p w14:paraId="5A560A0A" w14:textId="77777777" w:rsidR="007128E0" w:rsidRDefault="00000000">
      <w:r>
        <w:t>Project: Small-model adaptation project</w:t>
      </w:r>
    </w:p>
    <w:p w14:paraId="31CC0A3C" w14:textId="77777777" w:rsidR="007128E0" w:rsidRDefault="00000000">
      <w:r>
        <w:t>Exam: 1-hour theory + practical assessment covering the month's major outcomes.</w:t>
      </w:r>
    </w:p>
    <w:p w14:paraId="7BB16926" w14:textId="77777777" w:rsidR="007128E0" w:rsidRDefault="00000000">
      <w:pPr>
        <w:pStyle w:val="Heading2"/>
      </w:pPr>
      <w:r>
        <w:lastRenderedPageBreak/>
        <w:t>M29 — Computer Vision + Multimodal AI</w:t>
      </w:r>
    </w:p>
    <w:p w14:paraId="601BD056" w14:textId="77777777" w:rsidR="007128E0" w:rsidRDefault="00000000">
      <w:r>
        <w:t>Skills: Vision-language concepts, OCR, multimodal workflows and evaluation.</w:t>
      </w:r>
    </w:p>
    <w:p w14:paraId="2614650F" w14:textId="77777777" w:rsidR="007128E0" w:rsidRDefault="00000000">
      <w:r>
        <w:t>Project: Multimodal document assistant</w:t>
      </w:r>
    </w:p>
    <w:p w14:paraId="7775C6EA" w14:textId="77777777" w:rsidR="007128E0" w:rsidRDefault="00000000">
      <w:r>
        <w:t>Exam: 1-hour theory + practical assessment covering the month's major outcomes.</w:t>
      </w:r>
    </w:p>
    <w:p w14:paraId="7C5CF05F" w14:textId="77777777" w:rsidR="007128E0" w:rsidRDefault="00000000">
      <w:pPr>
        <w:pStyle w:val="Heading2"/>
      </w:pPr>
      <w:r>
        <w:t>M30 — AI Safety + Responsible AI</w:t>
      </w:r>
    </w:p>
    <w:p w14:paraId="147E65F9" w14:textId="77777777" w:rsidR="007128E0" w:rsidRDefault="00000000">
      <w:r>
        <w:t>Skills: Privacy, security, bias, toxicity, prompt injection, data leakage, red teaming and human oversight.</w:t>
      </w:r>
    </w:p>
    <w:p w14:paraId="501AC5DE" w14:textId="77777777" w:rsidR="007128E0" w:rsidRDefault="00000000">
      <w:r>
        <w:t>Project: AI safety test suite</w:t>
      </w:r>
    </w:p>
    <w:p w14:paraId="2E25A945" w14:textId="77777777" w:rsidR="007128E0" w:rsidRDefault="00000000">
      <w:r>
        <w:t>Exam: 1-hour theory + practical assessment covering the month's major outcomes.</w:t>
      </w:r>
    </w:p>
    <w:p w14:paraId="75DB8AD0" w14:textId="77777777" w:rsidR="007128E0" w:rsidRDefault="00000000">
      <w:pPr>
        <w:pStyle w:val="Heading2"/>
      </w:pPr>
      <w:r>
        <w:t>M31 — Cloud AI Engineering</w:t>
      </w:r>
    </w:p>
    <w:p w14:paraId="02694A19" w14:textId="77777777" w:rsidR="007128E0" w:rsidRDefault="00000000">
      <w:r>
        <w:t>Skills: Cloud deployment patterns, managed AI services, storage, queues, secrets and cost-aware architecture.</w:t>
      </w:r>
    </w:p>
    <w:p w14:paraId="1C4C505D" w14:textId="77777777" w:rsidR="007128E0" w:rsidRDefault="00000000">
      <w:r>
        <w:t>Project: Cloud AI application</w:t>
      </w:r>
    </w:p>
    <w:p w14:paraId="36B3CADE" w14:textId="77777777" w:rsidR="007128E0" w:rsidRDefault="00000000">
      <w:r>
        <w:t>Exam: 1-hour theory + practical assessment covering the month's major outcomes.</w:t>
      </w:r>
    </w:p>
    <w:p w14:paraId="2A7A7147" w14:textId="77777777" w:rsidR="007128E0" w:rsidRDefault="00000000">
      <w:pPr>
        <w:pStyle w:val="Heading2"/>
      </w:pPr>
      <w:r>
        <w:t>M32 — Advanced MLOps + Observability</w:t>
      </w:r>
    </w:p>
    <w:p w14:paraId="36588756" w14:textId="77777777" w:rsidR="007128E0" w:rsidRDefault="00000000">
      <w:r>
        <w:t>Skills: Monitoring, drift, latency, quality metrics, rollback, incident handling and reproducibility.</w:t>
      </w:r>
    </w:p>
    <w:p w14:paraId="7D4CC036" w14:textId="77777777" w:rsidR="007128E0" w:rsidRDefault="00000000">
      <w:r>
        <w:t>Project: Monitored ML/LLM service</w:t>
      </w:r>
    </w:p>
    <w:p w14:paraId="0476CCE2" w14:textId="77777777" w:rsidR="007128E0" w:rsidRDefault="00000000">
      <w:r>
        <w:t>Exam: 1-hour theory + practical assessment covering the month's major outcomes.</w:t>
      </w:r>
    </w:p>
    <w:p w14:paraId="5C9EB7EA" w14:textId="77777777" w:rsidR="007128E0" w:rsidRDefault="00000000">
      <w:pPr>
        <w:pStyle w:val="Heading2"/>
      </w:pPr>
      <w:r>
        <w:t>M33 — AI System Design</w:t>
      </w:r>
    </w:p>
    <w:p w14:paraId="50028697" w14:textId="77777777" w:rsidR="007128E0" w:rsidRDefault="00000000">
      <w:r>
        <w:t>Skills: Scalable inference, caching, batching, async processing, model routing and architecture trade-offs.</w:t>
      </w:r>
    </w:p>
    <w:p w14:paraId="0BF22EFE" w14:textId="77777777" w:rsidR="007128E0" w:rsidRDefault="00000000">
      <w:r>
        <w:t>Project: AI platform architecture project</w:t>
      </w:r>
    </w:p>
    <w:p w14:paraId="65017B78" w14:textId="77777777" w:rsidR="007128E0" w:rsidRDefault="00000000">
      <w:r>
        <w:t>Exam: 1-hour theory + practical assessment covering the month's major outcomes.</w:t>
      </w:r>
    </w:p>
    <w:p w14:paraId="04EAA974" w14:textId="77777777" w:rsidR="007128E0" w:rsidRDefault="00000000">
      <w:pPr>
        <w:pStyle w:val="Heading2"/>
      </w:pPr>
      <w:r>
        <w:t>M34 — Real-World AI Product</w:t>
      </w:r>
    </w:p>
    <w:p w14:paraId="3973681C" w14:textId="77777777" w:rsidR="007128E0" w:rsidRDefault="00000000">
      <w:r>
        <w:t>Skills: Requirements, data pipeline, model/LLM selection, evaluation, deployment and documentation.</w:t>
      </w:r>
    </w:p>
    <w:p w14:paraId="1B6DD104" w14:textId="77777777" w:rsidR="007128E0" w:rsidRDefault="00000000">
      <w:r>
        <w:t>Project: End-to-end AI product</w:t>
      </w:r>
    </w:p>
    <w:p w14:paraId="5EF84DEF" w14:textId="77777777" w:rsidR="007128E0" w:rsidRDefault="00000000">
      <w:r>
        <w:t>Exam: 1-hour theory + practical assessment covering the month's major outcomes.</w:t>
      </w:r>
    </w:p>
    <w:p w14:paraId="76D2AE9A" w14:textId="77777777" w:rsidR="007128E0" w:rsidRDefault="00000000">
      <w:pPr>
        <w:pStyle w:val="Heading2"/>
      </w:pPr>
      <w:r>
        <w:t>M35 — GitHub + Portfolio Engineering</w:t>
      </w:r>
    </w:p>
    <w:p w14:paraId="0B812F8D" w14:textId="77777777" w:rsidR="007128E0" w:rsidRDefault="00000000">
      <w:r>
        <w:t>Skills: Clean repositories, READMEs, architecture diagrams, demos, tests, experiment logs and project storytelling.</w:t>
      </w:r>
    </w:p>
    <w:p w14:paraId="7609F362" w14:textId="77777777" w:rsidR="007128E0" w:rsidRDefault="00000000">
      <w:r>
        <w:t>Project: Portfolio with 6–10 flagship projects</w:t>
      </w:r>
    </w:p>
    <w:p w14:paraId="76CAFB85" w14:textId="77777777" w:rsidR="007128E0" w:rsidRDefault="00000000">
      <w:r>
        <w:t>Exam: 1-hour theory + practical assessment covering the month's major outcomes.</w:t>
      </w:r>
    </w:p>
    <w:p w14:paraId="64202682" w14:textId="77777777" w:rsidR="007128E0" w:rsidRDefault="00000000">
      <w:pPr>
        <w:pStyle w:val="Heading2"/>
      </w:pPr>
      <w:r>
        <w:t>M36 — Final Professional AI/ML Capstone</w:t>
      </w:r>
    </w:p>
    <w:p w14:paraId="4072398B" w14:textId="77777777" w:rsidR="007128E0" w:rsidRDefault="00000000">
      <w:r>
        <w:t>Skills: Full production-style AI/ML system; final practical assessment and portfolio audit.</w:t>
      </w:r>
    </w:p>
    <w:p w14:paraId="79166E0C" w14:textId="77777777" w:rsidR="007128E0" w:rsidRDefault="00000000">
      <w:r>
        <w:t>Project: Flagship AI/ML engineering capstone</w:t>
      </w:r>
    </w:p>
    <w:p w14:paraId="6C88B96B" w14:textId="77777777" w:rsidR="007128E0" w:rsidRDefault="00000000">
      <w:r>
        <w:t>Exam: 1-hour theory + practical assessment covering the month's major outcomes.</w:t>
      </w:r>
    </w:p>
    <w:p w14:paraId="543E2FD6" w14:textId="77777777" w:rsidR="007128E0" w:rsidRDefault="00000000">
      <w:pPr>
        <w:pStyle w:val="Heading1"/>
      </w:pPr>
      <w:r>
        <w:lastRenderedPageBreak/>
        <w:t>5. Project Portfolio — Maximum Practical Exposure</w:t>
      </w:r>
    </w:p>
    <w:p w14:paraId="70BE0938" w14:textId="77777777" w:rsidR="007128E0" w:rsidRDefault="00000000">
      <w:pPr>
        <w:pStyle w:val="ListBullet"/>
        <w:spacing w:after="20"/>
      </w:pPr>
      <w:r>
        <w:t>Python command-line AI utilities</w:t>
      </w:r>
    </w:p>
    <w:p w14:paraId="45749970" w14:textId="77777777" w:rsidR="007128E0" w:rsidRDefault="00000000">
      <w:pPr>
        <w:pStyle w:val="ListBullet"/>
        <w:spacing w:after="20"/>
      </w:pPr>
      <w:r>
        <w:t>Dataset cleaning and exploratory analysis</w:t>
      </w:r>
    </w:p>
    <w:p w14:paraId="252F2D57" w14:textId="77777777" w:rsidR="007128E0" w:rsidRDefault="00000000">
      <w:pPr>
        <w:pStyle w:val="ListBullet"/>
        <w:spacing w:after="20"/>
      </w:pPr>
      <w:r>
        <w:t>Regression prediction system</w:t>
      </w:r>
    </w:p>
    <w:p w14:paraId="1DEB194E" w14:textId="77777777" w:rsidR="007128E0" w:rsidRDefault="00000000">
      <w:pPr>
        <w:pStyle w:val="ListBullet"/>
        <w:spacing w:after="20"/>
      </w:pPr>
      <w:r>
        <w:t>Classification system with evaluation dashboard</w:t>
      </w:r>
    </w:p>
    <w:p w14:paraId="5F368FBD" w14:textId="77777777" w:rsidR="007128E0" w:rsidRDefault="00000000">
      <w:pPr>
        <w:pStyle w:val="ListBullet"/>
        <w:spacing w:after="20"/>
      </w:pPr>
      <w:r>
        <w:t>Customer segmentation engine</w:t>
      </w:r>
    </w:p>
    <w:p w14:paraId="4B352DA9" w14:textId="77777777" w:rsidR="007128E0" w:rsidRDefault="00000000">
      <w:pPr>
        <w:pStyle w:val="ListBullet"/>
        <w:spacing w:after="20"/>
      </w:pPr>
      <w:r>
        <w:t>Anomaly-detection system</w:t>
      </w:r>
    </w:p>
    <w:p w14:paraId="52258ABA" w14:textId="77777777" w:rsidR="007128E0" w:rsidRDefault="00000000">
      <w:pPr>
        <w:pStyle w:val="ListBullet"/>
        <w:spacing w:after="20"/>
      </w:pPr>
      <w:r>
        <w:t>Time-series forecasting application</w:t>
      </w:r>
    </w:p>
    <w:p w14:paraId="0547F5B7" w14:textId="77777777" w:rsidR="007128E0" w:rsidRDefault="00000000">
      <w:pPr>
        <w:pStyle w:val="ListBullet"/>
        <w:spacing w:after="20"/>
      </w:pPr>
      <w:r>
        <w:t>Recommendation prototype</w:t>
      </w:r>
    </w:p>
    <w:p w14:paraId="34AA0F6D" w14:textId="77777777" w:rsidR="007128E0" w:rsidRDefault="00000000">
      <w:pPr>
        <w:pStyle w:val="ListBullet"/>
        <w:spacing w:after="20"/>
      </w:pPr>
      <w:r>
        <w:t>ML inference REST API</w:t>
      </w:r>
    </w:p>
    <w:p w14:paraId="7B1E86EF" w14:textId="77777777" w:rsidR="007128E0" w:rsidRDefault="00000000">
      <w:pPr>
        <w:pStyle w:val="ListBullet"/>
        <w:spacing w:after="20"/>
      </w:pPr>
      <w:r>
        <w:t>Neural-network classifier</w:t>
      </w:r>
    </w:p>
    <w:p w14:paraId="5D2B83D2" w14:textId="77777777" w:rsidR="007128E0" w:rsidRDefault="00000000">
      <w:pPr>
        <w:pStyle w:val="ListBullet"/>
        <w:spacing w:after="20"/>
      </w:pPr>
      <w:r>
        <w:t>Computer-vision classifier</w:t>
      </w:r>
    </w:p>
    <w:p w14:paraId="696CF903" w14:textId="77777777" w:rsidR="007128E0" w:rsidRDefault="00000000">
      <w:pPr>
        <w:pStyle w:val="ListBullet"/>
        <w:spacing w:after="20"/>
      </w:pPr>
      <w:r>
        <w:t>NLP sentiment/topic classifier</w:t>
      </w:r>
    </w:p>
    <w:p w14:paraId="1499CD3F" w14:textId="77777777" w:rsidR="007128E0" w:rsidRDefault="00000000">
      <w:pPr>
        <w:pStyle w:val="ListBullet"/>
        <w:spacing w:after="20"/>
      </w:pPr>
      <w:r>
        <w:t>Transformer-based text application</w:t>
      </w:r>
    </w:p>
    <w:p w14:paraId="6B63A59A" w14:textId="77777777" w:rsidR="007128E0" w:rsidRDefault="00000000">
      <w:pPr>
        <w:pStyle w:val="ListBullet"/>
        <w:spacing w:after="20"/>
      </w:pPr>
      <w:r>
        <w:t>Containerized ML service</w:t>
      </w:r>
    </w:p>
    <w:p w14:paraId="68D4FC3B" w14:textId="77777777" w:rsidR="007128E0" w:rsidRDefault="00000000">
      <w:pPr>
        <w:pStyle w:val="ListBullet"/>
        <w:spacing w:after="20"/>
      </w:pPr>
      <w:r>
        <w:t>Experiment-tracking/MLOps prototype</w:t>
      </w:r>
    </w:p>
    <w:p w14:paraId="4DDD43DE" w14:textId="77777777" w:rsidR="007128E0" w:rsidRDefault="00000000">
      <w:pPr>
        <w:pStyle w:val="ListBullet"/>
        <w:spacing w:after="20"/>
      </w:pPr>
      <w:r>
        <w:t>RAG knowledge assistant</w:t>
      </w:r>
    </w:p>
    <w:p w14:paraId="3C816CB9" w14:textId="77777777" w:rsidR="007128E0" w:rsidRDefault="00000000">
      <w:pPr>
        <w:pStyle w:val="ListBullet"/>
        <w:spacing w:after="20"/>
      </w:pPr>
      <w:r>
        <w:t>Tool-using AI agent</w:t>
      </w:r>
    </w:p>
    <w:p w14:paraId="4C34BD36" w14:textId="77777777" w:rsidR="007128E0" w:rsidRDefault="00000000">
      <w:pPr>
        <w:pStyle w:val="ListBullet"/>
        <w:spacing w:after="20"/>
      </w:pPr>
      <w:r>
        <w:t>PEFT/LoRA experimentation project</w:t>
      </w:r>
    </w:p>
    <w:p w14:paraId="1E4BAFD0" w14:textId="77777777" w:rsidR="007128E0" w:rsidRDefault="00000000">
      <w:pPr>
        <w:pStyle w:val="ListBullet"/>
        <w:spacing w:after="20"/>
      </w:pPr>
      <w:r>
        <w:t>Multimodal document assistant</w:t>
      </w:r>
    </w:p>
    <w:p w14:paraId="58A48751" w14:textId="77777777" w:rsidR="007128E0" w:rsidRDefault="00000000">
      <w:pPr>
        <w:pStyle w:val="ListBullet"/>
        <w:spacing w:after="20"/>
      </w:pPr>
      <w:r>
        <w:t>AI safety and prompt-injection test suite</w:t>
      </w:r>
    </w:p>
    <w:p w14:paraId="3AE81694" w14:textId="77777777" w:rsidR="007128E0" w:rsidRDefault="00000000">
      <w:pPr>
        <w:pStyle w:val="ListBullet"/>
        <w:spacing w:after="20"/>
      </w:pPr>
      <w:r>
        <w:t>Cloud-deployed AI application</w:t>
      </w:r>
    </w:p>
    <w:p w14:paraId="74B6F1AC" w14:textId="77777777" w:rsidR="007128E0" w:rsidRDefault="00000000">
      <w:pPr>
        <w:pStyle w:val="ListBullet"/>
        <w:spacing w:after="20"/>
      </w:pPr>
      <w:r>
        <w:t>Monitored production-style ML/LLM service</w:t>
      </w:r>
    </w:p>
    <w:p w14:paraId="29623F62" w14:textId="77777777" w:rsidR="007128E0" w:rsidRDefault="00000000">
      <w:pPr>
        <w:pStyle w:val="ListBullet"/>
        <w:spacing w:after="20"/>
      </w:pPr>
      <w:r>
        <w:t>Scalable AI system architecture</w:t>
      </w:r>
    </w:p>
    <w:p w14:paraId="39265BA8" w14:textId="77777777" w:rsidR="007128E0" w:rsidRDefault="00000000">
      <w:pPr>
        <w:pStyle w:val="ListBullet"/>
        <w:spacing w:after="20"/>
      </w:pPr>
      <w:r>
        <w:t>Final end-to-end AI/ML product</w:t>
      </w:r>
    </w:p>
    <w:p w14:paraId="0F9719B2" w14:textId="77777777" w:rsidR="007128E0" w:rsidRDefault="00000000">
      <w:pPr>
        <w:pStyle w:val="Heading1"/>
      </w:pPr>
      <w:r>
        <w:t>6. Certification Preparation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128E0" w14:paraId="09E4CA94" w14:textId="77777777">
        <w:trPr>
          <w:jc w:val="center"/>
        </w:trPr>
        <w:tc>
          <w:tcPr>
            <w:tcW w:w="3408" w:type="dxa"/>
            <w:vAlign w:val="center"/>
          </w:tcPr>
          <w:p w14:paraId="32C17717" w14:textId="77777777" w:rsidR="007128E0" w:rsidRDefault="00000000">
            <w:r>
              <w:rPr>
                <w:b/>
              </w:rPr>
              <w:t>Period</w:t>
            </w:r>
          </w:p>
        </w:tc>
        <w:tc>
          <w:tcPr>
            <w:tcW w:w="3408" w:type="dxa"/>
            <w:vAlign w:val="center"/>
          </w:tcPr>
          <w:p w14:paraId="43027463" w14:textId="77777777" w:rsidR="007128E0" w:rsidRDefault="00000000">
            <w:r>
              <w:rPr>
                <w:b/>
              </w:rPr>
              <w:t>Certification focus</w:t>
            </w:r>
          </w:p>
        </w:tc>
        <w:tc>
          <w:tcPr>
            <w:tcW w:w="3408" w:type="dxa"/>
            <w:vAlign w:val="center"/>
          </w:tcPr>
          <w:p w14:paraId="5037DB4C" w14:textId="77777777" w:rsidR="007128E0" w:rsidRDefault="00000000">
            <w:r>
              <w:rPr>
                <w:b/>
              </w:rPr>
              <w:t>Evidence built</w:t>
            </w:r>
          </w:p>
        </w:tc>
      </w:tr>
      <w:tr w:rsidR="007128E0" w14:paraId="2C8C755C" w14:textId="77777777">
        <w:trPr>
          <w:jc w:val="center"/>
        </w:trPr>
        <w:tc>
          <w:tcPr>
            <w:tcW w:w="3408" w:type="dxa"/>
          </w:tcPr>
          <w:p w14:paraId="293C4CAF" w14:textId="77777777" w:rsidR="007128E0" w:rsidRDefault="00000000">
            <w:r>
              <w:t>M7–9</w:t>
            </w:r>
          </w:p>
        </w:tc>
        <w:tc>
          <w:tcPr>
            <w:tcW w:w="3408" w:type="dxa"/>
          </w:tcPr>
          <w:p w14:paraId="0956A2E7" w14:textId="77777777" w:rsidR="007128E0" w:rsidRDefault="00000000">
            <w:r>
              <w:t>Google AI Essentials</w:t>
            </w:r>
          </w:p>
        </w:tc>
        <w:tc>
          <w:tcPr>
            <w:tcW w:w="3408" w:type="dxa"/>
          </w:tcPr>
          <w:p w14:paraId="5BB43CC7" w14:textId="77777777" w:rsidR="007128E0" w:rsidRDefault="00000000">
            <w:r>
              <w:t>Prompting exercises, AI evaluation and responsible-use project</w:t>
            </w:r>
          </w:p>
        </w:tc>
      </w:tr>
      <w:tr w:rsidR="007128E0" w14:paraId="5358EFCD" w14:textId="77777777">
        <w:trPr>
          <w:jc w:val="center"/>
        </w:trPr>
        <w:tc>
          <w:tcPr>
            <w:tcW w:w="3408" w:type="dxa"/>
          </w:tcPr>
          <w:p w14:paraId="237F26CF" w14:textId="77777777" w:rsidR="007128E0" w:rsidRDefault="00000000">
            <w:r>
              <w:t>M9–12</w:t>
            </w:r>
          </w:p>
        </w:tc>
        <w:tc>
          <w:tcPr>
            <w:tcW w:w="3408" w:type="dxa"/>
          </w:tcPr>
          <w:p w14:paraId="6000AB9D" w14:textId="77777777" w:rsidR="007128E0" w:rsidRDefault="00000000">
            <w:r>
              <w:t>Azure AI Fundamentals</w:t>
            </w:r>
          </w:p>
        </w:tc>
        <w:tc>
          <w:tcPr>
            <w:tcW w:w="3408" w:type="dxa"/>
          </w:tcPr>
          <w:p w14:paraId="14C48CC4" w14:textId="77777777" w:rsidR="007128E0" w:rsidRDefault="00000000">
            <w:r>
              <w:t>Azure AI labs + Year-1 capstone</w:t>
            </w:r>
          </w:p>
        </w:tc>
      </w:tr>
      <w:tr w:rsidR="007128E0" w14:paraId="5423CB49" w14:textId="77777777">
        <w:trPr>
          <w:jc w:val="center"/>
        </w:trPr>
        <w:tc>
          <w:tcPr>
            <w:tcW w:w="3408" w:type="dxa"/>
          </w:tcPr>
          <w:p w14:paraId="15F478F2" w14:textId="77777777" w:rsidR="007128E0" w:rsidRDefault="00000000">
            <w:r>
              <w:t>M13–16</w:t>
            </w:r>
          </w:p>
        </w:tc>
        <w:tc>
          <w:tcPr>
            <w:tcW w:w="3408" w:type="dxa"/>
          </w:tcPr>
          <w:p w14:paraId="5ED09DD9" w14:textId="77777777" w:rsidR="007128E0" w:rsidRDefault="00000000">
            <w:r>
              <w:t>AWS Certified AI Practitioner</w:t>
            </w:r>
          </w:p>
        </w:tc>
        <w:tc>
          <w:tcPr>
            <w:tcW w:w="3408" w:type="dxa"/>
          </w:tcPr>
          <w:p w14:paraId="0444880B" w14:textId="77777777" w:rsidR="007128E0" w:rsidRDefault="00000000">
            <w:r>
              <w:t>AI architecture exercises + cloud AI project</w:t>
            </w:r>
          </w:p>
        </w:tc>
      </w:tr>
      <w:tr w:rsidR="007128E0" w14:paraId="5C4B26E5" w14:textId="77777777">
        <w:trPr>
          <w:jc w:val="center"/>
        </w:trPr>
        <w:tc>
          <w:tcPr>
            <w:tcW w:w="3408" w:type="dxa"/>
          </w:tcPr>
          <w:p w14:paraId="7C3A9FAF" w14:textId="77777777" w:rsidR="007128E0" w:rsidRDefault="00000000">
            <w:r>
              <w:t>M13–20</w:t>
            </w:r>
          </w:p>
        </w:tc>
        <w:tc>
          <w:tcPr>
            <w:tcW w:w="3408" w:type="dxa"/>
          </w:tcPr>
          <w:p w14:paraId="700CF98D" w14:textId="77777777" w:rsidR="007128E0" w:rsidRDefault="00000000">
            <w:r>
              <w:t>DeepLearning.AI ML Specialization</w:t>
            </w:r>
          </w:p>
        </w:tc>
        <w:tc>
          <w:tcPr>
            <w:tcW w:w="3408" w:type="dxa"/>
          </w:tcPr>
          <w:p w14:paraId="3CCE9587" w14:textId="77777777" w:rsidR="007128E0" w:rsidRDefault="00000000">
            <w:r>
              <w:t>ML notebooks, algorithms and evaluated models</w:t>
            </w:r>
          </w:p>
        </w:tc>
      </w:tr>
      <w:tr w:rsidR="007128E0" w14:paraId="6C00F867" w14:textId="77777777">
        <w:trPr>
          <w:jc w:val="center"/>
        </w:trPr>
        <w:tc>
          <w:tcPr>
            <w:tcW w:w="3408" w:type="dxa"/>
          </w:tcPr>
          <w:p w14:paraId="4A200AA3" w14:textId="77777777" w:rsidR="007128E0" w:rsidRDefault="00000000">
            <w:r>
              <w:t>M17–20</w:t>
            </w:r>
          </w:p>
        </w:tc>
        <w:tc>
          <w:tcPr>
            <w:tcW w:w="3408" w:type="dxa"/>
          </w:tcPr>
          <w:p w14:paraId="4A44FB30" w14:textId="77777777" w:rsidR="007128E0" w:rsidRDefault="00000000">
            <w:r>
              <w:t>NVIDIA DLI Fundamentals of Deep Learning</w:t>
            </w:r>
          </w:p>
        </w:tc>
        <w:tc>
          <w:tcPr>
            <w:tcW w:w="3408" w:type="dxa"/>
          </w:tcPr>
          <w:p w14:paraId="53653076" w14:textId="77777777" w:rsidR="007128E0" w:rsidRDefault="00000000">
            <w:r>
              <w:t>GPU/deep-learning labs + vision/NLP project</w:t>
            </w:r>
          </w:p>
        </w:tc>
      </w:tr>
      <w:tr w:rsidR="007128E0" w14:paraId="5C5C83A4" w14:textId="77777777">
        <w:trPr>
          <w:jc w:val="center"/>
        </w:trPr>
        <w:tc>
          <w:tcPr>
            <w:tcW w:w="3408" w:type="dxa"/>
          </w:tcPr>
          <w:p w14:paraId="7C4689F1" w14:textId="77777777" w:rsidR="007128E0" w:rsidRDefault="00000000">
            <w:r>
              <w:t>M21–27</w:t>
            </w:r>
          </w:p>
        </w:tc>
        <w:tc>
          <w:tcPr>
            <w:tcW w:w="3408" w:type="dxa"/>
          </w:tcPr>
          <w:p w14:paraId="3926CC93" w14:textId="77777777" w:rsidR="007128E0" w:rsidRDefault="00000000">
            <w:r>
              <w:t>IBM AI Engineering Professional Certificate</w:t>
            </w:r>
          </w:p>
        </w:tc>
        <w:tc>
          <w:tcPr>
            <w:tcW w:w="3408" w:type="dxa"/>
          </w:tcPr>
          <w:p w14:paraId="2082FE25" w14:textId="77777777" w:rsidR="007128E0" w:rsidRDefault="00000000">
            <w:r>
              <w:t>Deep-learning, deployment and AI engineering portfolio</w:t>
            </w:r>
          </w:p>
        </w:tc>
      </w:tr>
    </w:tbl>
    <w:p w14:paraId="64331F3D" w14:textId="77777777" w:rsidR="007128E0" w:rsidRDefault="00000000">
      <w:r>
        <w:t>Certification preparation is embedded in the 624 hours; students may choose which external exams/courses to actually purchase or sit. The supplied roadmap notes that certification names, exam codes, providers and pricing should be reconfirmed 3–6 months before the certification window. fileciteturn0file0L251-L267</w:t>
      </w:r>
    </w:p>
    <w:p w14:paraId="1842603F" w14:textId="77777777" w:rsidR="007128E0" w:rsidRDefault="00000000">
      <w:pPr>
        <w:pStyle w:val="Heading1"/>
      </w:pPr>
      <w:r>
        <w:t>7. GitHub + Portfolio Standard</w:t>
      </w:r>
    </w:p>
    <w:p w14:paraId="457318BE" w14:textId="77777777" w:rsidR="007128E0" w:rsidRDefault="00000000">
      <w:pPr>
        <w:pStyle w:val="ListBullet"/>
        <w:spacing w:after="20"/>
      </w:pPr>
      <w:r>
        <w:t>Minimum 6–10 flagship repositories by graduation, plus smaller exercises.</w:t>
      </w:r>
    </w:p>
    <w:p w14:paraId="6B891247" w14:textId="77777777" w:rsidR="007128E0" w:rsidRDefault="00000000">
      <w:pPr>
        <w:pStyle w:val="ListBullet"/>
        <w:spacing w:after="20"/>
      </w:pPr>
      <w:r>
        <w:t>Every flagship repository: problem statement, architecture, setup instructions, dataset/source notes, methodology, evaluation, limitations and demo evidence.</w:t>
      </w:r>
    </w:p>
    <w:p w14:paraId="048F2528" w14:textId="77777777" w:rsidR="007128E0" w:rsidRDefault="00000000">
      <w:pPr>
        <w:pStyle w:val="ListBullet"/>
        <w:spacing w:after="20"/>
      </w:pPr>
      <w:r>
        <w:lastRenderedPageBreak/>
        <w:t>Use Git branches, meaningful commits, issues and project documentation.</w:t>
      </w:r>
    </w:p>
    <w:p w14:paraId="029130A6" w14:textId="77777777" w:rsidR="007128E0" w:rsidRDefault="00000000">
      <w:pPr>
        <w:pStyle w:val="ListBullet"/>
        <w:spacing w:after="20"/>
      </w:pPr>
      <w:r>
        <w:t>Include notebooks where useful, but convert important work into reproducible scripts/services.</w:t>
      </w:r>
    </w:p>
    <w:p w14:paraId="1703FDDD" w14:textId="77777777" w:rsidR="007128E0" w:rsidRDefault="00000000">
      <w:pPr>
        <w:pStyle w:val="ListBullet"/>
        <w:spacing w:after="20"/>
      </w:pPr>
      <w:r>
        <w:t>Show both ML metrics and real-world engineering metrics such as latency, reliability and cost where relevant.</w:t>
      </w:r>
    </w:p>
    <w:p w14:paraId="0F2ECB8D" w14:textId="77777777" w:rsidR="007128E0" w:rsidRDefault="00000000">
      <w:pPr>
        <w:pStyle w:val="ListBullet"/>
        <w:spacing w:after="20"/>
      </w:pPr>
      <w:r>
        <w:t>Include at least one classical ML project, one deep-learning project, one NLP/CV project, one GenAI/RAG project, one MLOps project and one end-to-end production-style AI system.</w:t>
      </w:r>
    </w:p>
    <w:p w14:paraId="1143968D" w14:textId="77777777" w:rsidR="007128E0" w:rsidRDefault="00000000">
      <w:pPr>
        <w:pStyle w:val="ListBullet"/>
        <w:spacing w:after="20"/>
      </w:pPr>
      <w:r>
        <w:t>Final GitHub profile should make the student's progression visible from beginner work to professional-level systems.</w:t>
      </w:r>
    </w:p>
    <w:p w14:paraId="68F346C8" w14:textId="77777777" w:rsidR="007128E0" w:rsidRDefault="00000000">
      <w:pPr>
        <w:pStyle w:val="Heading1"/>
      </w:pPr>
      <w:r>
        <w:t>8. Job Roles After Proper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7128E0" w14:paraId="0F3B142B" w14:textId="77777777">
        <w:trPr>
          <w:jc w:val="center"/>
        </w:trPr>
        <w:tc>
          <w:tcPr>
            <w:tcW w:w="3408" w:type="dxa"/>
            <w:vAlign w:val="center"/>
          </w:tcPr>
          <w:p w14:paraId="57EF6343" w14:textId="77777777" w:rsidR="007128E0" w:rsidRDefault="00000000">
            <w:r>
              <w:rPr>
                <w:b/>
              </w:rPr>
              <w:t>Role</w:t>
            </w:r>
          </w:p>
        </w:tc>
        <w:tc>
          <w:tcPr>
            <w:tcW w:w="3408" w:type="dxa"/>
            <w:vAlign w:val="center"/>
          </w:tcPr>
          <w:p w14:paraId="15BFDDCE" w14:textId="77777777" w:rsidR="007128E0" w:rsidRDefault="00000000">
            <w:r>
              <w:rPr>
                <w:b/>
              </w:rPr>
              <w:t>Typical entry point in this curriculum</w:t>
            </w:r>
          </w:p>
        </w:tc>
        <w:tc>
          <w:tcPr>
            <w:tcW w:w="3408" w:type="dxa"/>
            <w:vAlign w:val="center"/>
          </w:tcPr>
          <w:p w14:paraId="7CACE0DA" w14:textId="77777777" w:rsidR="007128E0" w:rsidRDefault="00000000">
            <w:r>
              <w:rPr>
                <w:b/>
              </w:rPr>
              <w:t>Important note</w:t>
            </w:r>
          </w:p>
        </w:tc>
      </w:tr>
      <w:tr w:rsidR="007128E0" w14:paraId="08611526" w14:textId="77777777">
        <w:trPr>
          <w:jc w:val="center"/>
        </w:trPr>
        <w:tc>
          <w:tcPr>
            <w:tcW w:w="3408" w:type="dxa"/>
          </w:tcPr>
          <w:p w14:paraId="68816A98" w14:textId="77777777" w:rsidR="007128E0" w:rsidRDefault="00000000">
            <w:r>
              <w:t>Junior AI/ML Engineer</w:t>
            </w:r>
          </w:p>
        </w:tc>
        <w:tc>
          <w:tcPr>
            <w:tcW w:w="3408" w:type="dxa"/>
          </w:tcPr>
          <w:p w14:paraId="47E3332B" w14:textId="77777777" w:rsidR="007128E0" w:rsidRDefault="00000000">
            <w:r>
              <w:t>Strong fit after final portfolio</w:t>
            </w:r>
          </w:p>
        </w:tc>
        <w:tc>
          <w:tcPr>
            <w:tcW w:w="3408" w:type="dxa"/>
          </w:tcPr>
          <w:p w14:paraId="722ECC50" w14:textId="77777777" w:rsidR="007128E0" w:rsidRDefault="00000000">
            <w:r>
              <w:t>Employers may still require a degree depending on role</w:t>
            </w:r>
          </w:p>
        </w:tc>
      </w:tr>
      <w:tr w:rsidR="007128E0" w14:paraId="46B605EB" w14:textId="77777777">
        <w:trPr>
          <w:jc w:val="center"/>
        </w:trPr>
        <w:tc>
          <w:tcPr>
            <w:tcW w:w="3408" w:type="dxa"/>
          </w:tcPr>
          <w:p w14:paraId="0F74FE7E" w14:textId="77777777" w:rsidR="007128E0" w:rsidRDefault="00000000">
            <w:r>
              <w:t>Junior Machine Learning Engineer</w:t>
            </w:r>
          </w:p>
        </w:tc>
        <w:tc>
          <w:tcPr>
            <w:tcW w:w="3408" w:type="dxa"/>
          </w:tcPr>
          <w:p w14:paraId="1653D748" w14:textId="77777777" w:rsidR="007128E0" w:rsidRDefault="00000000">
            <w:r>
              <w:t>ML + deployment + MLOps portfolio</w:t>
            </w:r>
          </w:p>
        </w:tc>
        <w:tc>
          <w:tcPr>
            <w:tcW w:w="3408" w:type="dxa"/>
          </w:tcPr>
          <w:p w14:paraId="29769EC7" w14:textId="77777777" w:rsidR="007128E0" w:rsidRDefault="00000000">
            <w:r>
              <w:t>Practical evidence is essential</w:t>
            </w:r>
          </w:p>
        </w:tc>
      </w:tr>
      <w:tr w:rsidR="007128E0" w14:paraId="691BA94F" w14:textId="77777777">
        <w:trPr>
          <w:jc w:val="center"/>
        </w:trPr>
        <w:tc>
          <w:tcPr>
            <w:tcW w:w="3408" w:type="dxa"/>
          </w:tcPr>
          <w:p w14:paraId="500DE91A" w14:textId="77777777" w:rsidR="007128E0" w:rsidRDefault="00000000">
            <w:r>
              <w:t>Applied AI Engineer</w:t>
            </w:r>
          </w:p>
        </w:tc>
        <w:tc>
          <w:tcPr>
            <w:tcW w:w="3408" w:type="dxa"/>
          </w:tcPr>
          <w:p w14:paraId="40B47764" w14:textId="77777777" w:rsidR="007128E0" w:rsidRDefault="00000000">
            <w:r>
              <w:t>LLMs/RAG/agents + software engineering</w:t>
            </w:r>
          </w:p>
        </w:tc>
        <w:tc>
          <w:tcPr>
            <w:tcW w:w="3408" w:type="dxa"/>
          </w:tcPr>
          <w:p w14:paraId="66551536" w14:textId="77777777" w:rsidR="007128E0" w:rsidRDefault="00000000">
            <w:r>
              <w:t>Often requires strong programming</w:t>
            </w:r>
          </w:p>
        </w:tc>
      </w:tr>
      <w:tr w:rsidR="007128E0" w14:paraId="6E848AC2" w14:textId="77777777">
        <w:trPr>
          <w:jc w:val="center"/>
        </w:trPr>
        <w:tc>
          <w:tcPr>
            <w:tcW w:w="3408" w:type="dxa"/>
          </w:tcPr>
          <w:p w14:paraId="653B1CBB" w14:textId="77777777" w:rsidR="007128E0" w:rsidRDefault="00000000">
            <w:r>
              <w:t>GenAI Engineer / Developer</w:t>
            </w:r>
          </w:p>
        </w:tc>
        <w:tc>
          <w:tcPr>
            <w:tcW w:w="3408" w:type="dxa"/>
          </w:tcPr>
          <w:p w14:paraId="27CA1464" w14:textId="77777777" w:rsidR="007128E0" w:rsidRDefault="00000000">
            <w:r>
              <w:t>RAG, evaluation, agents, APIs</w:t>
            </w:r>
          </w:p>
        </w:tc>
        <w:tc>
          <w:tcPr>
            <w:tcW w:w="3408" w:type="dxa"/>
          </w:tcPr>
          <w:p w14:paraId="0E7D0DBB" w14:textId="77777777" w:rsidR="007128E0" w:rsidRDefault="00000000">
            <w:r>
              <w:t>Role titles vary significantly by employer</w:t>
            </w:r>
          </w:p>
        </w:tc>
      </w:tr>
      <w:tr w:rsidR="007128E0" w14:paraId="5698AA1B" w14:textId="77777777">
        <w:trPr>
          <w:jc w:val="center"/>
        </w:trPr>
        <w:tc>
          <w:tcPr>
            <w:tcW w:w="3408" w:type="dxa"/>
          </w:tcPr>
          <w:p w14:paraId="6DCC2DC8" w14:textId="77777777" w:rsidR="007128E0" w:rsidRDefault="00000000">
            <w:r>
              <w:t>Junior Data Scientist</w:t>
            </w:r>
          </w:p>
        </w:tc>
        <w:tc>
          <w:tcPr>
            <w:tcW w:w="3408" w:type="dxa"/>
          </w:tcPr>
          <w:p w14:paraId="4D0554DB" w14:textId="77777777" w:rsidR="007128E0" w:rsidRDefault="00000000">
            <w:r>
              <w:t>Statistics + ML + experimentation</w:t>
            </w:r>
          </w:p>
        </w:tc>
        <w:tc>
          <w:tcPr>
            <w:tcW w:w="3408" w:type="dxa"/>
          </w:tcPr>
          <w:p w14:paraId="6095317E" w14:textId="77777777" w:rsidR="007128E0" w:rsidRDefault="00000000">
            <w:r>
              <w:t>Data-focused roles may test analytics skills</w:t>
            </w:r>
          </w:p>
        </w:tc>
      </w:tr>
      <w:tr w:rsidR="007128E0" w14:paraId="5ECB0FE3" w14:textId="77777777">
        <w:trPr>
          <w:jc w:val="center"/>
        </w:trPr>
        <w:tc>
          <w:tcPr>
            <w:tcW w:w="3408" w:type="dxa"/>
          </w:tcPr>
          <w:p w14:paraId="39C2A6E6" w14:textId="77777777" w:rsidR="007128E0" w:rsidRDefault="00000000">
            <w:r>
              <w:t>Computer Vision Engineer (Junior)</w:t>
            </w:r>
          </w:p>
        </w:tc>
        <w:tc>
          <w:tcPr>
            <w:tcW w:w="3408" w:type="dxa"/>
          </w:tcPr>
          <w:p w14:paraId="7B899E44" w14:textId="77777777" w:rsidR="007128E0" w:rsidRDefault="00000000">
            <w:r>
              <w:t>CNNs + vision projects</w:t>
            </w:r>
          </w:p>
        </w:tc>
        <w:tc>
          <w:tcPr>
            <w:tcW w:w="3408" w:type="dxa"/>
          </w:tcPr>
          <w:p w14:paraId="6989994D" w14:textId="77777777" w:rsidR="007128E0" w:rsidRDefault="00000000">
            <w:r>
              <w:t>Some employers expect stronger math/degree background</w:t>
            </w:r>
          </w:p>
        </w:tc>
      </w:tr>
      <w:tr w:rsidR="007128E0" w14:paraId="29A83E2A" w14:textId="77777777">
        <w:trPr>
          <w:jc w:val="center"/>
        </w:trPr>
        <w:tc>
          <w:tcPr>
            <w:tcW w:w="3408" w:type="dxa"/>
          </w:tcPr>
          <w:p w14:paraId="2F2D6D67" w14:textId="77777777" w:rsidR="007128E0" w:rsidRDefault="00000000">
            <w:r>
              <w:t>NLP Engineer (Junior)</w:t>
            </w:r>
          </w:p>
        </w:tc>
        <w:tc>
          <w:tcPr>
            <w:tcW w:w="3408" w:type="dxa"/>
          </w:tcPr>
          <w:p w14:paraId="7CCADE82" w14:textId="77777777" w:rsidR="007128E0" w:rsidRDefault="00000000">
            <w:r>
              <w:t>NLP + transformers</w:t>
            </w:r>
          </w:p>
        </w:tc>
        <w:tc>
          <w:tcPr>
            <w:tcW w:w="3408" w:type="dxa"/>
          </w:tcPr>
          <w:p w14:paraId="0DC7161E" w14:textId="77777777" w:rsidR="007128E0" w:rsidRDefault="00000000">
            <w:r>
              <w:t>Some roles expect specialized academic background</w:t>
            </w:r>
          </w:p>
        </w:tc>
      </w:tr>
      <w:tr w:rsidR="007128E0" w14:paraId="4DB538F8" w14:textId="77777777">
        <w:trPr>
          <w:jc w:val="center"/>
        </w:trPr>
        <w:tc>
          <w:tcPr>
            <w:tcW w:w="3408" w:type="dxa"/>
          </w:tcPr>
          <w:p w14:paraId="36658CC0" w14:textId="77777777" w:rsidR="007128E0" w:rsidRDefault="00000000">
            <w:r>
              <w:t>Junior MLOps Engineer</w:t>
            </w:r>
          </w:p>
        </w:tc>
        <w:tc>
          <w:tcPr>
            <w:tcW w:w="3408" w:type="dxa"/>
          </w:tcPr>
          <w:p w14:paraId="70D58421" w14:textId="77777777" w:rsidR="007128E0" w:rsidRDefault="00000000">
            <w:r>
              <w:t>Deployment + monitoring + CI/CD</w:t>
            </w:r>
          </w:p>
        </w:tc>
        <w:tc>
          <w:tcPr>
            <w:tcW w:w="3408" w:type="dxa"/>
          </w:tcPr>
          <w:p w14:paraId="4A3AD2C9" w14:textId="77777777" w:rsidR="007128E0" w:rsidRDefault="00000000">
            <w:r>
              <w:t>Cloud and DevOps depth may be required</w:t>
            </w:r>
          </w:p>
        </w:tc>
      </w:tr>
      <w:tr w:rsidR="007128E0" w14:paraId="7DC75B99" w14:textId="77777777">
        <w:trPr>
          <w:jc w:val="center"/>
        </w:trPr>
        <w:tc>
          <w:tcPr>
            <w:tcW w:w="3408" w:type="dxa"/>
          </w:tcPr>
          <w:p w14:paraId="3C5754AA" w14:textId="77777777" w:rsidR="007128E0" w:rsidRDefault="00000000">
            <w:r>
              <w:t>AI Solutions Developer</w:t>
            </w:r>
          </w:p>
        </w:tc>
        <w:tc>
          <w:tcPr>
            <w:tcW w:w="3408" w:type="dxa"/>
          </w:tcPr>
          <w:p w14:paraId="7D57DE0A" w14:textId="77777777" w:rsidR="007128E0" w:rsidRDefault="00000000">
            <w:r>
              <w:t>AI APIs + application engineering</w:t>
            </w:r>
          </w:p>
        </w:tc>
        <w:tc>
          <w:tcPr>
            <w:tcW w:w="3408" w:type="dxa"/>
          </w:tcPr>
          <w:p w14:paraId="2EEE0F22" w14:textId="77777777" w:rsidR="007128E0" w:rsidRDefault="00000000">
            <w:r>
              <w:t>Strong project communication helps</w:t>
            </w:r>
          </w:p>
        </w:tc>
      </w:tr>
      <w:tr w:rsidR="007128E0" w14:paraId="6C95C740" w14:textId="77777777">
        <w:trPr>
          <w:jc w:val="center"/>
        </w:trPr>
        <w:tc>
          <w:tcPr>
            <w:tcW w:w="3408" w:type="dxa"/>
          </w:tcPr>
          <w:p w14:paraId="6411EB06" w14:textId="77777777" w:rsidR="007128E0" w:rsidRDefault="00000000">
            <w:r>
              <w:t>AI Automation Developer</w:t>
            </w:r>
          </w:p>
        </w:tc>
        <w:tc>
          <w:tcPr>
            <w:tcW w:w="3408" w:type="dxa"/>
          </w:tcPr>
          <w:p w14:paraId="1E723B7E" w14:textId="77777777" w:rsidR="007128E0" w:rsidRDefault="00000000">
            <w:r>
              <w:t>LLM APIs + agents + workflow integration</w:t>
            </w:r>
          </w:p>
        </w:tc>
        <w:tc>
          <w:tcPr>
            <w:tcW w:w="3408" w:type="dxa"/>
          </w:tcPr>
          <w:p w14:paraId="1F612359" w14:textId="77777777" w:rsidR="007128E0" w:rsidRDefault="00000000">
            <w:r>
              <w:t>Useful for business automation teams</w:t>
            </w:r>
          </w:p>
        </w:tc>
      </w:tr>
    </w:tbl>
    <w:p w14:paraId="4909CBC0" w14:textId="77777777" w:rsidR="007128E0" w:rsidRDefault="00000000">
      <w:pPr>
        <w:pStyle w:val="Heading1"/>
      </w:pPr>
      <w:r>
        <w:t>9. Indicative India Earning Potential</w:t>
      </w:r>
    </w:p>
    <w:p w14:paraId="17DA5500" w14:textId="01385599" w:rsidR="007128E0" w:rsidRDefault="00000000">
      <w:r>
        <w:t>The ranges below are planning estimates rather than guaranteed compensation; actual pay varies by employer, city, skill depth, degree requirements, company size and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28E0" w14:paraId="4BA3F298" w14:textId="77777777">
        <w:trPr>
          <w:jc w:val="center"/>
        </w:trPr>
        <w:tc>
          <w:tcPr>
            <w:tcW w:w="5112" w:type="dxa"/>
            <w:vAlign w:val="center"/>
          </w:tcPr>
          <w:p w14:paraId="2DFBA915" w14:textId="77777777" w:rsidR="007128E0" w:rsidRDefault="00000000">
            <w:r>
              <w:rPr>
                <w:b/>
              </w:rPr>
              <w:t>Experience</w:t>
            </w:r>
          </w:p>
        </w:tc>
        <w:tc>
          <w:tcPr>
            <w:tcW w:w="5112" w:type="dxa"/>
            <w:vAlign w:val="center"/>
          </w:tcPr>
          <w:p w14:paraId="2A925A6E" w14:textId="77777777" w:rsidR="007128E0" w:rsidRDefault="00000000">
            <w:r>
              <w:rPr>
                <w:b/>
              </w:rPr>
              <w:t>Indicative salary</w:t>
            </w:r>
          </w:p>
        </w:tc>
      </w:tr>
      <w:tr w:rsidR="007128E0" w14:paraId="5B13E15F" w14:textId="77777777">
        <w:trPr>
          <w:jc w:val="center"/>
        </w:trPr>
        <w:tc>
          <w:tcPr>
            <w:tcW w:w="5112" w:type="dxa"/>
          </w:tcPr>
          <w:p w14:paraId="6B9E99BE" w14:textId="77777777" w:rsidR="007128E0" w:rsidRDefault="00000000">
            <w:r>
              <w:t>Fresher</w:t>
            </w:r>
          </w:p>
        </w:tc>
        <w:tc>
          <w:tcPr>
            <w:tcW w:w="5112" w:type="dxa"/>
          </w:tcPr>
          <w:p w14:paraId="3E7CF6C6" w14:textId="77777777" w:rsidR="007128E0" w:rsidRDefault="00000000">
            <w:r>
              <w:t>₹5–₹10 LPA</w:t>
            </w:r>
          </w:p>
        </w:tc>
      </w:tr>
      <w:tr w:rsidR="007128E0" w14:paraId="35578FF6" w14:textId="77777777">
        <w:trPr>
          <w:jc w:val="center"/>
        </w:trPr>
        <w:tc>
          <w:tcPr>
            <w:tcW w:w="5112" w:type="dxa"/>
          </w:tcPr>
          <w:p w14:paraId="24B9D261" w14:textId="77777777" w:rsidR="007128E0" w:rsidRDefault="00000000">
            <w:r>
              <w:t>1–2 years</w:t>
            </w:r>
          </w:p>
        </w:tc>
        <w:tc>
          <w:tcPr>
            <w:tcW w:w="5112" w:type="dxa"/>
          </w:tcPr>
          <w:p w14:paraId="07C8970D" w14:textId="77777777" w:rsidR="007128E0" w:rsidRDefault="00000000">
            <w:r>
              <w:t>₹7–₹15 LPA</w:t>
            </w:r>
          </w:p>
        </w:tc>
      </w:tr>
      <w:tr w:rsidR="007128E0" w14:paraId="289551B1" w14:textId="77777777">
        <w:trPr>
          <w:jc w:val="center"/>
        </w:trPr>
        <w:tc>
          <w:tcPr>
            <w:tcW w:w="5112" w:type="dxa"/>
          </w:tcPr>
          <w:p w14:paraId="7B3A99B8" w14:textId="77777777" w:rsidR="007128E0" w:rsidRDefault="00000000">
            <w:r>
              <w:t>3–5 years</w:t>
            </w:r>
          </w:p>
        </w:tc>
        <w:tc>
          <w:tcPr>
            <w:tcW w:w="5112" w:type="dxa"/>
          </w:tcPr>
          <w:p w14:paraId="12282161" w14:textId="77777777" w:rsidR="007128E0" w:rsidRDefault="00000000">
            <w:r>
              <w:t>₹12–₹25 LPA</w:t>
            </w:r>
          </w:p>
        </w:tc>
      </w:tr>
      <w:tr w:rsidR="007128E0" w14:paraId="7B67950E" w14:textId="77777777">
        <w:trPr>
          <w:jc w:val="center"/>
        </w:trPr>
        <w:tc>
          <w:tcPr>
            <w:tcW w:w="5112" w:type="dxa"/>
          </w:tcPr>
          <w:p w14:paraId="036BC9C6" w14:textId="77777777" w:rsidR="007128E0" w:rsidRDefault="00000000">
            <w:r>
              <w:t>5–8 years</w:t>
            </w:r>
          </w:p>
        </w:tc>
        <w:tc>
          <w:tcPr>
            <w:tcW w:w="5112" w:type="dxa"/>
          </w:tcPr>
          <w:p w14:paraId="59285592" w14:textId="77777777" w:rsidR="007128E0" w:rsidRDefault="00000000">
            <w:r>
              <w:t>₹20–₹40 LPA</w:t>
            </w:r>
          </w:p>
        </w:tc>
      </w:tr>
      <w:tr w:rsidR="007128E0" w14:paraId="0B506C6B" w14:textId="77777777">
        <w:trPr>
          <w:jc w:val="center"/>
        </w:trPr>
        <w:tc>
          <w:tcPr>
            <w:tcW w:w="5112" w:type="dxa"/>
          </w:tcPr>
          <w:p w14:paraId="4FCE442E" w14:textId="77777777" w:rsidR="007128E0" w:rsidRDefault="00000000">
            <w:r>
              <w:t>Senior</w:t>
            </w:r>
          </w:p>
        </w:tc>
        <w:tc>
          <w:tcPr>
            <w:tcW w:w="5112" w:type="dxa"/>
          </w:tcPr>
          <w:p w14:paraId="371A698F" w14:textId="77777777" w:rsidR="007128E0" w:rsidRDefault="00000000">
            <w:r>
              <w:t>₹30–₹60+ LPA</w:t>
            </w:r>
          </w:p>
        </w:tc>
      </w:tr>
    </w:tbl>
    <w:p w14:paraId="275BF3B4" w14:textId="77777777" w:rsidR="007128E0" w:rsidRDefault="00000000">
      <w:pPr>
        <w:pStyle w:val="Heading1"/>
      </w:pPr>
      <w:r>
        <w:t>10. Other Earning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128E0" w14:paraId="05DE30C5" w14:textId="77777777">
        <w:trPr>
          <w:jc w:val="center"/>
        </w:trPr>
        <w:tc>
          <w:tcPr>
            <w:tcW w:w="5112" w:type="dxa"/>
            <w:vAlign w:val="center"/>
          </w:tcPr>
          <w:p w14:paraId="0DA10807" w14:textId="77777777" w:rsidR="007128E0" w:rsidRDefault="00000000">
            <w:r>
              <w:rPr>
                <w:b/>
              </w:rPr>
              <w:t>Route</w:t>
            </w:r>
          </w:p>
        </w:tc>
        <w:tc>
          <w:tcPr>
            <w:tcW w:w="5112" w:type="dxa"/>
            <w:vAlign w:val="center"/>
          </w:tcPr>
          <w:p w14:paraId="75BD9A87" w14:textId="77777777" w:rsidR="007128E0" w:rsidRDefault="00000000">
            <w:r>
              <w:rPr>
                <w:b/>
              </w:rPr>
              <w:t>Indicative range / description</w:t>
            </w:r>
          </w:p>
        </w:tc>
      </w:tr>
      <w:tr w:rsidR="007128E0" w14:paraId="3D59E324" w14:textId="77777777">
        <w:trPr>
          <w:jc w:val="center"/>
        </w:trPr>
        <w:tc>
          <w:tcPr>
            <w:tcW w:w="5112" w:type="dxa"/>
          </w:tcPr>
          <w:p w14:paraId="3801B5A2" w14:textId="77777777" w:rsidR="007128E0" w:rsidRDefault="00000000">
            <w:r>
              <w:t>Full-time employment</w:t>
            </w:r>
          </w:p>
        </w:tc>
        <w:tc>
          <w:tcPr>
            <w:tcW w:w="5112" w:type="dxa"/>
          </w:tcPr>
          <w:p w14:paraId="34A1C6F1" w14:textId="77777777" w:rsidR="007128E0" w:rsidRDefault="00000000">
            <w:r>
              <w:t>Salary bands above; depends strongly on role and employer</w:t>
            </w:r>
          </w:p>
        </w:tc>
      </w:tr>
      <w:tr w:rsidR="007128E0" w14:paraId="229F7079" w14:textId="77777777">
        <w:trPr>
          <w:jc w:val="center"/>
        </w:trPr>
        <w:tc>
          <w:tcPr>
            <w:tcW w:w="5112" w:type="dxa"/>
          </w:tcPr>
          <w:p w14:paraId="3C6BC2E1" w14:textId="77777777" w:rsidR="007128E0" w:rsidRDefault="00000000">
            <w:r>
              <w:t>Freelancing — early stage</w:t>
            </w:r>
          </w:p>
        </w:tc>
        <w:tc>
          <w:tcPr>
            <w:tcW w:w="5112" w:type="dxa"/>
          </w:tcPr>
          <w:p w14:paraId="0D2013AC" w14:textId="77777777" w:rsidR="007128E0" w:rsidRDefault="00000000">
            <w:r>
              <w:t>~₹800–₹2,000/hour for small AI/ML development and automation work</w:t>
            </w:r>
          </w:p>
        </w:tc>
      </w:tr>
      <w:tr w:rsidR="007128E0" w14:paraId="24812A61" w14:textId="77777777">
        <w:trPr>
          <w:jc w:val="center"/>
        </w:trPr>
        <w:tc>
          <w:tcPr>
            <w:tcW w:w="5112" w:type="dxa"/>
          </w:tcPr>
          <w:p w14:paraId="59AA9444" w14:textId="77777777" w:rsidR="007128E0" w:rsidRDefault="00000000">
            <w:r>
              <w:t>Freelancing — intermediate</w:t>
            </w:r>
          </w:p>
        </w:tc>
        <w:tc>
          <w:tcPr>
            <w:tcW w:w="5112" w:type="dxa"/>
          </w:tcPr>
          <w:p w14:paraId="0006EB65" w14:textId="77777777" w:rsidR="007128E0" w:rsidRDefault="00000000">
            <w:r>
              <w:t>~₹2,000–₹4,000/hour for stronger ML/GenAI engineering work</w:t>
            </w:r>
          </w:p>
        </w:tc>
      </w:tr>
      <w:tr w:rsidR="007128E0" w14:paraId="7BCBE8B3" w14:textId="77777777">
        <w:trPr>
          <w:jc w:val="center"/>
        </w:trPr>
        <w:tc>
          <w:tcPr>
            <w:tcW w:w="5112" w:type="dxa"/>
          </w:tcPr>
          <w:p w14:paraId="0A4396EC" w14:textId="77777777" w:rsidR="007128E0" w:rsidRDefault="00000000">
            <w:r>
              <w:t>Freelancing — advanced</w:t>
            </w:r>
          </w:p>
        </w:tc>
        <w:tc>
          <w:tcPr>
            <w:tcW w:w="5112" w:type="dxa"/>
          </w:tcPr>
          <w:p w14:paraId="5E018804" w14:textId="77777777" w:rsidR="007128E0" w:rsidRDefault="00000000">
            <w:r>
              <w:t>~₹4,000–₹8,000+/hour for specialized engineering/consulting work</w:t>
            </w:r>
          </w:p>
        </w:tc>
      </w:tr>
      <w:tr w:rsidR="007128E0" w14:paraId="15AB103C" w14:textId="77777777">
        <w:trPr>
          <w:jc w:val="center"/>
        </w:trPr>
        <w:tc>
          <w:tcPr>
            <w:tcW w:w="5112" w:type="dxa"/>
          </w:tcPr>
          <w:p w14:paraId="58AB26C4" w14:textId="77777777" w:rsidR="007128E0" w:rsidRDefault="00000000">
            <w:r>
              <w:t>Contract work</w:t>
            </w:r>
          </w:p>
        </w:tc>
        <w:tc>
          <w:tcPr>
            <w:tcW w:w="5112" w:type="dxa"/>
          </w:tcPr>
          <w:p w14:paraId="38FB2444" w14:textId="77777777" w:rsidR="007128E0" w:rsidRDefault="00000000">
            <w:r>
              <w:t>Often project- or hourly-based; rates vary by client and technical scope</w:t>
            </w:r>
          </w:p>
        </w:tc>
      </w:tr>
      <w:tr w:rsidR="007128E0" w14:paraId="2D029597" w14:textId="77777777">
        <w:trPr>
          <w:jc w:val="center"/>
        </w:trPr>
        <w:tc>
          <w:tcPr>
            <w:tcW w:w="5112" w:type="dxa"/>
          </w:tcPr>
          <w:p w14:paraId="5E9A84DE" w14:textId="77777777" w:rsidR="007128E0" w:rsidRDefault="00000000">
            <w:r>
              <w:lastRenderedPageBreak/>
              <w:t>Remote international</w:t>
            </w:r>
          </w:p>
        </w:tc>
        <w:tc>
          <w:tcPr>
            <w:tcW w:w="5112" w:type="dxa"/>
          </w:tcPr>
          <w:p w14:paraId="68E825E4" w14:textId="77777777" w:rsidR="007128E0" w:rsidRDefault="00000000">
            <w:r>
              <w:t>Can be materially higher than Indian local rates, but usually requires strong English communication, independent delivery, timezone compatibility and demonstrable production experience</w:t>
            </w:r>
          </w:p>
        </w:tc>
      </w:tr>
    </w:tbl>
    <w:p w14:paraId="57317BB3" w14:textId="544E13D0" w:rsidR="007128E0" w:rsidRDefault="00000000">
      <w:pPr>
        <w:pStyle w:val="Heading1"/>
      </w:pPr>
      <w:r>
        <w:t>11. Final Job-Readiness Standard</w:t>
      </w:r>
      <w:r w:rsidR="00971F1D">
        <w:t xml:space="preserve"> &amp; Capabilities</w:t>
      </w:r>
    </w:p>
    <w:p w14:paraId="2063648F" w14:textId="77777777" w:rsidR="007128E0" w:rsidRDefault="00000000">
      <w:pPr>
        <w:pStyle w:val="ListBullet"/>
        <w:spacing w:after="20"/>
      </w:pPr>
      <w:r>
        <w:t>Can independently take a problem from requirements → data → model/LLM choice → implementation → evaluation → deployment → documentation.</w:t>
      </w:r>
    </w:p>
    <w:p w14:paraId="20159652" w14:textId="77777777" w:rsidR="007128E0" w:rsidRDefault="00000000">
      <w:pPr>
        <w:pStyle w:val="ListBullet"/>
        <w:spacing w:after="20"/>
      </w:pPr>
      <w:r>
        <w:t>Can explain why a model was selected and identify its limitations.</w:t>
      </w:r>
    </w:p>
    <w:p w14:paraId="77348F7E" w14:textId="77777777" w:rsidR="007128E0" w:rsidRDefault="00000000">
      <w:pPr>
        <w:pStyle w:val="ListBullet"/>
        <w:spacing w:after="20"/>
      </w:pPr>
      <w:r>
        <w:t>Can build and debug Python-based AI/ML systems.</w:t>
      </w:r>
    </w:p>
    <w:p w14:paraId="3671CE75" w14:textId="77777777" w:rsidR="007128E0" w:rsidRDefault="00000000">
      <w:pPr>
        <w:pStyle w:val="ListBullet"/>
        <w:spacing w:after="20"/>
      </w:pPr>
      <w:r>
        <w:t>Can work with classical ML, deep learning and modern GenAI workflows.</w:t>
      </w:r>
    </w:p>
    <w:p w14:paraId="470A37BE" w14:textId="77777777" w:rsidR="007128E0" w:rsidRDefault="00000000">
      <w:pPr>
        <w:pStyle w:val="ListBullet"/>
        <w:spacing w:after="20"/>
      </w:pPr>
      <w:r>
        <w:t>Can build RAG and tool-using AI applications and evaluate their quality.</w:t>
      </w:r>
    </w:p>
    <w:p w14:paraId="6E095AAC" w14:textId="77777777" w:rsidR="007128E0" w:rsidRDefault="00000000">
      <w:pPr>
        <w:pStyle w:val="ListBullet"/>
        <w:spacing w:after="20"/>
      </w:pPr>
      <w:r>
        <w:t>Understands production concerns: APIs, containers, monitoring, versioning, security and cost.</w:t>
      </w:r>
    </w:p>
    <w:p w14:paraId="77E872D7" w14:textId="77777777" w:rsidR="007128E0" w:rsidRDefault="00000000">
      <w:pPr>
        <w:pStyle w:val="ListBullet"/>
        <w:spacing w:after="20"/>
      </w:pPr>
      <w:r>
        <w:t>Has a GitHub profile containing substantial, reproducible projects.</w:t>
      </w:r>
    </w:p>
    <w:p w14:paraId="2B8A93C6" w14:textId="77777777" w:rsidR="007128E0" w:rsidRDefault="00000000">
      <w:pPr>
        <w:pStyle w:val="ListBullet"/>
        <w:spacing w:after="20"/>
      </w:pPr>
      <w:r>
        <w:t>Has a portfolio demonstrating progression and real-world engineering ability.</w:t>
      </w:r>
    </w:p>
    <w:p w14:paraId="7E53DB88" w14:textId="77777777" w:rsidR="007128E0" w:rsidRDefault="00000000">
      <w:pPr>
        <w:pStyle w:val="ListBullet"/>
        <w:spacing w:after="20"/>
      </w:pPr>
      <w:r>
        <w:t>Can pursue relevant junior AI/ML, applied AI, GenAI, ML, data-science or MLOps opportunities, subject to employer education/experience requirements.</w:t>
      </w:r>
    </w:p>
    <w:p w14:paraId="33B26831" w14:textId="73659D93" w:rsidR="005641E0" w:rsidRPr="005641E0" w:rsidRDefault="00971F1D" w:rsidP="005641E0">
      <w:pPr>
        <w:pStyle w:val="Heading1"/>
        <w:spacing w:after="120"/>
      </w:pPr>
      <w:r>
        <w:t xml:space="preserve">12. </w:t>
      </w:r>
      <w:r w:rsidR="005641E0">
        <w:t>Hardware Requirements</w:t>
      </w:r>
    </w:p>
    <w:p w14:paraId="4EDC27D0" w14:textId="2EB3683B" w:rsidR="005641E0" w:rsidRPr="005641E0" w:rsidRDefault="005641E0" w:rsidP="005641E0">
      <w:pPr>
        <w:ind w:left="357"/>
        <w:rPr>
          <w:b/>
          <w:bCs/>
          <w:lang w:val="en-IN"/>
        </w:rPr>
      </w:pPr>
      <w:r w:rsidRPr="005641E0">
        <w:rPr>
          <w:b/>
          <w:bCs/>
          <w:lang w:val="en-IN"/>
        </w:rPr>
        <w:t>Minimum practical specs</w:t>
      </w:r>
    </w:p>
    <w:p w14:paraId="6EF045AE" w14:textId="77777777" w:rsidR="005641E0" w:rsidRPr="005641E0" w:rsidRDefault="005641E0" w:rsidP="005641E0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ind w:left="357" w:hanging="357"/>
        <w:rPr>
          <w:lang w:val="en-IN"/>
        </w:rPr>
      </w:pPr>
      <w:r w:rsidRPr="005641E0">
        <w:rPr>
          <w:b/>
          <w:bCs/>
          <w:lang w:val="en-IN"/>
        </w:rPr>
        <w:t>CPU:</w:t>
      </w:r>
      <w:r w:rsidRPr="005641E0">
        <w:rPr>
          <w:lang w:val="en-IN"/>
        </w:rPr>
        <w:t xml:space="preserve"> Intel i5 / </w:t>
      </w:r>
      <w:proofErr w:type="spellStart"/>
      <w:r w:rsidRPr="005641E0">
        <w:rPr>
          <w:lang w:val="en-IN"/>
        </w:rPr>
        <w:t>Ryzen</w:t>
      </w:r>
      <w:proofErr w:type="spellEnd"/>
      <w:r w:rsidRPr="005641E0">
        <w:rPr>
          <w:lang w:val="en-IN"/>
        </w:rPr>
        <w:t xml:space="preserve"> 5 or better </w:t>
      </w:r>
    </w:p>
    <w:p w14:paraId="12AE0C5D" w14:textId="77777777" w:rsidR="005641E0" w:rsidRPr="005641E0" w:rsidRDefault="005641E0" w:rsidP="005641E0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ind w:left="357" w:hanging="357"/>
        <w:rPr>
          <w:lang w:val="en-IN"/>
        </w:rPr>
      </w:pPr>
      <w:r w:rsidRPr="005641E0">
        <w:rPr>
          <w:b/>
          <w:bCs/>
          <w:lang w:val="en-IN"/>
        </w:rPr>
        <w:t>RAM:</w:t>
      </w:r>
      <w:r w:rsidRPr="005641E0">
        <w:rPr>
          <w:lang w:val="en-IN"/>
        </w:rPr>
        <w:t xml:space="preserve"> </w:t>
      </w:r>
      <w:r w:rsidRPr="005641E0">
        <w:rPr>
          <w:b/>
          <w:bCs/>
          <w:lang w:val="en-IN"/>
        </w:rPr>
        <w:t>16 GB minimum</w:t>
      </w:r>
      <w:r w:rsidRPr="005641E0">
        <w:rPr>
          <w:lang w:val="en-IN"/>
        </w:rPr>
        <w:t xml:space="preserve">, 32 GB recommended </w:t>
      </w:r>
    </w:p>
    <w:p w14:paraId="3A1D11D8" w14:textId="77777777" w:rsidR="005641E0" w:rsidRPr="005641E0" w:rsidRDefault="005641E0" w:rsidP="005641E0">
      <w:pPr>
        <w:numPr>
          <w:ilvl w:val="0"/>
          <w:numId w:val="10"/>
        </w:numPr>
        <w:tabs>
          <w:tab w:val="clear" w:pos="360"/>
          <w:tab w:val="num" w:pos="720"/>
        </w:tabs>
        <w:spacing w:after="0"/>
        <w:ind w:left="357" w:hanging="357"/>
        <w:rPr>
          <w:lang w:val="en-IN"/>
        </w:rPr>
      </w:pPr>
      <w:r w:rsidRPr="005641E0">
        <w:rPr>
          <w:b/>
          <w:bCs/>
          <w:lang w:val="en-IN"/>
        </w:rPr>
        <w:t>Storage:</w:t>
      </w:r>
      <w:r w:rsidRPr="005641E0">
        <w:rPr>
          <w:lang w:val="en-IN"/>
        </w:rPr>
        <w:t xml:space="preserve"> </w:t>
      </w:r>
      <w:r w:rsidRPr="005641E0">
        <w:rPr>
          <w:b/>
          <w:bCs/>
          <w:lang w:val="en-IN"/>
        </w:rPr>
        <w:t>512 GB SSD minimum</w:t>
      </w:r>
      <w:r w:rsidRPr="005641E0">
        <w:rPr>
          <w:lang w:val="en-IN"/>
        </w:rPr>
        <w:t xml:space="preserve">, 1 TB recommended </w:t>
      </w:r>
    </w:p>
    <w:p w14:paraId="08425EF1" w14:textId="77777777" w:rsidR="005641E0" w:rsidRPr="005641E0" w:rsidRDefault="005641E0" w:rsidP="005641E0">
      <w:pPr>
        <w:numPr>
          <w:ilvl w:val="0"/>
          <w:numId w:val="10"/>
        </w:numPr>
        <w:tabs>
          <w:tab w:val="clear" w:pos="360"/>
          <w:tab w:val="num" w:pos="720"/>
        </w:tabs>
        <w:spacing w:after="0" w:line="240" w:lineRule="auto"/>
        <w:ind w:left="357" w:hanging="357"/>
        <w:rPr>
          <w:lang w:val="en-IN"/>
        </w:rPr>
      </w:pPr>
      <w:r w:rsidRPr="005641E0">
        <w:rPr>
          <w:b/>
          <w:bCs/>
          <w:lang w:val="en-IN"/>
        </w:rPr>
        <w:t>GPU:</w:t>
      </w:r>
      <w:r w:rsidRPr="005641E0">
        <w:rPr>
          <w:lang w:val="en-IN"/>
        </w:rPr>
        <w:t xml:space="preserve"> Integrated GPU for basic ML; </w:t>
      </w:r>
      <w:r w:rsidRPr="005641E0">
        <w:rPr>
          <w:b/>
          <w:bCs/>
          <w:lang w:val="en-IN"/>
        </w:rPr>
        <w:t>NVIDIA RTX 4060 8 GB+</w:t>
      </w:r>
      <w:r w:rsidRPr="005641E0">
        <w:rPr>
          <w:lang w:val="en-IN"/>
        </w:rPr>
        <w:t xml:space="preserve"> recommended for the full roadmap </w:t>
      </w:r>
    </w:p>
    <w:p w14:paraId="067D5288" w14:textId="2CE13DD7" w:rsidR="00971F1D" w:rsidRPr="005641E0" w:rsidRDefault="005641E0" w:rsidP="005641E0">
      <w:pPr>
        <w:numPr>
          <w:ilvl w:val="0"/>
          <w:numId w:val="10"/>
        </w:numPr>
        <w:tabs>
          <w:tab w:val="clear" w:pos="360"/>
          <w:tab w:val="num" w:pos="720"/>
        </w:tabs>
        <w:rPr>
          <w:lang w:val="en-IN"/>
        </w:rPr>
      </w:pPr>
      <w:r w:rsidRPr="005641E0">
        <w:rPr>
          <w:b/>
          <w:bCs/>
          <w:lang w:val="en-IN"/>
        </w:rPr>
        <w:t>OS:</w:t>
      </w:r>
      <w:r w:rsidRPr="005641E0">
        <w:rPr>
          <w:lang w:val="en-IN"/>
        </w:rPr>
        <w:t xml:space="preserve"> Windows 11 + WSL2 or Linux</w:t>
      </w:r>
    </w:p>
    <w:p w14:paraId="3D0A4CC8" w14:textId="64C65680" w:rsidR="00971F1D" w:rsidRPr="00971F1D" w:rsidRDefault="00971F1D" w:rsidP="00971F1D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</w:pPr>
      <w:r w:rsidRPr="00971F1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  <w:t>1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  <w:t>3</w:t>
      </w:r>
      <w:r w:rsidRPr="00971F1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</w:rPr>
        <w:t>. Important Program Notes</w:t>
      </w:r>
    </w:p>
    <w:p w14:paraId="683EC1B2" w14:textId="77777777" w:rsidR="007128E0" w:rsidRDefault="00000000">
      <w:pPr>
        <w:pStyle w:val="ListBullet"/>
        <w:spacing w:after="20"/>
      </w:pPr>
      <w:r>
        <w:t>4 hours/week is the total program allocation, including practical work and the monthly 1-hour exam.</w:t>
      </w:r>
    </w:p>
    <w:p w14:paraId="4A99B4E3" w14:textId="77777777" w:rsidR="007128E0" w:rsidRDefault="00000000">
      <w:pPr>
        <w:pStyle w:val="ListBullet"/>
        <w:spacing w:after="20"/>
      </w:pPr>
      <w:r>
        <w:t>Every month contains a major assessment; students should not advance by memorization alone.</w:t>
      </w:r>
    </w:p>
    <w:p w14:paraId="05BD3F89" w14:textId="77777777" w:rsidR="007128E0" w:rsidRDefault="00000000">
      <w:pPr>
        <w:pStyle w:val="ListBullet"/>
        <w:spacing w:after="20"/>
      </w:pPr>
      <w:r>
        <w:t>The roadmap deliberately starts with programming, math and data fundamentals before advanced AI topics.</w:t>
      </w:r>
    </w:p>
    <w:p w14:paraId="483B20CB" w14:textId="77777777" w:rsidR="007128E0" w:rsidRDefault="00000000">
      <w:pPr>
        <w:pStyle w:val="ListBullet"/>
        <w:spacing w:after="20"/>
      </w:pPr>
      <w:r>
        <w:t>External certification costs are approximate and can change. Confirm current pricing, exam codes and eligibility before purchase.</w:t>
      </w:r>
    </w:p>
    <w:p w14:paraId="1F65E42A" w14:textId="389A42D9" w:rsidR="007128E0" w:rsidRDefault="00000000">
      <w:pPr>
        <w:pStyle w:val="ListBullet"/>
        <w:spacing w:after="20"/>
      </w:pPr>
      <w:r>
        <w:t>The supplied certification roadmap states that 'no experience required' means no mandatory work experience, not that every employer will waive education or experience requirements.</w:t>
      </w:r>
    </w:p>
    <w:p w14:paraId="22EEDFA0" w14:textId="77777777" w:rsidR="007128E0" w:rsidRDefault="00000000">
      <w:pPr>
        <w:pStyle w:val="ListBullet"/>
        <w:spacing w:after="20"/>
      </w:pPr>
      <w:r>
        <w:t>Completing this curriculum does not automatically grant any external certification; the student must complete the provider's required course/exam process.</w:t>
      </w:r>
    </w:p>
    <w:p w14:paraId="641D37EE" w14:textId="77777777" w:rsidR="005641E0" w:rsidRDefault="005641E0" w:rsidP="005641E0">
      <w:pPr>
        <w:rPr>
          <w:b/>
        </w:rPr>
      </w:pPr>
    </w:p>
    <w:p w14:paraId="6542F9FD" w14:textId="77777777" w:rsidR="005641E0" w:rsidRDefault="005641E0">
      <w:pPr>
        <w:jc w:val="center"/>
        <w:rPr>
          <w:b/>
        </w:rPr>
      </w:pPr>
    </w:p>
    <w:p w14:paraId="40A92767" w14:textId="77777777" w:rsidR="005641E0" w:rsidRDefault="005641E0">
      <w:pPr>
        <w:jc w:val="center"/>
        <w:rPr>
          <w:b/>
        </w:rPr>
      </w:pPr>
    </w:p>
    <w:p w14:paraId="68B0C3EB" w14:textId="77777777" w:rsidR="005641E0" w:rsidRDefault="005641E0">
      <w:pPr>
        <w:jc w:val="center"/>
        <w:rPr>
          <w:b/>
        </w:rPr>
      </w:pPr>
    </w:p>
    <w:p w14:paraId="127FF3AE" w14:textId="60590C53" w:rsidR="007128E0" w:rsidRDefault="00000000">
      <w:pPr>
        <w:jc w:val="center"/>
      </w:pPr>
      <w:r>
        <w:rPr>
          <w:b/>
        </w:rPr>
        <w:t>AI / ML Engineering • 3 Years • 624 Hours • Professional Portfolio Path</w:t>
      </w:r>
    </w:p>
    <w:sectPr w:rsidR="007128E0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5B963" w14:textId="77777777" w:rsidR="00470F07" w:rsidRDefault="00470F07" w:rsidP="005641E0">
      <w:pPr>
        <w:spacing w:after="0" w:line="240" w:lineRule="auto"/>
      </w:pPr>
      <w:r>
        <w:separator/>
      </w:r>
    </w:p>
  </w:endnote>
  <w:endnote w:type="continuationSeparator" w:id="0">
    <w:p w14:paraId="3A4A7F56" w14:textId="77777777" w:rsidR="00470F07" w:rsidRDefault="00470F07" w:rsidP="00564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79210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A4C40" w14:textId="06EBAA0C" w:rsidR="005641E0" w:rsidRDefault="005641E0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50D55" w14:textId="77777777" w:rsidR="005641E0" w:rsidRDefault="00564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88F36" w14:textId="77777777" w:rsidR="00470F07" w:rsidRDefault="00470F07" w:rsidP="005641E0">
      <w:pPr>
        <w:spacing w:after="0" w:line="240" w:lineRule="auto"/>
      </w:pPr>
      <w:r>
        <w:separator/>
      </w:r>
    </w:p>
  </w:footnote>
  <w:footnote w:type="continuationSeparator" w:id="0">
    <w:p w14:paraId="6B960184" w14:textId="77777777" w:rsidR="00470F07" w:rsidRDefault="00470F07" w:rsidP="00564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784EA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BA4807"/>
    <w:multiLevelType w:val="multilevel"/>
    <w:tmpl w:val="CC52F3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076971">
    <w:abstractNumId w:val="8"/>
  </w:num>
  <w:num w:numId="2" w16cid:durableId="1315836273">
    <w:abstractNumId w:val="6"/>
  </w:num>
  <w:num w:numId="3" w16cid:durableId="1438595295">
    <w:abstractNumId w:val="5"/>
  </w:num>
  <w:num w:numId="4" w16cid:durableId="1667435179">
    <w:abstractNumId w:val="4"/>
  </w:num>
  <w:num w:numId="5" w16cid:durableId="339083597">
    <w:abstractNumId w:val="7"/>
  </w:num>
  <w:num w:numId="6" w16cid:durableId="951085735">
    <w:abstractNumId w:val="3"/>
  </w:num>
  <w:num w:numId="7" w16cid:durableId="594703281">
    <w:abstractNumId w:val="2"/>
  </w:num>
  <w:num w:numId="8" w16cid:durableId="806319608">
    <w:abstractNumId w:val="1"/>
  </w:num>
  <w:num w:numId="9" w16cid:durableId="279385912">
    <w:abstractNumId w:val="0"/>
  </w:num>
  <w:num w:numId="10" w16cid:durableId="497841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CF4"/>
    <w:rsid w:val="0029639D"/>
    <w:rsid w:val="00326F90"/>
    <w:rsid w:val="00470F07"/>
    <w:rsid w:val="005641E0"/>
    <w:rsid w:val="007128E0"/>
    <w:rsid w:val="00971F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251E2"/>
  <w14:defaultImageDpi w14:val="300"/>
  <w15:docId w15:val="{FA4605B2-E650-4647-B3CD-7E17BE6E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2877</Words>
  <Characters>16402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Mudar Jasfo</cp:lastModifiedBy>
  <cp:revision>2</cp:revision>
  <dcterms:created xsi:type="dcterms:W3CDTF">2013-12-23T23:15:00Z</dcterms:created>
  <dcterms:modified xsi:type="dcterms:W3CDTF">2026-09-26T15:36:00Z</dcterms:modified>
  <cp:category/>
</cp:coreProperties>
</file>