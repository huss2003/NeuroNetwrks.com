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8C1C" w14:textId="77777777" w:rsidR="00F81259" w:rsidRDefault="00000000">
      <w:pPr>
        <w:pStyle w:val="Title"/>
        <w:jc w:val="center"/>
      </w:pPr>
      <w:r>
        <w:t>3-Year Product &amp; UX / AI Design Professional Program</w:t>
      </w:r>
    </w:p>
    <w:p w14:paraId="6B51C864" w14:textId="77777777" w:rsidR="00F81259" w:rsidRDefault="00000000">
      <w:pPr>
        <w:jc w:val="center"/>
      </w:pPr>
      <w:r>
        <w:rPr>
          <w:b/>
        </w:rPr>
        <w:t>624 Hours • 36 Months • 4 Hours/Week • Absolute Beginner → Professional / Job-Ready</w:t>
      </w:r>
    </w:p>
    <w:p w14:paraId="3B818356" w14:textId="77777777" w:rsidR="00F81259" w:rsidRDefault="00000000">
      <w:r>
        <w:rPr>
          <w:b/>
        </w:rPr>
        <w:t xml:space="preserve">Program purpose. </w:t>
      </w:r>
      <w:r>
        <w:t>A three-year specialization for a student entering after Class 10 who chooses Product &amp; UX / AI Design. The path begins with visual and UX fundamentals, progresses through product thinking and project management, and ends with AI-assisted product design, research, systems, prototyping and a professional portfolio.</w:t>
      </w:r>
    </w:p>
    <w:p w14:paraId="7298605E" w14:textId="77777777" w:rsidR="00F81259" w:rsidRDefault="00000000">
      <w:pPr>
        <w:pStyle w:val="Heading1"/>
      </w:pPr>
      <w:r>
        <w:t>1. Program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81259" w14:paraId="7B0F6901" w14:textId="77777777">
        <w:trPr>
          <w:jc w:val="center"/>
        </w:trPr>
        <w:tc>
          <w:tcPr>
            <w:tcW w:w="5112" w:type="dxa"/>
          </w:tcPr>
          <w:p w14:paraId="5AB5E617" w14:textId="77777777" w:rsidR="00F81259" w:rsidRDefault="00000000">
            <w:r>
              <w:rPr>
                <w:b/>
              </w:rPr>
              <w:t>Item</w:t>
            </w:r>
          </w:p>
        </w:tc>
        <w:tc>
          <w:tcPr>
            <w:tcW w:w="5112" w:type="dxa"/>
          </w:tcPr>
          <w:p w14:paraId="0F48E896" w14:textId="77777777" w:rsidR="00F81259" w:rsidRDefault="00000000">
            <w:r>
              <w:rPr>
                <w:b/>
              </w:rPr>
              <w:t>Structure</w:t>
            </w:r>
          </w:p>
        </w:tc>
      </w:tr>
      <w:tr w:rsidR="00F81259" w14:paraId="727CF63C" w14:textId="77777777">
        <w:trPr>
          <w:jc w:val="center"/>
        </w:trPr>
        <w:tc>
          <w:tcPr>
            <w:tcW w:w="5112" w:type="dxa"/>
          </w:tcPr>
          <w:p w14:paraId="193C3324" w14:textId="77777777" w:rsidR="00F81259" w:rsidRDefault="00000000">
            <w:r>
              <w:t>Duration</w:t>
            </w:r>
          </w:p>
        </w:tc>
        <w:tc>
          <w:tcPr>
            <w:tcW w:w="5112" w:type="dxa"/>
          </w:tcPr>
          <w:p w14:paraId="3582B595" w14:textId="77777777" w:rsidR="00F81259" w:rsidRDefault="00000000">
            <w:r>
              <w:t>3 years / 36 months</w:t>
            </w:r>
          </w:p>
        </w:tc>
      </w:tr>
      <w:tr w:rsidR="00F81259" w14:paraId="03A4E9FD" w14:textId="77777777">
        <w:trPr>
          <w:jc w:val="center"/>
        </w:trPr>
        <w:tc>
          <w:tcPr>
            <w:tcW w:w="5112" w:type="dxa"/>
          </w:tcPr>
          <w:p w14:paraId="3EFF4539" w14:textId="77777777" w:rsidR="00F81259" w:rsidRDefault="00000000">
            <w:r>
              <w:t>Weekly learning</w:t>
            </w:r>
          </w:p>
        </w:tc>
        <w:tc>
          <w:tcPr>
            <w:tcW w:w="5112" w:type="dxa"/>
          </w:tcPr>
          <w:p w14:paraId="620F650F" w14:textId="77777777" w:rsidR="00F81259" w:rsidRDefault="00000000">
            <w:r>
              <w:t>4 hours/week</w:t>
            </w:r>
          </w:p>
        </w:tc>
      </w:tr>
      <w:tr w:rsidR="00F81259" w14:paraId="4C8584D1" w14:textId="77777777">
        <w:trPr>
          <w:jc w:val="center"/>
        </w:trPr>
        <w:tc>
          <w:tcPr>
            <w:tcW w:w="5112" w:type="dxa"/>
          </w:tcPr>
          <w:p w14:paraId="68B133D9" w14:textId="77777777" w:rsidR="00F81259" w:rsidRDefault="00000000">
            <w:r>
              <w:t>Annual allocation</w:t>
            </w:r>
          </w:p>
        </w:tc>
        <w:tc>
          <w:tcPr>
            <w:tcW w:w="5112" w:type="dxa"/>
          </w:tcPr>
          <w:p w14:paraId="711EFAB9" w14:textId="77777777" w:rsidR="00F81259" w:rsidRDefault="00000000">
            <w:r>
              <w:t>52 weeks × 4 hours = 208 hours</w:t>
            </w:r>
          </w:p>
        </w:tc>
      </w:tr>
      <w:tr w:rsidR="00F81259" w14:paraId="4948D4B3" w14:textId="77777777">
        <w:trPr>
          <w:jc w:val="center"/>
        </w:trPr>
        <w:tc>
          <w:tcPr>
            <w:tcW w:w="5112" w:type="dxa"/>
          </w:tcPr>
          <w:p w14:paraId="39451846" w14:textId="77777777" w:rsidR="00F81259" w:rsidRDefault="00000000">
            <w:r>
              <w:t>Total</w:t>
            </w:r>
          </w:p>
        </w:tc>
        <w:tc>
          <w:tcPr>
            <w:tcW w:w="5112" w:type="dxa"/>
          </w:tcPr>
          <w:p w14:paraId="2AC100CF" w14:textId="77777777" w:rsidR="00F81259" w:rsidRDefault="00000000">
            <w:r>
              <w:t>624 hours</w:t>
            </w:r>
          </w:p>
        </w:tc>
      </w:tr>
      <w:tr w:rsidR="00F81259" w14:paraId="38F42AD0" w14:textId="77777777">
        <w:trPr>
          <w:jc w:val="center"/>
        </w:trPr>
        <w:tc>
          <w:tcPr>
            <w:tcW w:w="5112" w:type="dxa"/>
          </w:tcPr>
          <w:p w14:paraId="0A14A628" w14:textId="77777777" w:rsidR="00F81259" w:rsidRDefault="00000000">
            <w:r>
              <w:t>Major exams</w:t>
            </w:r>
          </w:p>
        </w:tc>
        <w:tc>
          <w:tcPr>
            <w:tcW w:w="5112" w:type="dxa"/>
          </w:tcPr>
          <w:p w14:paraId="5536F8D0" w14:textId="77777777" w:rsidR="00F81259" w:rsidRDefault="00000000">
            <w:r>
              <w:t>1-hour exam after every monthly module; 36 exams total</w:t>
            </w:r>
          </w:p>
        </w:tc>
      </w:tr>
      <w:tr w:rsidR="00F81259" w14:paraId="082B5AE9" w14:textId="77777777">
        <w:trPr>
          <w:jc w:val="center"/>
        </w:trPr>
        <w:tc>
          <w:tcPr>
            <w:tcW w:w="5112" w:type="dxa"/>
          </w:tcPr>
          <w:p w14:paraId="0A1B52F2" w14:textId="77777777" w:rsidR="00F81259" w:rsidRDefault="00000000">
            <w:r>
              <w:t>Exam format</w:t>
            </w:r>
          </w:p>
        </w:tc>
        <w:tc>
          <w:tcPr>
            <w:tcW w:w="5112" w:type="dxa"/>
          </w:tcPr>
          <w:p w14:paraId="5549B82C" w14:textId="77777777" w:rsidR="00F81259" w:rsidRDefault="00000000">
            <w:r>
              <w:t>Theory + practical assessment; exam time is included in 624 hours</w:t>
            </w:r>
          </w:p>
        </w:tc>
      </w:tr>
      <w:tr w:rsidR="00F81259" w14:paraId="7D92F2F3" w14:textId="77777777">
        <w:trPr>
          <w:jc w:val="center"/>
        </w:trPr>
        <w:tc>
          <w:tcPr>
            <w:tcW w:w="5112" w:type="dxa"/>
          </w:tcPr>
          <w:p w14:paraId="024B57D8" w14:textId="77777777" w:rsidR="00F81259" w:rsidRDefault="00000000">
            <w:r>
              <w:t>Progression</w:t>
            </w:r>
          </w:p>
        </w:tc>
        <w:tc>
          <w:tcPr>
            <w:tcW w:w="5112" w:type="dxa"/>
          </w:tcPr>
          <w:p w14:paraId="1F75999E" w14:textId="77777777" w:rsidR="00F81259" w:rsidRDefault="00000000">
            <w:r>
              <w:t>Absolute Beginner → Beginner → Intermediate → Advanced → Professional / Job-ready</w:t>
            </w:r>
          </w:p>
        </w:tc>
      </w:tr>
      <w:tr w:rsidR="00F81259" w14:paraId="7F998D3D" w14:textId="77777777">
        <w:trPr>
          <w:jc w:val="center"/>
        </w:trPr>
        <w:tc>
          <w:tcPr>
            <w:tcW w:w="5112" w:type="dxa"/>
          </w:tcPr>
          <w:p w14:paraId="097F6019" w14:textId="77777777" w:rsidR="00F81259" w:rsidRDefault="00000000">
            <w:r>
              <w:t>Job readiness</w:t>
            </w:r>
          </w:p>
        </w:tc>
        <w:tc>
          <w:tcPr>
            <w:tcW w:w="5112" w:type="dxa"/>
          </w:tcPr>
          <w:p w14:paraId="76965075" w14:textId="77777777" w:rsidR="00F81259" w:rsidRDefault="00000000">
            <w:r>
              <w:t>GitHub + portfolio + substantial practical projects</w:t>
            </w:r>
          </w:p>
        </w:tc>
      </w:tr>
      <w:tr w:rsidR="00F81259" w14:paraId="109D63C4" w14:textId="77777777">
        <w:trPr>
          <w:jc w:val="center"/>
        </w:trPr>
        <w:tc>
          <w:tcPr>
            <w:tcW w:w="5112" w:type="dxa"/>
          </w:tcPr>
          <w:p w14:paraId="40CC5D5D" w14:textId="77777777" w:rsidR="00F81259" w:rsidRDefault="00000000">
            <w:r>
              <w:t>Internship</w:t>
            </w:r>
          </w:p>
        </w:tc>
        <w:tc>
          <w:tcPr>
            <w:tcW w:w="5112" w:type="dxa"/>
          </w:tcPr>
          <w:p w14:paraId="7B268A87" w14:textId="77777777" w:rsidR="00F81259" w:rsidRDefault="00000000">
            <w:r>
              <w:t>No internship guarantee</w:t>
            </w:r>
          </w:p>
        </w:tc>
      </w:tr>
    </w:tbl>
    <w:p w14:paraId="01092076" w14:textId="77777777" w:rsidR="00F81259" w:rsidRDefault="00000000">
      <w:pPr>
        <w:pStyle w:val="Heading1"/>
      </w:pPr>
      <w:r>
        <w:t>2. Certification Roadmap</w:t>
      </w:r>
    </w:p>
    <w:p w14:paraId="562F0291" w14:textId="728C91B0" w:rsidR="00F81259" w:rsidRDefault="00000000">
      <w:r>
        <w:t>The six milestones below follow the supplied Product &amp; UX/AI Design certification roadmap. The source lists approximate India costs and notes that pricing/details should be reconfirmed before the certification window. L249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81259" w14:paraId="6E387837" w14:textId="77777777">
        <w:trPr>
          <w:jc w:val="center"/>
        </w:trPr>
        <w:tc>
          <w:tcPr>
            <w:tcW w:w="2556" w:type="dxa"/>
          </w:tcPr>
          <w:p w14:paraId="64825B40" w14:textId="77777777" w:rsidR="00F81259" w:rsidRDefault="00000000">
            <w:r>
              <w:rPr>
                <w:b/>
              </w:rPr>
              <w:t>Certification</w:t>
            </w:r>
          </w:p>
        </w:tc>
        <w:tc>
          <w:tcPr>
            <w:tcW w:w="2556" w:type="dxa"/>
          </w:tcPr>
          <w:p w14:paraId="77F3A51A" w14:textId="77777777" w:rsidR="00F81259" w:rsidRDefault="00000000">
            <w:r>
              <w:rPr>
                <w:b/>
              </w:rPr>
              <w:t>Planned milestone</w:t>
            </w:r>
          </w:p>
        </w:tc>
        <w:tc>
          <w:tcPr>
            <w:tcW w:w="2556" w:type="dxa"/>
          </w:tcPr>
          <w:p w14:paraId="5911C424" w14:textId="77777777" w:rsidR="00F81259" w:rsidRDefault="00000000">
            <w:r>
              <w:rPr>
                <w:b/>
              </w:rPr>
              <w:t>Approx. source cost</w:t>
            </w:r>
          </w:p>
        </w:tc>
        <w:tc>
          <w:tcPr>
            <w:tcW w:w="2556" w:type="dxa"/>
          </w:tcPr>
          <w:p w14:paraId="199E6FEC" w14:textId="77777777" w:rsidR="00F81259" w:rsidRDefault="00000000">
            <w:r>
              <w:rPr>
                <w:b/>
              </w:rPr>
              <w:t>Purpose</w:t>
            </w:r>
          </w:p>
        </w:tc>
      </w:tr>
      <w:tr w:rsidR="00F81259" w14:paraId="29D07B39" w14:textId="77777777">
        <w:trPr>
          <w:jc w:val="center"/>
        </w:trPr>
        <w:tc>
          <w:tcPr>
            <w:tcW w:w="2556" w:type="dxa"/>
          </w:tcPr>
          <w:p w14:paraId="0768BAC3" w14:textId="77777777" w:rsidR="00F81259" w:rsidRDefault="00000000">
            <w:proofErr w:type="spellStart"/>
            <w:r>
              <w:t>IxDF</w:t>
            </w:r>
            <w:proofErr w:type="spellEnd"/>
            <w:r>
              <w:t xml:space="preserve"> UX Certification</w:t>
            </w:r>
          </w:p>
        </w:tc>
        <w:tc>
          <w:tcPr>
            <w:tcW w:w="2556" w:type="dxa"/>
          </w:tcPr>
          <w:p w14:paraId="57D18A27" w14:textId="77777777" w:rsidR="00F81259" w:rsidRDefault="00000000">
            <w:r>
              <w:t>Months 3–8</w:t>
            </w:r>
          </w:p>
        </w:tc>
        <w:tc>
          <w:tcPr>
            <w:tcW w:w="2556" w:type="dxa"/>
          </w:tcPr>
          <w:p w14:paraId="1CADE6AB" w14:textId="77777777" w:rsidR="00F81259" w:rsidRDefault="00000000">
            <w:r>
              <w:t>Varies / subscription</w:t>
            </w:r>
          </w:p>
        </w:tc>
        <w:tc>
          <w:tcPr>
            <w:tcW w:w="2556" w:type="dxa"/>
          </w:tcPr>
          <w:p w14:paraId="5676E232" w14:textId="77777777" w:rsidR="00F81259" w:rsidRDefault="00000000">
            <w:r>
              <w:t>Structured UX fundamentals and practice</w:t>
            </w:r>
          </w:p>
        </w:tc>
      </w:tr>
      <w:tr w:rsidR="00F81259" w14:paraId="2DDE616D" w14:textId="77777777">
        <w:trPr>
          <w:jc w:val="center"/>
        </w:trPr>
        <w:tc>
          <w:tcPr>
            <w:tcW w:w="2556" w:type="dxa"/>
          </w:tcPr>
          <w:p w14:paraId="3E13F221" w14:textId="77777777" w:rsidR="00F81259" w:rsidRDefault="00000000">
            <w:r>
              <w:t>Google UX Design Professional Certificate</w:t>
            </w:r>
          </w:p>
        </w:tc>
        <w:tc>
          <w:tcPr>
            <w:tcW w:w="2556" w:type="dxa"/>
          </w:tcPr>
          <w:p w14:paraId="1E3CAD37" w14:textId="77777777" w:rsidR="00F81259" w:rsidRDefault="00000000">
            <w:r>
              <w:t>Months 6–12</w:t>
            </w:r>
          </w:p>
        </w:tc>
        <w:tc>
          <w:tcPr>
            <w:tcW w:w="2556" w:type="dxa"/>
          </w:tcPr>
          <w:p w14:paraId="18CDC690" w14:textId="77777777" w:rsidR="00F81259" w:rsidRDefault="00000000">
            <w:r>
              <w:t>Subscription-based</w:t>
            </w:r>
          </w:p>
        </w:tc>
        <w:tc>
          <w:tcPr>
            <w:tcW w:w="2556" w:type="dxa"/>
          </w:tcPr>
          <w:p w14:paraId="294742E7" w14:textId="77777777" w:rsidR="00F81259" w:rsidRDefault="00000000">
            <w:r>
              <w:t>UX research, wireframes, prototypes and portfolio work</w:t>
            </w:r>
          </w:p>
        </w:tc>
      </w:tr>
      <w:tr w:rsidR="00F81259" w14:paraId="1C9CC401" w14:textId="77777777">
        <w:trPr>
          <w:jc w:val="center"/>
        </w:trPr>
        <w:tc>
          <w:tcPr>
            <w:tcW w:w="2556" w:type="dxa"/>
          </w:tcPr>
          <w:p w14:paraId="474C4D57" w14:textId="77777777" w:rsidR="00F81259" w:rsidRDefault="00000000">
            <w:r>
              <w:t>CalArts UI/UX Design Specialization</w:t>
            </w:r>
          </w:p>
        </w:tc>
        <w:tc>
          <w:tcPr>
            <w:tcW w:w="2556" w:type="dxa"/>
          </w:tcPr>
          <w:p w14:paraId="553FEC07" w14:textId="77777777" w:rsidR="00F81259" w:rsidRDefault="00000000">
            <w:r>
              <w:t>Months 9–15</w:t>
            </w:r>
          </w:p>
        </w:tc>
        <w:tc>
          <w:tcPr>
            <w:tcW w:w="2556" w:type="dxa"/>
          </w:tcPr>
          <w:p w14:paraId="104EB830" w14:textId="77777777" w:rsidR="00F81259" w:rsidRDefault="00000000">
            <w:r>
              <w:t>Course/subscription based</w:t>
            </w:r>
          </w:p>
        </w:tc>
        <w:tc>
          <w:tcPr>
            <w:tcW w:w="2556" w:type="dxa"/>
          </w:tcPr>
          <w:p w14:paraId="36FCD5A4" w14:textId="77777777" w:rsidR="00F81259" w:rsidRDefault="00000000">
            <w:r>
              <w:t>Visual/UI and interaction design foundations</w:t>
            </w:r>
          </w:p>
        </w:tc>
      </w:tr>
      <w:tr w:rsidR="00F81259" w14:paraId="2A514E12" w14:textId="77777777">
        <w:trPr>
          <w:jc w:val="center"/>
        </w:trPr>
        <w:tc>
          <w:tcPr>
            <w:tcW w:w="2556" w:type="dxa"/>
          </w:tcPr>
          <w:p w14:paraId="45182285" w14:textId="77777777" w:rsidR="00F81259" w:rsidRDefault="00000000">
            <w:r>
              <w:t>Google Project Management Professional Certificate</w:t>
            </w:r>
          </w:p>
        </w:tc>
        <w:tc>
          <w:tcPr>
            <w:tcW w:w="2556" w:type="dxa"/>
          </w:tcPr>
          <w:p w14:paraId="49F11F15" w14:textId="77777777" w:rsidR="00F81259" w:rsidRDefault="00000000">
            <w:r>
              <w:t>Months 13–18</w:t>
            </w:r>
          </w:p>
        </w:tc>
        <w:tc>
          <w:tcPr>
            <w:tcW w:w="2556" w:type="dxa"/>
          </w:tcPr>
          <w:p w14:paraId="42424F81" w14:textId="77777777" w:rsidR="00F81259" w:rsidRDefault="00000000">
            <w:r>
              <w:t>Subscription-based</w:t>
            </w:r>
          </w:p>
        </w:tc>
        <w:tc>
          <w:tcPr>
            <w:tcW w:w="2556" w:type="dxa"/>
          </w:tcPr>
          <w:p w14:paraId="04F0F0C4" w14:textId="77777777" w:rsidR="00F81259" w:rsidRDefault="00000000">
            <w:r>
              <w:t>Project planning, agile methods and delivery</w:t>
            </w:r>
          </w:p>
        </w:tc>
      </w:tr>
      <w:tr w:rsidR="00F81259" w14:paraId="348A31DF" w14:textId="77777777">
        <w:trPr>
          <w:jc w:val="center"/>
        </w:trPr>
        <w:tc>
          <w:tcPr>
            <w:tcW w:w="2556" w:type="dxa"/>
          </w:tcPr>
          <w:p w14:paraId="0C2CCB3B" w14:textId="77777777" w:rsidR="00F81259" w:rsidRDefault="00000000">
            <w:r>
              <w:t>Microsoft AI Product Manager Professional Certificate</w:t>
            </w:r>
          </w:p>
        </w:tc>
        <w:tc>
          <w:tcPr>
            <w:tcW w:w="2556" w:type="dxa"/>
          </w:tcPr>
          <w:p w14:paraId="2D7D3CE0" w14:textId="77777777" w:rsidR="00F81259" w:rsidRDefault="00000000">
            <w:r>
              <w:t>Months 19–27</w:t>
            </w:r>
          </w:p>
        </w:tc>
        <w:tc>
          <w:tcPr>
            <w:tcW w:w="2556" w:type="dxa"/>
          </w:tcPr>
          <w:p w14:paraId="389517D2" w14:textId="77777777" w:rsidR="00F81259" w:rsidRDefault="00000000">
            <w:r>
              <w:t>Course/program based</w:t>
            </w:r>
          </w:p>
        </w:tc>
        <w:tc>
          <w:tcPr>
            <w:tcW w:w="2556" w:type="dxa"/>
          </w:tcPr>
          <w:p w14:paraId="4ABFA0D7" w14:textId="77777777" w:rsidR="00F81259" w:rsidRDefault="00000000">
            <w:r>
              <w:t>AI product thinking, requirements and product lifecycle</w:t>
            </w:r>
          </w:p>
        </w:tc>
      </w:tr>
      <w:tr w:rsidR="00F81259" w14:paraId="1A0FA724" w14:textId="77777777">
        <w:trPr>
          <w:jc w:val="center"/>
        </w:trPr>
        <w:tc>
          <w:tcPr>
            <w:tcW w:w="2556" w:type="dxa"/>
          </w:tcPr>
          <w:p w14:paraId="34A802B7" w14:textId="77777777" w:rsidR="00F81259" w:rsidRDefault="00000000">
            <w:r>
              <w:t>NN/g UX Certification</w:t>
            </w:r>
          </w:p>
        </w:tc>
        <w:tc>
          <w:tcPr>
            <w:tcW w:w="2556" w:type="dxa"/>
          </w:tcPr>
          <w:p w14:paraId="2C7D03FE" w14:textId="77777777" w:rsidR="00F81259" w:rsidRDefault="00000000">
            <w:r>
              <w:t>Months 28–34</w:t>
            </w:r>
          </w:p>
        </w:tc>
        <w:tc>
          <w:tcPr>
            <w:tcW w:w="2556" w:type="dxa"/>
          </w:tcPr>
          <w:p w14:paraId="530EF520" w14:textId="77777777" w:rsidR="00F81259" w:rsidRDefault="00000000">
            <w:r>
              <w:t>~₹5 lakh+ in source estimate</w:t>
            </w:r>
          </w:p>
        </w:tc>
        <w:tc>
          <w:tcPr>
            <w:tcW w:w="2556" w:type="dxa"/>
          </w:tcPr>
          <w:p w14:paraId="7FDE9BE5" w14:textId="77777777" w:rsidR="00F81259" w:rsidRDefault="00000000">
            <w:r>
              <w:t>Advanced UX specialization; optional due to high cost</w:t>
            </w:r>
          </w:p>
        </w:tc>
      </w:tr>
    </w:tbl>
    <w:p w14:paraId="1EA98AB0" w14:textId="77777777" w:rsidR="008B7A1E" w:rsidRDefault="008B7A1E"/>
    <w:p w14:paraId="658BC8CC" w14:textId="3E780D78" w:rsidR="00F81259" w:rsidRDefault="00000000">
      <w:r>
        <w:t>The supplied roadmap estimates approximately ₹0.51–₹5.85 lakh overall, largely because the NN/g certification is an expensive optional component</w:t>
      </w:r>
    </w:p>
    <w:p w14:paraId="3EA32735" w14:textId="77777777" w:rsidR="00F81259" w:rsidRDefault="00000000">
      <w:pPr>
        <w:pStyle w:val="Heading1"/>
      </w:pPr>
      <w:r>
        <w:lastRenderedPageBreak/>
        <w:t>3. Skills Gained by Graduation</w:t>
      </w:r>
    </w:p>
    <w:p w14:paraId="1423E1B7" w14:textId="77777777" w:rsidR="00F81259" w:rsidRDefault="00000000">
      <w:pPr>
        <w:pStyle w:val="ListBullet"/>
        <w:spacing w:after="20"/>
      </w:pPr>
      <w:r>
        <w:t>Design fundamentals: composition, hierarchy, typography, spacing, grids and visual consistency.</w:t>
      </w:r>
    </w:p>
    <w:p w14:paraId="3F96EB91" w14:textId="77777777" w:rsidR="00F81259" w:rsidRDefault="00000000">
      <w:pPr>
        <w:pStyle w:val="ListBullet"/>
        <w:spacing w:after="20"/>
      </w:pPr>
      <w:r>
        <w:t>User experience fundamentals and human-centered design.</w:t>
      </w:r>
    </w:p>
    <w:p w14:paraId="1BD7FB76" w14:textId="77777777" w:rsidR="00F81259" w:rsidRDefault="00000000">
      <w:pPr>
        <w:pStyle w:val="ListBullet"/>
        <w:spacing w:after="20"/>
      </w:pPr>
      <w:r>
        <w:t>User research: interviews, surveys, observation, personas and journey mapping.</w:t>
      </w:r>
    </w:p>
    <w:p w14:paraId="47D692EB" w14:textId="77777777" w:rsidR="00F81259" w:rsidRDefault="00000000">
      <w:pPr>
        <w:pStyle w:val="ListBullet"/>
        <w:spacing w:after="20"/>
      </w:pPr>
      <w:r>
        <w:t>Problem framing, user needs, jobs-to-be-done concepts and opportunity discovery.</w:t>
      </w:r>
    </w:p>
    <w:p w14:paraId="0DCF0BEE" w14:textId="77777777" w:rsidR="00F81259" w:rsidRDefault="00000000">
      <w:pPr>
        <w:pStyle w:val="ListBullet"/>
        <w:spacing w:after="20"/>
      </w:pPr>
      <w:r>
        <w:t>Information architecture, navigation and content organization.</w:t>
      </w:r>
    </w:p>
    <w:p w14:paraId="5B0952AC" w14:textId="77777777" w:rsidR="00F81259" w:rsidRDefault="00000000">
      <w:pPr>
        <w:pStyle w:val="ListBullet"/>
        <w:spacing w:after="20"/>
      </w:pPr>
      <w:r>
        <w:t>Wireframing from low to high fidelity.</w:t>
      </w:r>
    </w:p>
    <w:p w14:paraId="0FB56695" w14:textId="77777777" w:rsidR="00F81259" w:rsidRDefault="00000000">
      <w:pPr>
        <w:pStyle w:val="ListBullet"/>
        <w:spacing w:after="20"/>
      </w:pPr>
      <w:r>
        <w:t>UI design for web and mobile products.</w:t>
      </w:r>
    </w:p>
    <w:p w14:paraId="3D2D0A4A" w14:textId="77777777" w:rsidR="00F81259" w:rsidRDefault="00000000">
      <w:pPr>
        <w:pStyle w:val="ListBullet"/>
        <w:spacing w:after="20"/>
      </w:pPr>
      <w:r>
        <w:t>Interaction design, states, flows, feedback and usability.</w:t>
      </w:r>
    </w:p>
    <w:p w14:paraId="03F0A083" w14:textId="77777777" w:rsidR="00F81259" w:rsidRDefault="00000000">
      <w:pPr>
        <w:pStyle w:val="ListBullet"/>
        <w:spacing w:after="20"/>
      </w:pPr>
      <w:r>
        <w:t>Clickable prototypes and design handoff.</w:t>
      </w:r>
    </w:p>
    <w:p w14:paraId="414A7D15" w14:textId="77777777" w:rsidR="00F81259" w:rsidRDefault="00000000">
      <w:pPr>
        <w:pStyle w:val="ListBullet"/>
        <w:spacing w:after="20"/>
      </w:pPr>
      <w:r>
        <w:t>Usability testing and evidence-based iteration.</w:t>
      </w:r>
    </w:p>
    <w:p w14:paraId="61AD7102" w14:textId="77777777" w:rsidR="00F81259" w:rsidRDefault="00000000">
      <w:pPr>
        <w:pStyle w:val="ListBullet"/>
        <w:spacing w:after="20"/>
      </w:pPr>
      <w:r>
        <w:t>Design systems, components, tokens and reusable patterns.</w:t>
      </w:r>
    </w:p>
    <w:p w14:paraId="55D54685" w14:textId="77777777" w:rsidR="00F81259" w:rsidRDefault="00000000">
      <w:pPr>
        <w:pStyle w:val="ListBullet"/>
        <w:spacing w:after="20"/>
      </w:pPr>
      <w:r>
        <w:t>Accessibility and inclusive design principles.</w:t>
      </w:r>
    </w:p>
    <w:p w14:paraId="71FF52A0" w14:textId="77777777" w:rsidR="00F81259" w:rsidRDefault="00000000">
      <w:pPr>
        <w:pStyle w:val="ListBullet"/>
        <w:spacing w:after="20"/>
      </w:pPr>
      <w:r>
        <w:t>Product requirements, prioritization and roadmaps.</w:t>
      </w:r>
    </w:p>
    <w:p w14:paraId="6B11BD0F" w14:textId="77777777" w:rsidR="00F81259" w:rsidRDefault="00000000">
      <w:pPr>
        <w:pStyle w:val="ListBullet"/>
        <w:spacing w:after="20"/>
      </w:pPr>
      <w:r>
        <w:t>Agile/Scrum concepts and product delivery.</w:t>
      </w:r>
    </w:p>
    <w:p w14:paraId="228EC8E2" w14:textId="77777777" w:rsidR="00F81259" w:rsidRDefault="00000000">
      <w:pPr>
        <w:pStyle w:val="ListBullet"/>
        <w:spacing w:after="20"/>
      </w:pPr>
      <w:r>
        <w:t>AI product discovery and AI-assisted design workflows.</w:t>
      </w:r>
    </w:p>
    <w:p w14:paraId="5ABD573F" w14:textId="77777777" w:rsidR="00F81259" w:rsidRDefault="00000000">
      <w:pPr>
        <w:pStyle w:val="ListBullet"/>
        <w:spacing w:after="20"/>
      </w:pPr>
      <w:r>
        <w:t>Prompting and responsible use of generative AI in design work.</w:t>
      </w:r>
    </w:p>
    <w:p w14:paraId="2CC9013A" w14:textId="77777777" w:rsidR="00F81259" w:rsidRDefault="00000000">
      <w:pPr>
        <w:pStyle w:val="ListBullet"/>
        <w:spacing w:after="20"/>
      </w:pPr>
      <w:r>
        <w:t>AI UX patterns: uncertainty, citations, feedback, human oversight and error recovery.</w:t>
      </w:r>
    </w:p>
    <w:p w14:paraId="3640D2C8" w14:textId="77777777" w:rsidR="00F81259" w:rsidRDefault="00000000">
      <w:pPr>
        <w:pStyle w:val="ListBullet"/>
        <w:spacing w:after="20"/>
      </w:pPr>
      <w:r>
        <w:t>AI product evaluation and user trust considerations.</w:t>
      </w:r>
    </w:p>
    <w:p w14:paraId="6FE30BC9" w14:textId="77777777" w:rsidR="00F81259" w:rsidRDefault="00000000">
      <w:pPr>
        <w:pStyle w:val="ListBullet"/>
        <w:spacing w:after="20"/>
      </w:pPr>
      <w:r>
        <w:t>Design documentation and developer handoff.</w:t>
      </w:r>
    </w:p>
    <w:p w14:paraId="744802A5" w14:textId="77777777" w:rsidR="00F81259" w:rsidRDefault="00000000">
      <w:pPr>
        <w:pStyle w:val="ListBullet"/>
        <w:spacing w:after="20"/>
      </w:pPr>
      <w:r>
        <w:t>GitHub-based portfolio documentation and professional case studies.</w:t>
      </w:r>
    </w:p>
    <w:p w14:paraId="099A720D" w14:textId="77777777" w:rsidR="00F81259" w:rsidRDefault="00000000">
      <w:pPr>
        <w:pStyle w:val="Heading1"/>
      </w:pPr>
      <w:r>
        <w:t>4. 36-Month Roadmap</w:t>
      </w:r>
    </w:p>
    <w:p w14:paraId="051604D0" w14:textId="77777777" w:rsidR="00F81259" w:rsidRDefault="00000000">
      <w:pPr>
        <w:pStyle w:val="Heading2"/>
      </w:pPr>
      <w:r>
        <w:t>M1 — Design + Computer Foundations</w:t>
      </w:r>
    </w:p>
    <w:p w14:paraId="38C359DC" w14:textId="77777777" w:rsidR="00F81259" w:rsidRDefault="00000000">
      <w:r>
        <w:t>Skills: Digital products, files, browsers, pixels, screens, design vocabulary, visual observation and basic design exercises.</w:t>
      </w:r>
    </w:p>
    <w:p w14:paraId="395B0C89" w14:textId="77777777" w:rsidR="00F81259" w:rsidRDefault="00000000">
      <w:r>
        <w:t>Project: Recreate 5 familiar app screens</w:t>
      </w:r>
    </w:p>
    <w:p w14:paraId="74FCC5C6" w14:textId="77777777" w:rsidR="00F81259" w:rsidRDefault="00000000">
      <w:r>
        <w:t>Exam: 1-hour theory + practical assessment covering the month's major outcomes.</w:t>
      </w:r>
    </w:p>
    <w:p w14:paraId="203C2D40" w14:textId="77777777" w:rsidR="00F81259" w:rsidRDefault="00000000">
      <w:pPr>
        <w:pStyle w:val="Heading2"/>
      </w:pPr>
      <w:r>
        <w:t>M2 — Visual Design Fundamentals</w:t>
      </w:r>
    </w:p>
    <w:p w14:paraId="3FA0AE84" w14:textId="77777777" w:rsidR="00F81259" w:rsidRDefault="00000000">
      <w:r>
        <w:t>Skills: Color, typography, contrast, hierarchy, alignment, spacing, grids and composition.</w:t>
      </w:r>
    </w:p>
    <w:p w14:paraId="1253D59F" w14:textId="77777777" w:rsidR="00F81259" w:rsidRDefault="00000000">
      <w:r>
        <w:t xml:space="preserve">Project: Visual design </w:t>
      </w:r>
      <w:proofErr w:type="gramStart"/>
      <w:r>
        <w:t>mini-library</w:t>
      </w:r>
      <w:proofErr w:type="gramEnd"/>
    </w:p>
    <w:p w14:paraId="3536FC2B" w14:textId="77777777" w:rsidR="00F81259" w:rsidRDefault="00000000">
      <w:r>
        <w:t>Exam: 1-hour theory + practical assessment covering the month's major outcomes.</w:t>
      </w:r>
    </w:p>
    <w:p w14:paraId="1974DB6F" w14:textId="77777777" w:rsidR="00F81259" w:rsidRDefault="00000000">
      <w:pPr>
        <w:pStyle w:val="Heading2"/>
      </w:pPr>
      <w:r>
        <w:t xml:space="preserve">M3 — UX Foundations + </w:t>
      </w:r>
      <w:proofErr w:type="spellStart"/>
      <w:r>
        <w:t>IxDF</w:t>
      </w:r>
      <w:proofErr w:type="spellEnd"/>
    </w:p>
    <w:p w14:paraId="3312F4B0" w14:textId="77777777" w:rsidR="00F81259" w:rsidRDefault="00000000">
      <w:r>
        <w:t>Skills: Human-centered design, usability, user needs, UX process and basic research.</w:t>
      </w:r>
    </w:p>
    <w:p w14:paraId="7941C2B9" w14:textId="77777777" w:rsidR="00F81259" w:rsidRDefault="00000000">
      <w:r>
        <w:t>Project: UX audit of a real product</w:t>
      </w:r>
    </w:p>
    <w:p w14:paraId="6AD83BA6" w14:textId="77777777" w:rsidR="00F81259" w:rsidRDefault="00000000">
      <w:r>
        <w:t>Exam: 1-hour theory + practical assessment covering the month's major outcomes.</w:t>
      </w:r>
    </w:p>
    <w:p w14:paraId="047546AB" w14:textId="77777777" w:rsidR="00F81259" w:rsidRDefault="00000000">
      <w:pPr>
        <w:pStyle w:val="Heading2"/>
      </w:pPr>
      <w:r>
        <w:t>M4 — User Research I</w:t>
      </w:r>
    </w:p>
    <w:p w14:paraId="2224CF3C" w14:textId="77777777" w:rsidR="00F81259" w:rsidRDefault="00000000">
      <w:r>
        <w:t>Skills: Interview planning, questions, observation, surveys and qualitative notes.</w:t>
      </w:r>
    </w:p>
    <w:p w14:paraId="792F04B7" w14:textId="77777777" w:rsidR="00F81259" w:rsidRDefault="00000000">
      <w:r>
        <w:t>Project: User-research study</w:t>
      </w:r>
    </w:p>
    <w:p w14:paraId="1BD4CB1B" w14:textId="77777777" w:rsidR="00F81259" w:rsidRDefault="00000000">
      <w:r>
        <w:lastRenderedPageBreak/>
        <w:t>Exam: 1-hour theory + practical assessment covering the month's major outcomes.</w:t>
      </w:r>
    </w:p>
    <w:p w14:paraId="4D809091" w14:textId="77777777" w:rsidR="00F81259" w:rsidRDefault="00000000">
      <w:pPr>
        <w:pStyle w:val="Heading2"/>
      </w:pPr>
      <w:r>
        <w:t>M5 — User Research II</w:t>
      </w:r>
    </w:p>
    <w:p w14:paraId="5836E8A2" w14:textId="77777777" w:rsidR="00F81259" w:rsidRDefault="00000000">
      <w:r>
        <w:t>Skills: Personas, journey maps, pain points, synthesis and opportunity statements.</w:t>
      </w:r>
    </w:p>
    <w:p w14:paraId="4D878683" w14:textId="77777777" w:rsidR="00F81259" w:rsidRDefault="00000000">
      <w:r>
        <w:t>Project: Research-to-insight case study</w:t>
      </w:r>
    </w:p>
    <w:p w14:paraId="63402C80" w14:textId="77777777" w:rsidR="00F81259" w:rsidRDefault="00000000">
      <w:r>
        <w:t>Exam: 1-hour theory + practical assessment covering the month's major outcomes.</w:t>
      </w:r>
    </w:p>
    <w:p w14:paraId="2FF80D55" w14:textId="77777777" w:rsidR="00F81259" w:rsidRDefault="00000000">
      <w:pPr>
        <w:pStyle w:val="Heading2"/>
      </w:pPr>
      <w:r>
        <w:t>M6 — Information Architecture</w:t>
      </w:r>
    </w:p>
    <w:p w14:paraId="5A243FC2" w14:textId="77777777" w:rsidR="00F81259" w:rsidRDefault="00000000">
      <w:r>
        <w:t>Skills: Sitemaps, navigation, content structure, user flows and task analysis.</w:t>
      </w:r>
    </w:p>
    <w:p w14:paraId="3BAED310" w14:textId="77777777" w:rsidR="00F81259" w:rsidRDefault="00000000">
      <w:r>
        <w:t>Project: Information architecture project</w:t>
      </w:r>
    </w:p>
    <w:p w14:paraId="3CE3E1A2" w14:textId="77777777" w:rsidR="00F81259" w:rsidRDefault="00000000">
      <w:r>
        <w:t>Exam: 1-hour theory + practical assessment covering the month's major outcomes.</w:t>
      </w:r>
    </w:p>
    <w:p w14:paraId="0D53CF02" w14:textId="77777777" w:rsidR="00F81259" w:rsidRDefault="00000000">
      <w:pPr>
        <w:pStyle w:val="Heading2"/>
      </w:pPr>
      <w:r>
        <w:t>M7 — Wireframing</w:t>
      </w:r>
    </w:p>
    <w:p w14:paraId="63393A52" w14:textId="77777777" w:rsidR="00F81259" w:rsidRDefault="00000000">
      <w:r>
        <w:t>Skills: Low-fidelity sketches, screen structure, responsive thinking and rapid iteration.</w:t>
      </w:r>
    </w:p>
    <w:p w14:paraId="257F3747" w14:textId="77777777" w:rsidR="00F81259" w:rsidRDefault="00000000">
      <w:r>
        <w:t>Project: Mobile app wireframe set</w:t>
      </w:r>
    </w:p>
    <w:p w14:paraId="1C787051" w14:textId="77777777" w:rsidR="00F81259" w:rsidRDefault="00000000">
      <w:r>
        <w:t>Exam: 1-hour theory + practical assessment covering the month's major outcomes.</w:t>
      </w:r>
    </w:p>
    <w:p w14:paraId="53799EE1" w14:textId="77777777" w:rsidR="00F81259" w:rsidRDefault="00000000">
      <w:pPr>
        <w:pStyle w:val="Heading2"/>
      </w:pPr>
      <w:r>
        <w:t>M8 — Interaction Design</w:t>
      </w:r>
    </w:p>
    <w:p w14:paraId="7BD0F434" w14:textId="77777777" w:rsidR="00F81259" w:rsidRDefault="00000000">
      <w:r>
        <w:t>Skills: Flows, states, feedback, forms, errors, loading and empty states.</w:t>
      </w:r>
    </w:p>
    <w:p w14:paraId="1A356043" w14:textId="77777777" w:rsidR="00F81259" w:rsidRDefault="00000000">
      <w:r>
        <w:t>Project: Interactive flow prototype</w:t>
      </w:r>
    </w:p>
    <w:p w14:paraId="0CBA9713" w14:textId="77777777" w:rsidR="00F81259" w:rsidRDefault="00000000">
      <w:r>
        <w:t>Exam: 1-hour theory + practical assessment covering the month's major outcomes.</w:t>
      </w:r>
    </w:p>
    <w:p w14:paraId="6D42783C" w14:textId="77777777" w:rsidR="00F81259" w:rsidRDefault="00000000">
      <w:pPr>
        <w:pStyle w:val="Heading2"/>
      </w:pPr>
      <w:r>
        <w:t>M9 — UI Design I + CalArts</w:t>
      </w:r>
    </w:p>
    <w:p w14:paraId="2A0B88D0" w14:textId="77777777" w:rsidR="00F81259" w:rsidRDefault="00000000">
      <w:r>
        <w:t>Skills: Typography systems, color systems, components, visual consistency and UI patterns.</w:t>
      </w:r>
    </w:p>
    <w:p w14:paraId="178C6683" w14:textId="77777777" w:rsidR="00F81259" w:rsidRDefault="00000000">
      <w:r>
        <w:t>Project: Web UI kit</w:t>
      </w:r>
    </w:p>
    <w:p w14:paraId="004565FE" w14:textId="77777777" w:rsidR="00F81259" w:rsidRDefault="00000000">
      <w:r>
        <w:t>Exam: 1-hour theory + practical assessment covering the month's major outcomes.</w:t>
      </w:r>
    </w:p>
    <w:p w14:paraId="01666FCF" w14:textId="77777777" w:rsidR="00F81259" w:rsidRDefault="00000000">
      <w:pPr>
        <w:pStyle w:val="Heading2"/>
      </w:pPr>
      <w:r>
        <w:t>M10 — UI Design II</w:t>
      </w:r>
    </w:p>
    <w:p w14:paraId="51DC03F5" w14:textId="77777777" w:rsidR="00F81259" w:rsidRDefault="00000000">
      <w:r>
        <w:t>Skills: Responsive layouts, mobile patterns, dashboards, tables, forms and design QA.</w:t>
      </w:r>
    </w:p>
    <w:p w14:paraId="0090B938" w14:textId="77777777" w:rsidR="00F81259" w:rsidRDefault="00000000">
      <w:r>
        <w:t>Project: Responsive product interface</w:t>
      </w:r>
    </w:p>
    <w:p w14:paraId="4B1E3EA8" w14:textId="77777777" w:rsidR="00F81259" w:rsidRDefault="00000000">
      <w:r>
        <w:t>Exam: 1-hour theory + practical assessment covering the month's major outcomes.</w:t>
      </w:r>
    </w:p>
    <w:p w14:paraId="62569E67" w14:textId="77777777" w:rsidR="00F81259" w:rsidRDefault="00000000">
      <w:pPr>
        <w:pStyle w:val="Heading2"/>
      </w:pPr>
      <w:r>
        <w:t>M11 — Prototyping</w:t>
      </w:r>
    </w:p>
    <w:p w14:paraId="3007C5E3" w14:textId="77777777" w:rsidR="00F81259" w:rsidRDefault="00000000">
      <w:r>
        <w:t>Skills: High-fidelity prototypes, micro-interactions, transitions and usability scenarios.</w:t>
      </w:r>
    </w:p>
    <w:p w14:paraId="353F6198" w14:textId="77777777" w:rsidR="00F81259" w:rsidRDefault="00000000">
      <w:r>
        <w:t>Project: Clickable product prototype</w:t>
      </w:r>
    </w:p>
    <w:p w14:paraId="5B8FCCAC" w14:textId="77777777" w:rsidR="00F81259" w:rsidRDefault="00000000">
      <w:r>
        <w:t>Exam: 1-hour theory + practical assessment covering the month's major outcomes.</w:t>
      </w:r>
    </w:p>
    <w:p w14:paraId="36ABD520" w14:textId="77777777" w:rsidR="00F81259" w:rsidRDefault="00000000">
      <w:pPr>
        <w:pStyle w:val="Heading2"/>
      </w:pPr>
      <w:r>
        <w:t>M12 — Year-1 UX Capstone + Google UX</w:t>
      </w:r>
    </w:p>
    <w:p w14:paraId="791C0304" w14:textId="77777777" w:rsidR="00F81259" w:rsidRDefault="00000000">
      <w:r>
        <w:t>Skills: Research → IA → wireframes → UI → prototype → usability testing.</w:t>
      </w:r>
    </w:p>
    <w:p w14:paraId="42AC9ADA" w14:textId="77777777" w:rsidR="00F81259" w:rsidRDefault="00000000">
      <w:r>
        <w:t>Project: Complete Year-1 UX case study</w:t>
      </w:r>
    </w:p>
    <w:p w14:paraId="72BD7456" w14:textId="77777777" w:rsidR="00F81259" w:rsidRDefault="00000000">
      <w:r>
        <w:lastRenderedPageBreak/>
        <w:t>Exam: 1-hour theory + practical assessment covering the month's major outcomes.</w:t>
      </w:r>
    </w:p>
    <w:p w14:paraId="6924EA98" w14:textId="77777777" w:rsidR="00F81259" w:rsidRDefault="00000000">
      <w:pPr>
        <w:pStyle w:val="Heading2"/>
      </w:pPr>
      <w:r>
        <w:t>M13 — Product Fundamentals + Google PM</w:t>
      </w:r>
    </w:p>
    <w:p w14:paraId="4848C407" w14:textId="77777777" w:rsidR="00F81259" w:rsidRDefault="00000000">
      <w:r>
        <w:t>Skills: Product lifecycle, stakeholders, requirements, scope and product goals.</w:t>
      </w:r>
    </w:p>
    <w:p w14:paraId="2A950F38" w14:textId="77777777" w:rsidR="00F81259" w:rsidRDefault="00000000">
      <w:r>
        <w:t>Project: Product brief + requirements</w:t>
      </w:r>
    </w:p>
    <w:p w14:paraId="3375A68B" w14:textId="77777777" w:rsidR="00F81259" w:rsidRDefault="00000000">
      <w:r>
        <w:t>Exam: 1-hour theory + practical assessment covering the month's major outcomes.</w:t>
      </w:r>
    </w:p>
    <w:p w14:paraId="4382FC1C" w14:textId="77777777" w:rsidR="00F81259" w:rsidRDefault="00000000">
      <w:pPr>
        <w:pStyle w:val="Heading2"/>
      </w:pPr>
      <w:r>
        <w:t>M14 — Product Discovery</w:t>
      </w:r>
    </w:p>
    <w:p w14:paraId="130EA14E" w14:textId="77777777" w:rsidR="00F81259" w:rsidRDefault="00000000">
      <w:r>
        <w:t>Skills: Problem statements, hypotheses, opportunity mapping, competitive research and prioritization.</w:t>
      </w:r>
    </w:p>
    <w:p w14:paraId="334EECBA" w14:textId="77777777" w:rsidR="00F81259" w:rsidRDefault="00000000">
      <w:r>
        <w:t>Project: Product discovery case study</w:t>
      </w:r>
    </w:p>
    <w:p w14:paraId="75DC68AB" w14:textId="77777777" w:rsidR="00F81259" w:rsidRDefault="00000000">
      <w:r>
        <w:t>Exam: 1-hour theory + practical assessment covering the month's major outcomes.</w:t>
      </w:r>
    </w:p>
    <w:p w14:paraId="23A864CE" w14:textId="77777777" w:rsidR="00F81259" w:rsidRDefault="00000000">
      <w:pPr>
        <w:pStyle w:val="Heading2"/>
      </w:pPr>
      <w:r>
        <w:t>M15 — Agile + Project Planning</w:t>
      </w:r>
    </w:p>
    <w:p w14:paraId="0E2FEFE8" w14:textId="77777777" w:rsidR="00F81259" w:rsidRDefault="00000000">
      <w:r>
        <w:t>Skills: Backlogs, user stories, acceptance criteria, sprint planning and delivery tracking.</w:t>
      </w:r>
    </w:p>
    <w:p w14:paraId="60134C2E" w14:textId="77777777" w:rsidR="00F81259" w:rsidRDefault="00000000">
      <w:r>
        <w:t>Project: Agile product simulation</w:t>
      </w:r>
    </w:p>
    <w:p w14:paraId="5F5E63B1" w14:textId="77777777" w:rsidR="00F81259" w:rsidRDefault="00000000">
      <w:r>
        <w:t>Exam: 1-hour theory + practical assessment covering the month's major outcomes.</w:t>
      </w:r>
    </w:p>
    <w:p w14:paraId="4323551E" w14:textId="77777777" w:rsidR="00F81259" w:rsidRDefault="00000000">
      <w:pPr>
        <w:pStyle w:val="Heading2"/>
      </w:pPr>
      <w:r>
        <w:t>M16 — Roadmaps + Metrics</w:t>
      </w:r>
    </w:p>
    <w:p w14:paraId="3D85353E" w14:textId="77777777" w:rsidR="00F81259" w:rsidRDefault="00000000">
      <w:r>
        <w:t>Skills: Roadmaps, OKRs, product metrics, funnels and basic experimentation.</w:t>
      </w:r>
    </w:p>
    <w:p w14:paraId="3A586118" w14:textId="77777777" w:rsidR="00F81259" w:rsidRDefault="00000000">
      <w:r>
        <w:t>Project: Product roadmap + KPI plan</w:t>
      </w:r>
    </w:p>
    <w:p w14:paraId="6B9199D4" w14:textId="77777777" w:rsidR="00F81259" w:rsidRDefault="00000000">
      <w:r>
        <w:t>Exam: 1-hour theory + practical assessment covering the month's major outcomes.</w:t>
      </w:r>
    </w:p>
    <w:p w14:paraId="4BC73820" w14:textId="77777777" w:rsidR="00F81259" w:rsidRDefault="00000000">
      <w:pPr>
        <w:pStyle w:val="Heading2"/>
      </w:pPr>
      <w:r>
        <w:t>M17 — Design Systems I</w:t>
      </w:r>
    </w:p>
    <w:p w14:paraId="34C102DC" w14:textId="77777777" w:rsidR="00F81259" w:rsidRDefault="00000000">
      <w:r>
        <w:t>Skills: Tokens, components, variants, states, naming and documentation.</w:t>
      </w:r>
    </w:p>
    <w:p w14:paraId="6B978697" w14:textId="77777777" w:rsidR="00F81259" w:rsidRDefault="00000000">
      <w:r>
        <w:t>Project: Mini design system</w:t>
      </w:r>
    </w:p>
    <w:p w14:paraId="2F133270" w14:textId="77777777" w:rsidR="00F81259" w:rsidRDefault="00000000">
      <w:r>
        <w:t>Exam: 1-hour theory + practical assessment covering the month's major outcomes.</w:t>
      </w:r>
    </w:p>
    <w:p w14:paraId="0E82B59A" w14:textId="77777777" w:rsidR="00F81259" w:rsidRDefault="00000000">
      <w:pPr>
        <w:pStyle w:val="Heading2"/>
      </w:pPr>
      <w:r>
        <w:t>M18 — Design Systems II</w:t>
      </w:r>
    </w:p>
    <w:p w14:paraId="477D904A" w14:textId="77777777" w:rsidR="00F81259" w:rsidRDefault="00000000">
      <w:r>
        <w:t>Skills: Responsive components, accessibility, governance and developer handoff.</w:t>
      </w:r>
    </w:p>
    <w:p w14:paraId="37153B54" w14:textId="77777777" w:rsidR="00F81259" w:rsidRDefault="00000000">
      <w:r>
        <w:t>Project: Production-style design system</w:t>
      </w:r>
    </w:p>
    <w:p w14:paraId="4491D431" w14:textId="77777777" w:rsidR="00F81259" w:rsidRDefault="00000000">
      <w:r>
        <w:t>Exam: 1-hour theory + practical assessment covering the month's major outcomes.</w:t>
      </w:r>
    </w:p>
    <w:p w14:paraId="29862B00" w14:textId="77777777" w:rsidR="00F81259" w:rsidRDefault="00000000">
      <w:pPr>
        <w:pStyle w:val="Heading2"/>
      </w:pPr>
      <w:r>
        <w:t>M19 — AI Product Fundamentals</w:t>
      </w:r>
    </w:p>
    <w:p w14:paraId="1B2C789E" w14:textId="77777777" w:rsidR="00F81259" w:rsidRDefault="00000000">
      <w:r>
        <w:t>Skills: AI vs traditional software, AI capabilities/limits, model uncertainty and AI product lifecycle.</w:t>
      </w:r>
    </w:p>
    <w:p w14:paraId="141C022B" w14:textId="77777777" w:rsidR="00F81259" w:rsidRDefault="00000000">
      <w:r>
        <w:t>Project: AI product opportunity study</w:t>
      </w:r>
    </w:p>
    <w:p w14:paraId="118BEB03" w14:textId="77777777" w:rsidR="00F81259" w:rsidRDefault="00000000">
      <w:r>
        <w:t>Exam: 1-hour theory + practical assessment covering the month's major outcomes.</w:t>
      </w:r>
    </w:p>
    <w:p w14:paraId="3FC39F31" w14:textId="77777777" w:rsidR="00F81259" w:rsidRDefault="00000000">
      <w:pPr>
        <w:pStyle w:val="Heading2"/>
      </w:pPr>
      <w:r>
        <w:t>M20 — AI UX Patterns</w:t>
      </w:r>
    </w:p>
    <w:p w14:paraId="4EBEF11E" w14:textId="77777777" w:rsidR="00F81259" w:rsidRDefault="00000000">
      <w:r>
        <w:t>Skills: Prompt interfaces, conversational UI, generated content, citations, confidence and correction flows.</w:t>
      </w:r>
    </w:p>
    <w:p w14:paraId="0E34EF55" w14:textId="77777777" w:rsidR="00F81259" w:rsidRDefault="00000000">
      <w:r>
        <w:t>Project: AI assistant UX prototype</w:t>
      </w:r>
    </w:p>
    <w:p w14:paraId="1FCE44C8" w14:textId="77777777" w:rsidR="00F81259" w:rsidRDefault="00000000">
      <w:r>
        <w:lastRenderedPageBreak/>
        <w:t>Exam: 1-hour theory + practical assessment covering the month's major outcomes.</w:t>
      </w:r>
    </w:p>
    <w:p w14:paraId="47316946" w14:textId="77777777" w:rsidR="00F81259" w:rsidRDefault="00000000">
      <w:pPr>
        <w:pStyle w:val="Heading2"/>
      </w:pPr>
      <w:r>
        <w:t>M21 — AI Product Discovery</w:t>
      </w:r>
    </w:p>
    <w:p w14:paraId="4DA07A3F" w14:textId="77777777" w:rsidR="00F81259" w:rsidRDefault="00000000">
      <w:r>
        <w:t>Skills: AI use-case selection, human-in-loop design, risk mapping and requirements.</w:t>
      </w:r>
    </w:p>
    <w:p w14:paraId="207E983B" w14:textId="77777777" w:rsidR="00F81259" w:rsidRDefault="00000000">
      <w:r>
        <w:t>Project: AI product requirements document</w:t>
      </w:r>
    </w:p>
    <w:p w14:paraId="33A2E501" w14:textId="77777777" w:rsidR="00F81259" w:rsidRDefault="00000000">
      <w:r>
        <w:t>Exam: 1-hour theory + practical assessment covering the month's major outcomes.</w:t>
      </w:r>
    </w:p>
    <w:p w14:paraId="0B381B7A" w14:textId="77777777" w:rsidR="00F81259" w:rsidRDefault="00000000">
      <w:pPr>
        <w:pStyle w:val="Heading2"/>
      </w:pPr>
      <w:r>
        <w:t>M22 — AI Prototyping</w:t>
      </w:r>
    </w:p>
    <w:p w14:paraId="0282CF12" w14:textId="77777777" w:rsidR="00F81259" w:rsidRDefault="00000000">
      <w:r>
        <w:t>Skills: LLM-assisted prototyping, realistic AI states, tool flows and evaluation planning.</w:t>
      </w:r>
    </w:p>
    <w:p w14:paraId="6F4E9E68" w14:textId="77777777" w:rsidR="00F81259" w:rsidRDefault="00000000">
      <w:r>
        <w:t>Project: AI workflow prototype</w:t>
      </w:r>
    </w:p>
    <w:p w14:paraId="361FF6D1" w14:textId="77777777" w:rsidR="00F81259" w:rsidRDefault="00000000">
      <w:r>
        <w:t>Exam: 1-hour theory + practical assessment covering the month's major outcomes.</w:t>
      </w:r>
    </w:p>
    <w:p w14:paraId="034C8439" w14:textId="77777777" w:rsidR="00F81259" w:rsidRDefault="00000000">
      <w:pPr>
        <w:pStyle w:val="Heading2"/>
      </w:pPr>
      <w:r>
        <w:t>M23 — Microsoft AI Product Manager I</w:t>
      </w:r>
    </w:p>
    <w:p w14:paraId="29793F72" w14:textId="77777777" w:rsidR="00F81259" w:rsidRDefault="00000000">
      <w:r>
        <w:t>Skills: AI product strategy, stakeholders, use cases, requirements and responsible AI considerations.</w:t>
      </w:r>
    </w:p>
    <w:p w14:paraId="2B83CFDC" w14:textId="77777777" w:rsidR="00F81259" w:rsidRDefault="00000000">
      <w:r>
        <w:t>Project: AI product strategy case</w:t>
      </w:r>
    </w:p>
    <w:p w14:paraId="7AC9F46C" w14:textId="77777777" w:rsidR="00F81259" w:rsidRDefault="00000000">
      <w:r>
        <w:t>Exam: 1-hour theory + practical assessment covering the month's major outcomes.</w:t>
      </w:r>
    </w:p>
    <w:p w14:paraId="30B2DAB5" w14:textId="77777777" w:rsidR="00F81259" w:rsidRDefault="00000000">
      <w:pPr>
        <w:pStyle w:val="Heading2"/>
      </w:pPr>
      <w:r>
        <w:t>M24 — Microsoft AI Product Manager II</w:t>
      </w:r>
    </w:p>
    <w:p w14:paraId="587D14D0" w14:textId="77777777" w:rsidR="00F81259" w:rsidRDefault="00000000">
      <w:r>
        <w:t>Skills: Roadmap, metrics, experimentation, launch planning and lifecycle management.</w:t>
      </w:r>
    </w:p>
    <w:p w14:paraId="51945F34" w14:textId="77777777" w:rsidR="00F81259" w:rsidRDefault="00000000">
      <w:r>
        <w:t>Project: AI product launch plan</w:t>
      </w:r>
    </w:p>
    <w:p w14:paraId="44154075" w14:textId="77777777" w:rsidR="00F81259" w:rsidRDefault="00000000">
      <w:r>
        <w:t>Exam: 1-hour theory + practical assessment covering the month's major outcomes.</w:t>
      </w:r>
    </w:p>
    <w:p w14:paraId="7E5697ED" w14:textId="77777777" w:rsidR="00F81259" w:rsidRDefault="00000000">
      <w:pPr>
        <w:pStyle w:val="Heading2"/>
      </w:pPr>
      <w:r>
        <w:t>M25 — AI Research + Evaluation</w:t>
      </w:r>
    </w:p>
    <w:p w14:paraId="5B0F4D9E" w14:textId="77777777" w:rsidR="00F81259" w:rsidRDefault="00000000">
      <w:r>
        <w:t>Skills: Evaluating AI UX, task success, hallucination/user-trust issues, qualitative and quantitative testing.</w:t>
      </w:r>
    </w:p>
    <w:p w14:paraId="75217D3D" w14:textId="77777777" w:rsidR="00F81259" w:rsidRDefault="00000000">
      <w:r>
        <w:t>Project: AI usability evaluation</w:t>
      </w:r>
    </w:p>
    <w:p w14:paraId="20CE7B02" w14:textId="77777777" w:rsidR="00F81259" w:rsidRDefault="00000000">
      <w:r>
        <w:t>Exam: 1-hour theory + practical assessment covering the month's major outcomes.</w:t>
      </w:r>
    </w:p>
    <w:p w14:paraId="2C51BA4B" w14:textId="77777777" w:rsidR="00F81259" w:rsidRDefault="00000000">
      <w:pPr>
        <w:pStyle w:val="Heading2"/>
      </w:pPr>
      <w:r>
        <w:t>M26 — Advanced UX Research</w:t>
      </w:r>
    </w:p>
    <w:p w14:paraId="56649C6C" w14:textId="77777777" w:rsidR="00F81259" w:rsidRDefault="00000000">
      <w:r>
        <w:t>Skills: Moderated testing, unmoderated testing, synthesis, evidence quality and research reporting.</w:t>
      </w:r>
    </w:p>
    <w:p w14:paraId="6CD1B885" w14:textId="77777777" w:rsidR="00F81259" w:rsidRDefault="00000000">
      <w:r>
        <w:t>Project: Advanced research case study</w:t>
      </w:r>
    </w:p>
    <w:p w14:paraId="44A0A5A0" w14:textId="77777777" w:rsidR="00F81259" w:rsidRDefault="00000000">
      <w:r>
        <w:t>Exam: 1-hour theory + practical assessment covering the month's major outcomes.</w:t>
      </w:r>
    </w:p>
    <w:p w14:paraId="61FEC6C3" w14:textId="77777777" w:rsidR="00F81259" w:rsidRDefault="00000000">
      <w:pPr>
        <w:pStyle w:val="Heading2"/>
      </w:pPr>
      <w:r>
        <w:t>M27 — AI Product Capstone</w:t>
      </w:r>
    </w:p>
    <w:p w14:paraId="061C064D" w14:textId="77777777" w:rsidR="00F81259" w:rsidRDefault="00000000">
      <w:r>
        <w:t>Skills: Research → requirements → architecture collaboration → prototype → evaluation.</w:t>
      </w:r>
    </w:p>
    <w:p w14:paraId="7C2A7B2E" w14:textId="77777777" w:rsidR="00F81259" w:rsidRDefault="00000000">
      <w:r>
        <w:t>Project: End-to-end AI product case</w:t>
      </w:r>
    </w:p>
    <w:p w14:paraId="04C4914B" w14:textId="77777777" w:rsidR="00F81259" w:rsidRDefault="00000000">
      <w:r>
        <w:t>Exam: 1-hour theory + practical assessment covering the month's major outcomes.</w:t>
      </w:r>
    </w:p>
    <w:p w14:paraId="0406AE36" w14:textId="77777777" w:rsidR="00F81259" w:rsidRDefault="00000000">
      <w:pPr>
        <w:pStyle w:val="Heading2"/>
      </w:pPr>
      <w:r>
        <w:t>M28 — Advanced UX + NN/g Preparation</w:t>
      </w:r>
    </w:p>
    <w:p w14:paraId="0F55F76E" w14:textId="77777777" w:rsidR="00F81259" w:rsidRDefault="00000000">
      <w:r>
        <w:t>Skills: Usability principles, interaction patterns, heuristics and advanced UX practice.</w:t>
      </w:r>
    </w:p>
    <w:p w14:paraId="7001F812" w14:textId="77777777" w:rsidR="00F81259" w:rsidRDefault="00000000">
      <w:r>
        <w:t>Project: Heuristic evaluation portfolio</w:t>
      </w:r>
    </w:p>
    <w:p w14:paraId="1696C4D3" w14:textId="77777777" w:rsidR="00F81259" w:rsidRDefault="00000000">
      <w:r>
        <w:lastRenderedPageBreak/>
        <w:t>Exam: 1-hour theory + practical assessment covering the month's major outcomes.</w:t>
      </w:r>
    </w:p>
    <w:p w14:paraId="310996EA" w14:textId="77777777" w:rsidR="00F81259" w:rsidRDefault="00000000">
      <w:pPr>
        <w:pStyle w:val="Heading2"/>
      </w:pPr>
      <w:r>
        <w:t>M29 — Accessibility + Inclusive AI</w:t>
      </w:r>
    </w:p>
    <w:p w14:paraId="57EF54B1" w14:textId="77777777" w:rsidR="00F81259" w:rsidRDefault="00000000">
      <w:r>
        <w:t>Skills: WCAG concepts, keyboard flows, screen-reader considerations, bias and inclusive AI design.</w:t>
      </w:r>
    </w:p>
    <w:p w14:paraId="1390E14C" w14:textId="77777777" w:rsidR="00F81259" w:rsidRDefault="00000000">
      <w:r>
        <w:t>Project: Accessible AI interface</w:t>
      </w:r>
    </w:p>
    <w:p w14:paraId="381FCFAA" w14:textId="77777777" w:rsidR="00F81259" w:rsidRDefault="00000000">
      <w:r>
        <w:t>Exam: 1-hour theory + practical assessment covering the month's major outcomes.</w:t>
      </w:r>
    </w:p>
    <w:p w14:paraId="376E894C" w14:textId="77777777" w:rsidR="00F81259" w:rsidRDefault="00000000">
      <w:pPr>
        <w:pStyle w:val="Heading2"/>
      </w:pPr>
      <w:r>
        <w:t>M30 — Complex Product Design</w:t>
      </w:r>
    </w:p>
    <w:p w14:paraId="2695E89A" w14:textId="77777777" w:rsidR="00F81259" w:rsidRDefault="00000000">
      <w:r>
        <w:t>Skills: Enterprise workflows, permissions, dashboards, multi-role systems and edge cases.</w:t>
      </w:r>
    </w:p>
    <w:p w14:paraId="60091411" w14:textId="77777777" w:rsidR="00F81259" w:rsidRDefault="00000000">
      <w:r>
        <w:t>Project: Enterprise product prototype</w:t>
      </w:r>
    </w:p>
    <w:p w14:paraId="5753ABE3" w14:textId="77777777" w:rsidR="00F81259" w:rsidRDefault="00000000">
      <w:r>
        <w:t>Exam: 1-hour theory + practical assessment covering the month's major outcomes.</w:t>
      </w:r>
    </w:p>
    <w:p w14:paraId="3FF609E4" w14:textId="77777777" w:rsidR="00F81259" w:rsidRDefault="00000000">
      <w:pPr>
        <w:pStyle w:val="Heading2"/>
      </w:pPr>
      <w:r>
        <w:t>M31 — AI Design Systems</w:t>
      </w:r>
    </w:p>
    <w:p w14:paraId="5CE65548" w14:textId="77777777" w:rsidR="00F81259" w:rsidRDefault="00000000">
      <w:r>
        <w:t>Skills: AI-specific components, prompt patterns, model states, citations, safety and feedback components.</w:t>
      </w:r>
    </w:p>
    <w:p w14:paraId="0B6282C0" w14:textId="77777777" w:rsidR="00F81259" w:rsidRDefault="00000000">
      <w:r>
        <w:t>Project: AI design system</w:t>
      </w:r>
    </w:p>
    <w:p w14:paraId="5D3EC030" w14:textId="77777777" w:rsidR="00F81259" w:rsidRDefault="00000000">
      <w:r>
        <w:t>Exam: 1-hour theory + practical assessment covering the month's major outcomes.</w:t>
      </w:r>
    </w:p>
    <w:p w14:paraId="4B5FD35E" w14:textId="77777777" w:rsidR="00F81259" w:rsidRDefault="00000000">
      <w:pPr>
        <w:pStyle w:val="Heading2"/>
      </w:pPr>
      <w:r>
        <w:t>M32 — Product Analytics + Experimentation</w:t>
      </w:r>
    </w:p>
    <w:p w14:paraId="363CA680" w14:textId="77777777" w:rsidR="00F81259" w:rsidRDefault="00000000">
      <w:r>
        <w:t>Skills: Funnel analysis, usability metrics, A/B testing concepts and product decisions from evidence.</w:t>
      </w:r>
    </w:p>
    <w:p w14:paraId="4FCC3ED0" w14:textId="77777777" w:rsidR="00F81259" w:rsidRDefault="00000000">
      <w:r>
        <w:t>Project: Experimentation case study</w:t>
      </w:r>
    </w:p>
    <w:p w14:paraId="699281E2" w14:textId="77777777" w:rsidR="00F81259" w:rsidRDefault="00000000">
      <w:r>
        <w:t>Exam: 1-hour theory + practical assessment covering the month's major outcomes.</w:t>
      </w:r>
    </w:p>
    <w:p w14:paraId="348DB084" w14:textId="77777777" w:rsidR="00F81259" w:rsidRDefault="00000000">
      <w:pPr>
        <w:pStyle w:val="Heading2"/>
      </w:pPr>
      <w:r>
        <w:t>M33 — AI Product Strategy</w:t>
      </w:r>
    </w:p>
    <w:p w14:paraId="3AB983A2" w14:textId="77777777" w:rsidR="00F81259" w:rsidRDefault="00000000">
      <w:r>
        <w:t>Skills: Market/problem framing, product differentiation, prioritization and responsible launch decisions.</w:t>
      </w:r>
    </w:p>
    <w:p w14:paraId="79FBA2DB" w14:textId="77777777" w:rsidR="00F81259" w:rsidRDefault="00000000">
      <w:r>
        <w:t>Project: AI product strategy portfolio</w:t>
      </w:r>
    </w:p>
    <w:p w14:paraId="45A3B6ED" w14:textId="77777777" w:rsidR="00F81259" w:rsidRDefault="00000000">
      <w:r>
        <w:t>Exam: 1-hour theory + practical assessment covering the month's major outcomes.</w:t>
      </w:r>
    </w:p>
    <w:p w14:paraId="34AD763E" w14:textId="77777777" w:rsidR="00F81259" w:rsidRDefault="00000000">
      <w:pPr>
        <w:pStyle w:val="Heading2"/>
      </w:pPr>
      <w:r>
        <w:t>M34 — NN/g / Advanced UX Portfolio</w:t>
      </w:r>
    </w:p>
    <w:p w14:paraId="7D9E01AF" w14:textId="77777777" w:rsidR="00F81259" w:rsidRDefault="00000000">
      <w:r>
        <w:t>Skills: Advanced case-study refinement, heuristic evaluation and optional NN/g preparation/certification.</w:t>
      </w:r>
    </w:p>
    <w:p w14:paraId="31B39C9F" w14:textId="77777777" w:rsidR="00F81259" w:rsidRDefault="00000000">
      <w:r>
        <w:t>Project: Advanced UX case study</w:t>
      </w:r>
    </w:p>
    <w:p w14:paraId="528C57F4" w14:textId="77777777" w:rsidR="00F81259" w:rsidRDefault="00000000">
      <w:r>
        <w:t>Exam: 1-hour theory + practical assessment covering the month's major outcomes.</w:t>
      </w:r>
    </w:p>
    <w:p w14:paraId="6D16FD76" w14:textId="77777777" w:rsidR="00F81259" w:rsidRDefault="00000000">
      <w:pPr>
        <w:pStyle w:val="Heading2"/>
      </w:pPr>
      <w:r>
        <w:t>M35 — GitHub + Portfolio Engineering</w:t>
      </w:r>
    </w:p>
    <w:p w14:paraId="26067F32" w14:textId="77777777" w:rsidR="00F81259" w:rsidRDefault="00000000">
      <w:r>
        <w:t>Skills: Portfolio structure, case-study writing, design rationale, prototypes, research evidence and documentation.</w:t>
      </w:r>
    </w:p>
    <w:p w14:paraId="624A6738" w14:textId="77777777" w:rsidR="00F81259" w:rsidRDefault="00000000">
      <w:r>
        <w:t>Project: 6–10 flagship portfolio projects</w:t>
      </w:r>
    </w:p>
    <w:p w14:paraId="5B66C92D" w14:textId="77777777" w:rsidR="00F81259" w:rsidRDefault="00000000">
      <w:r>
        <w:t>Exam: 1-hour theory + practical assessment covering the month's major outcomes.</w:t>
      </w:r>
    </w:p>
    <w:p w14:paraId="1140AA87" w14:textId="77777777" w:rsidR="00F81259" w:rsidRDefault="00000000">
      <w:pPr>
        <w:pStyle w:val="Heading2"/>
      </w:pPr>
      <w:r>
        <w:t>M36 — Final Professional Product + UX Capstone</w:t>
      </w:r>
    </w:p>
    <w:p w14:paraId="78DAB516" w14:textId="77777777" w:rsidR="00F81259" w:rsidRDefault="00000000">
      <w:r>
        <w:t>Skills: Full product discovery → research → UX → UI → AI interaction → testing → product strategy.</w:t>
      </w:r>
    </w:p>
    <w:p w14:paraId="79620819" w14:textId="77777777" w:rsidR="00F81259" w:rsidRDefault="00000000">
      <w:r>
        <w:t>Project: Flagship AI product design capstone</w:t>
      </w:r>
    </w:p>
    <w:p w14:paraId="40DD91B5" w14:textId="77777777" w:rsidR="00F81259" w:rsidRDefault="00000000">
      <w:r>
        <w:lastRenderedPageBreak/>
        <w:t>Exam: 1-hour theory + practical assessment covering the month's major outcomes.</w:t>
      </w:r>
    </w:p>
    <w:p w14:paraId="0F2B9284" w14:textId="77777777" w:rsidR="00F81259" w:rsidRDefault="00000000">
      <w:pPr>
        <w:pStyle w:val="Heading1"/>
      </w:pPr>
      <w:r>
        <w:t>5. Maximum Practical Project Portfolio</w:t>
      </w:r>
    </w:p>
    <w:p w14:paraId="15A0898E" w14:textId="77777777" w:rsidR="00F81259" w:rsidRDefault="00000000">
      <w:pPr>
        <w:pStyle w:val="ListBullet"/>
        <w:spacing w:after="20"/>
      </w:pPr>
      <w:r>
        <w:t>App usability audit</w:t>
      </w:r>
    </w:p>
    <w:p w14:paraId="4AC9B785" w14:textId="77777777" w:rsidR="00F81259" w:rsidRDefault="00000000">
      <w:pPr>
        <w:pStyle w:val="ListBullet"/>
        <w:spacing w:after="20"/>
      </w:pPr>
      <w:r>
        <w:t>User interview research study</w:t>
      </w:r>
    </w:p>
    <w:p w14:paraId="3792463A" w14:textId="77777777" w:rsidR="00F81259" w:rsidRDefault="00000000">
      <w:pPr>
        <w:pStyle w:val="ListBullet"/>
        <w:spacing w:after="20"/>
      </w:pPr>
      <w:r>
        <w:t>Persona + journey-map project</w:t>
      </w:r>
    </w:p>
    <w:p w14:paraId="019D01E8" w14:textId="77777777" w:rsidR="00F81259" w:rsidRDefault="00000000">
      <w:pPr>
        <w:pStyle w:val="ListBullet"/>
        <w:spacing w:after="20"/>
      </w:pPr>
      <w:r>
        <w:t>Information architecture and sitemap</w:t>
      </w:r>
    </w:p>
    <w:p w14:paraId="7F5EC4CB" w14:textId="77777777" w:rsidR="00F81259" w:rsidRDefault="00000000">
      <w:pPr>
        <w:pStyle w:val="ListBullet"/>
        <w:spacing w:after="20"/>
      </w:pPr>
      <w:r>
        <w:t>Mobile wireframe system</w:t>
      </w:r>
    </w:p>
    <w:p w14:paraId="71B0A3B1" w14:textId="77777777" w:rsidR="00F81259" w:rsidRDefault="00000000">
      <w:pPr>
        <w:pStyle w:val="ListBullet"/>
        <w:spacing w:after="20"/>
      </w:pPr>
      <w:r>
        <w:t>Interactive onboarding flow</w:t>
      </w:r>
    </w:p>
    <w:p w14:paraId="2084C419" w14:textId="77777777" w:rsidR="00F81259" w:rsidRDefault="00000000">
      <w:pPr>
        <w:pStyle w:val="ListBullet"/>
        <w:spacing w:after="20"/>
      </w:pPr>
      <w:r>
        <w:t>Responsive SaaS dashboard</w:t>
      </w:r>
    </w:p>
    <w:p w14:paraId="2063C43B" w14:textId="77777777" w:rsidR="00F81259" w:rsidRDefault="00000000">
      <w:pPr>
        <w:pStyle w:val="ListBullet"/>
        <w:spacing w:after="20"/>
      </w:pPr>
      <w:r>
        <w:t>Design system with reusable components</w:t>
      </w:r>
    </w:p>
    <w:p w14:paraId="2E6BDA69" w14:textId="77777777" w:rsidR="00F81259" w:rsidRDefault="00000000">
      <w:pPr>
        <w:pStyle w:val="ListBullet"/>
        <w:spacing w:after="20"/>
      </w:pPr>
      <w:r>
        <w:t>Accessibility redesign</w:t>
      </w:r>
    </w:p>
    <w:p w14:paraId="7AA6B2DA" w14:textId="77777777" w:rsidR="00F81259" w:rsidRDefault="00000000">
      <w:pPr>
        <w:pStyle w:val="ListBullet"/>
        <w:spacing w:after="20"/>
      </w:pPr>
      <w:r>
        <w:t>Complete UX case study</w:t>
      </w:r>
    </w:p>
    <w:p w14:paraId="682844B0" w14:textId="77777777" w:rsidR="00F81259" w:rsidRDefault="00000000">
      <w:pPr>
        <w:pStyle w:val="ListBullet"/>
        <w:spacing w:after="20"/>
      </w:pPr>
      <w:r>
        <w:t>Agile product requirements package</w:t>
      </w:r>
    </w:p>
    <w:p w14:paraId="6BDFF890" w14:textId="77777777" w:rsidR="00F81259" w:rsidRDefault="00000000">
      <w:pPr>
        <w:pStyle w:val="ListBullet"/>
        <w:spacing w:after="20"/>
      </w:pPr>
      <w:r>
        <w:t>Product roadmap + KPI framework</w:t>
      </w:r>
    </w:p>
    <w:p w14:paraId="0A4FAA58" w14:textId="77777777" w:rsidR="00F81259" w:rsidRDefault="00000000">
      <w:pPr>
        <w:pStyle w:val="ListBullet"/>
        <w:spacing w:after="20"/>
      </w:pPr>
      <w:r>
        <w:t>AI assistant UX prototype</w:t>
      </w:r>
    </w:p>
    <w:p w14:paraId="2D46B987" w14:textId="77777777" w:rsidR="00F81259" w:rsidRDefault="00000000">
      <w:pPr>
        <w:pStyle w:val="ListBullet"/>
        <w:spacing w:after="20"/>
      </w:pPr>
      <w:r>
        <w:t>Conversational AI workflow</w:t>
      </w:r>
    </w:p>
    <w:p w14:paraId="0D48356E" w14:textId="77777777" w:rsidR="00F81259" w:rsidRDefault="00000000">
      <w:pPr>
        <w:pStyle w:val="ListBullet"/>
        <w:spacing w:after="20"/>
      </w:pPr>
      <w:r>
        <w:t>AI product discovery study</w:t>
      </w:r>
    </w:p>
    <w:p w14:paraId="26367815" w14:textId="77777777" w:rsidR="00F81259" w:rsidRDefault="00000000">
      <w:pPr>
        <w:pStyle w:val="ListBullet"/>
        <w:spacing w:after="20"/>
      </w:pPr>
      <w:r>
        <w:t>AI product launch plan</w:t>
      </w:r>
    </w:p>
    <w:p w14:paraId="12A97D2C" w14:textId="77777777" w:rsidR="00F81259" w:rsidRDefault="00000000">
      <w:pPr>
        <w:pStyle w:val="ListBullet"/>
        <w:spacing w:after="20"/>
      </w:pPr>
      <w:r>
        <w:t>AI usability/evaluation study</w:t>
      </w:r>
    </w:p>
    <w:p w14:paraId="0B33B5AA" w14:textId="77777777" w:rsidR="00F81259" w:rsidRDefault="00000000">
      <w:pPr>
        <w:pStyle w:val="ListBullet"/>
        <w:spacing w:after="20"/>
      </w:pPr>
      <w:r>
        <w:t>Enterprise multi-role workflow</w:t>
      </w:r>
    </w:p>
    <w:p w14:paraId="59CCE278" w14:textId="77777777" w:rsidR="00F81259" w:rsidRDefault="00000000">
      <w:pPr>
        <w:pStyle w:val="ListBullet"/>
        <w:spacing w:after="20"/>
      </w:pPr>
      <w:r>
        <w:t>AI-specific design system</w:t>
      </w:r>
    </w:p>
    <w:p w14:paraId="2418F9C6" w14:textId="77777777" w:rsidR="00F81259" w:rsidRDefault="00000000">
      <w:pPr>
        <w:pStyle w:val="ListBullet"/>
        <w:spacing w:after="20"/>
      </w:pPr>
      <w:r>
        <w:t>Final end-</w:t>
      </w:r>
      <w:proofErr w:type="gramStart"/>
      <w:r>
        <w:t>to</w:t>
      </w:r>
      <w:proofErr w:type="gramEnd"/>
      <w:r>
        <w:t>-end AI product case study</w:t>
      </w:r>
    </w:p>
    <w:p w14:paraId="6D32F526" w14:textId="77777777" w:rsidR="00F81259" w:rsidRDefault="00000000">
      <w:pPr>
        <w:pStyle w:val="Heading1"/>
      </w:pPr>
      <w:r>
        <w:t>6. Certification Preparation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81259" w14:paraId="7A1F9DBE" w14:textId="77777777">
        <w:trPr>
          <w:jc w:val="center"/>
        </w:trPr>
        <w:tc>
          <w:tcPr>
            <w:tcW w:w="3408" w:type="dxa"/>
          </w:tcPr>
          <w:p w14:paraId="56F392F0" w14:textId="77777777" w:rsidR="00F81259" w:rsidRDefault="00000000">
            <w:r>
              <w:rPr>
                <w:b/>
              </w:rPr>
              <w:t>Period</w:t>
            </w:r>
          </w:p>
        </w:tc>
        <w:tc>
          <w:tcPr>
            <w:tcW w:w="3408" w:type="dxa"/>
          </w:tcPr>
          <w:p w14:paraId="5958DCD3" w14:textId="77777777" w:rsidR="00F81259" w:rsidRDefault="00000000">
            <w:r>
              <w:rPr>
                <w:b/>
              </w:rPr>
              <w:t>Certification focus</w:t>
            </w:r>
          </w:p>
        </w:tc>
        <w:tc>
          <w:tcPr>
            <w:tcW w:w="3408" w:type="dxa"/>
          </w:tcPr>
          <w:p w14:paraId="411C6A1C" w14:textId="77777777" w:rsidR="00F81259" w:rsidRDefault="00000000">
            <w:r>
              <w:rPr>
                <w:b/>
              </w:rPr>
              <w:t>Portfolio evidence</w:t>
            </w:r>
          </w:p>
        </w:tc>
      </w:tr>
      <w:tr w:rsidR="00F81259" w14:paraId="000B1FCA" w14:textId="77777777">
        <w:trPr>
          <w:jc w:val="center"/>
        </w:trPr>
        <w:tc>
          <w:tcPr>
            <w:tcW w:w="3408" w:type="dxa"/>
          </w:tcPr>
          <w:p w14:paraId="29F37F9B" w14:textId="77777777" w:rsidR="00F81259" w:rsidRDefault="00000000">
            <w:r>
              <w:t>M3–8</w:t>
            </w:r>
          </w:p>
        </w:tc>
        <w:tc>
          <w:tcPr>
            <w:tcW w:w="3408" w:type="dxa"/>
          </w:tcPr>
          <w:p w14:paraId="7D732144" w14:textId="77777777" w:rsidR="00F81259" w:rsidRDefault="00000000">
            <w:proofErr w:type="spellStart"/>
            <w:r>
              <w:t>IxDF</w:t>
            </w:r>
            <w:proofErr w:type="spellEnd"/>
            <w:r>
              <w:t xml:space="preserve"> UX Certification</w:t>
            </w:r>
          </w:p>
        </w:tc>
        <w:tc>
          <w:tcPr>
            <w:tcW w:w="3408" w:type="dxa"/>
          </w:tcPr>
          <w:p w14:paraId="44D0243D" w14:textId="77777777" w:rsidR="00F81259" w:rsidRDefault="00000000">
            <w:r>
              <w:t>UX foundations, research and interaction projects</w:t>
            </w:r>
          </w:p>
        </w:tc>
      </w:tr>
      <w:tr w:rsidR="00F81259" w14:paraId="2341F50F" w14:textId="77777777">
        <w:trPr>
          <w:jc w:val="center"/>
        </w:trPr>
        <w:tc>
          <w:tcPr>
            <w:tcW w:w="3408" w:type="dxa"/>
          </w:tcPr>
          <w:p w14:paraId="45CF43E0" w14:textId="77777777" w:rsidR="00F81259" w:rsidRDefault="00000000">
            <w:r>
              <w:t>M6–12</w:t>
            </w:r>
          </w:p>
        </w:tc>
        <w:tc>
          <w:tcPr>
            <w:tcW w:w="3408" w:type="dxa"/>
          </w:tcPr>
          <w:p w14:paraId="3B6BCAC2" w14:textId="77777777" w:rsidR="00F81259" w:rsidRDefault="00000000">
            <w:r>
              <w:t>Google UX Design Professional Certificate</w:t>
            </w:r>
          </w:p>
        </w:tc>
        <w:tc>
          <w:tcPr>
            <w:tcW w:w="3408" w:type="dxa"/>
          </w:tcPr>
          <w:p w14:paraId="314E488C" w14:textId="77777777" w:rsidR="00F81259" w:rsidRDefault="00000000">
            <w:r>
              <w:t>Research, wireframes, prototypes and Year-1 case study</w:t>
            </w:r>
          </w:p>
        </w:tc>
      </w:tr>
      <w:tr w:rsidR="00F81259" w14:paraId="09A9D233" w14:textId="77777777">
        <w:trPr>
          <w:jc w:val="center"/>
        </w:trPr>
        <w:tc>
          <w:tcPr>
            <w:tcW w:w="3408" w:type="dxa"/>
          </w:tcPr>
          <w:p w14:paraId="3462FDE4" w14:textId="77777777" w:rsidR="00F81259" w:rsidRDefault="00000000">
            <w:r>
              <w:t>M9–15</w:t>
            </w:r>
          </w:p>
        </w:tc>
        <w:tc>
          <w:tcPr>
            <w:tcW w:w="3408" w:type="dxa"/>
          </w:tcPr>
          <w:p w14:paraId="54B2EB91" w14:textId="77777777" w:rsidR="00F81259" w:rsidRDefault="00000000">
            <w:r>
              <w:t>CalArts UI/UX Design Specialization</w:t>
            </w:r>
          </w:p>
        </w:tc>
        <w:tc>
          <w:tcPr>
            <w:tcW w:w="3408" w:type="dxa"/>
          </w:tcPr>
          <w:p w14:paraId="6F040E69" w14:textId="77777777" w:rsidR="00F81259" w:rsidRDefault="00000000">
            <w:r>
              <w:t>Visual/UI and interaction design portfolio</w:t>
            </w:r>
          </w:p>
        </w:tc>
      </w:tr>
      <w:tr w:rsidR="00F81259" w14:paraId="1D4579D3" w14:textId="77777777">
        <w:trPr>
          <w:jc w:val="center"/>
        </w:trPr>
        <w:tc>
          <w:tcPr>
            <w:tcW w:w="3408" w:type="dxa"/>
          </w:tcPr>
          <w:p w14:paraId="52F1B256" w14:textId="77777777" w:rsidR="00F81259" w:rsidRDefault="00000000">
            <w:r>
              <w:t>M13–18</w:t>
            </w:r>
          </w:p>
        </w:tc>
        <w:tc>
          <w:tcPr>
            <w:tcW w:w="3408" w:type="dxa"/>
          </w:tcPr>
          <w:p w14:paraId="1D5375D8" w14:textId="77777777" w:rsidR="00F81259" w:rsidRDefault="00000000">
            <w:r>
              <w:t>Google Project Management Professional Certificate</w:t>
            </w:r>
          </w:p>
        </w:tc>
        <w:tc>
          <w:tcPr>
            <w:tcW w:w="3408" w:type="dxa"/>
          </w:tcPr>
          <w:p w14:paraId="25DCA8D3" w14:textId="77777777" w:rsidR="00F81259" w:rsidRDefault="00000000">
            <w:r>
              <w:t>Requirements, agile, roadmap and delivery projects</w:t>
            </w:r>
          </w:p>
        </w:tc>
      </w:tr>
      <w:tr w:rsidR="00F81259" w14:paraId="4D9A07B9" w14:textId="77777777">
        <w:trPr>
          <w:jc w:val="center"/>
        </w:trPr>
        <w:tc>
          <w:tcPr>
            <w:tcW w:w="3408" w:type="dxa"/>
          </w:tcPr>
          <w:p w14:paraId="0D5F5EF5" w14:textId="77777777" w:rsidR="00F81259" w:rsidRDefault="00000000">
            <w:r>
              <w:t>M19–27</w:t>
            </w:r>
          </w:p>
        </w:tc>
        <w:tc>
          <w:tcPr>
            <w:tcW w:w="3408" w:type="dxa"/>
          </w:tcPr>
          <w:p w14:paraId="1ECAA589" w14:textId="77777777" w:rsidR="00F81259" w:rsidRDefault="00000000">
            <w:r>
              <w:t>Microsoft AI Product Manager Professional Certificate</w:t>
            </w:r>
          </w:p>
        </w:tc>
        <w:tc>
          <w:tcPr>
            <w:tcW w:w="3408" w:type="dxa"/>
          </w:tcPr>
          <w:p w14:paraId="5F3D4C03" w14:textId="77777777" w:rsidR="00F81259" w:rsidRDefault="00000000">
            <w:r>
              <w:t>AI product strategy, requirements, launch and evaluation</w:t>
            </w:r>
          </w:p>
        </w:tc>
      </w:tr>
      <w:tr w:rsidR="00F81259" w14:paraId="70ACFFA8" w14:textId="77777777">
        <w:trPr>
          <w:jc w:val="center"/>
        </w:trPr>
        <w:tc>
          <w:tcPr>
            <w:tcW w:w="3408" w:type="dxa"/>
          </w:tcPr>
          <w:p w14:paraId="29272EFB" w14:textId="77777777" w:rsidR="00F81259" w:rsidRDefault="00000000">
            <w:r>
              <w:t>M28–34</w:t>
            </w:r>
          </w:p>
        </w:tc>
        <w:tc>
          <w:tcPr>
            <w:tcW w:w="3408" w:type="dxa"/>
          </w:tcPr>
          <w:p w14:paraId="5F4226CD" w14:textId="77777777" w:rsidR="00F81259" w:rsidRDefault="00000000">
            <w:r>
              <w:t>NN/g UX Certification — optional</w:t>
            </w:r>
          </w:p>
        </w:tc>
        <w:tc>
          <w:tcPr>
            <w:tcW w:w="3408" w:type="dxa"/>
          </w:tcPr>
          <w:p w14:paraId="07D77B97" w14:textId="77777777" w:rsidR="00F81259" w:rsidRDefault="00000000">
            <w:r>
              <w:t>Advanced UX/heuristic work; high-cost certification is optional</w:t>
            </w:r>
          </w:p>
        </w:tc>
      </w:tr>
    </w:tbl>
    <w:p w14:paraId="37D8CBE3" w14:textId="36785659" w:rsidR="00F81259" w:rsidRDefault="00000000">
      <w:r>
        <w:t>The source specifically notes that the NN/g certification is very expensive and that certification names, exam codes/providers and pricing should be reconfirmed 3–6 months before the certification window</w:t>
      </w:r>
      <w:r w:rsidR="00F717EC">
        <w:t>.</w:t>
      </w:r>
    </w:p>
    <w:p w14:paraId="1312A70C" w14:textId="77777777" w:rsidR="00F81259" w:rsidRDefault="00000000">
      <w:pPr>
        <w:pStyle w:val="Heading1"/>
      </w:pPr>
      <w:r>
        <w:t>7. GitHub + Portfolio Standard</w:t>
      </w:r>
    </w:p>
    <w:p w14:paraId="4D9F3A32" w14:textId="77777777" w:rsidR="00F81259" w:rsidRDefault="00000000">
      <w:pPr>
        <w:pStyle w:val="ListBullet"/>
        <w:spacing w:after="20"/>
      </w:pPr>
      <w:r>
        <w:t>6–10 flagship case studies/projects by graduation.</w:t>
      </w:r>
    </w:p>
    <w:p w14:paraId="70886AE6" w14:textId="77777777" w:rsidR="00F81259" w:rsidRDefault="00000000">
      <w:pPr>
        <w:pStyle w:val="ListBullet"/>
        <w:spacing w:after="20"/>
      </w:pPr>
      <w:r>
        <w:t>Each case study should show the problem, research evidence, user needs, design decisions, iterations, prototype and outcome.</w:t>
      </w:r>
    </w:p>
    <w:p w14:paraId="3C79F87C" w14:textId="77777777" w:rsidR="00F81259" w:rsidRDefault="00000000">
      <w:pPr>
        <w:pStyle w:val="ListBullet"/>
        <w:spacing w:after="20"/>
      </w:pPr>
      <w:r>
        <w:t>Include research artifacts rather than only polished screens.</w:t>
      </w:r>
    </w:p>
    <w:p w14:paraId="2E3E7B80" w14:textId="77777777" w:rsidR="00F81259" w:rsidRDefault="00000000">
      <w:pPr>
        <w:pStyle w:val="ListBullet"/>
        <w:spacing w:after="20"/>
      </w:pPr>
      <w:r>
        <w:t>Show before/after reasoning and explain why major design decisions were made.</w:t>
      </w:r>
    </w:p>
    <w:p w14:paraId="2E1497CC" w14:textId="77777777" w:rsidR="00F81259" w:rsidRDefault="00000000">
      <w:pPr>
        <w:pStyle w:val="ListBullet"/>
        <w:spacing w:after="20"/>
      </w:pPr>
      <w:r>
        <w:lastRenderedPageBreak/>
        <w:t>Include responsive web, mobile, dashboard and AI-product examples.</w:t>
      </w:r>
    </w:p>
    <w:p w14:paraId="67102CB9" w14:textId="77777777" w:rsidR="00F81259" w:rsidRDefault="00000000">
      <w:pPr>
        <w:pStyle w:val="ListBullet"/>
        <w:spacing w:after="20"/>
      </w:pPr>
      <w:r>
        <w:t>Include at least one accessibility-focused project and one complex enterprise workflow.</w:t>
      </w:r>
    </w:p>
    <w:p w14:paraId="72909736" w14:textId="77777777" w:rsidR="00F81259" w:rsidRDefault="00000000">
      <w:pPr>
        <w:pStyle w:val="ListBullet"/>
        <w:spacing w:after="20"/>
      </w:pPr>
      <w:r>
        <w:t>Include AI-specific UX patterns: uncertainty, generated content, citations, correction, feedback and human oversight.</w:t>
      </w:r>
    </w:p>
    <w:p w14:paraId="3005E2F0" w14:textId="77777777" w:rsidR="00F81259" w:rsidRDefault="00000000">
      <w:pPr>
        <w:pStyle w:val="ListBullet"/>
        <w:spacing w:after="20"/>
      </w:pPr>
      <w:r>
        <w:t>Use GitHub for structured project documentation and version history where appropriate.</w:t>
      </w:r>
    </w:p>
    <w:p w14:paraId="6CDFCF73" w14:textId="77777777" w:rsidR="00F81259" w:rsidRDefault="00000000">
      <w:pPr>
        <w:pStyle w:val="ListBullet"/>
        <w:spacing w:after="20"/>
      </w:pPr>
      <w:r>
        <w:t>Final portfolio should demonstrate progression from basic visual design to advanced product and AI design.</w:t>
      </w:r>
    </w:p>
    <w:p w14:paraId="61266CCE" w14:textId="77777777" w:rsidR="00F81259" w:rsidRDefault="00000000">
      <w:pPr>
        <w:pStyle w:val="Heading1"/>
      </w:pPr>
      <w:r>
        <w:t>8. Job Roles After Proper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81259" w14:paraId="129C2153" w14:textId="77777777">
        <w:trPr>
          <w:jc w:val="center"/>
        </w:trPr>
        <w:tc>
          <w:tcPr>
            <w:tcW w:w="3408" w:type="dxa"/>
          </w:tcPr>
          <w:p w14:paraId="1A2908C2" w14:textId="77777777" w:rsidR="00F81259" w:rsidRDefault="00000000">
            <w:r>
              <w:rPr>
                <w:b/>
              </w:rPr>
              <w:t>Role</w:t>
            </w:r>
          </w:p>
        </w:tc>
        <w:tc>
          <w:tcPr>
            <w:tcW w:w="3408" w:type="dxa"/>
          </w:tcPr>
          <w:p w14:paraId="3341BFDC" w14:textId="77777777" w:rsidR="00F81259" w:rsidRDefault="00000000">
            <w:r>
              <w:rPr>
                <w:b/>
              </w:rPr>
              <w:t>Skills demonstrated</w:t>
            </w:r>
          </w:p>
        </w:tc>
        <w:tc>
          <w:tcPr>
            <w:tcW w:w="3408" w:type="dxa"/>
          </w:tcPr>
          <w:p w14:paraId="7C6A3C66" w14:textId="77777777" w:rsidR="00F81259" w:rsidRDefault="00000000">
            <w:r>
              <w:rPr>
                <w:b/>
              </w:rPr>
              <w:t>Important note</w:t>
            </w:r>
          </w:p>
        </w:tc>
      </w:tr>
      <w:tr w:rsidR="00F81259" w14:paraId="42B6A9FD" w14:textId="77777777">
        <w:trPr>
          <w:jc w:val="center"/>
        </w:trPr>
        <w:tc>
          <w:tcPr>
            <w:tcW w:w="3408" w:type="dxa"/>
          </w:tcPr>
          <w:p w14:paraId="0AB721D5" w14:textId="77777777" w:rsidR="00F81259" w:rsidRDefault="00000000">
            <w:r>
              <w:t>Junior UX Designer</w:t>
            </w:r>
          </w:p>
        </w:tc>
        <w:tc>
          <w:tcPr>
            <w:tcW w:w="3408" w:type="dxa"/>
          </w:tcPr>
          <w:p w14:paraId="2E999018" w14:textId="77777777" w:rsidR="00F81259" w:rsidRDefault="00000000">
            <w:r>
              <w:t>Research, flows, wireframes, UI and testing</w:t>
            </w:r>
          </w:p>
        </w:tc>
        <w:tc>
          <w:tcPr>
            <w:tcW w:w="3408" w:type="dxa"/>
          </w:tcPr>
          <w:p w14:paraId="5439A689" w14:textId="77777777" w:rsidR="00F81259" w:rsidRDefault="00000000">
            <w:r>
              <w:t>Portfolio is particularly important</w:t>
            </w:r>
          </w:p>
        </w:tc>
      </w:tr>
      <w:tr w:rsidR="00F81259" w14:paraId="08881821" w14:textId="77777777">
        <w:trPr>
          <w:jc w:val="center"/>
        </w:trPr>
        <w:tc>
          <w:tcPr>
            <w:tcW w:w="3408" w:type="dxa"/>
          </w:tcPr>
          <w:p w14:paraId="74A42F0A" w14:textId="77777777" w:rsidR="00F81259" w:rsidRDefault="00000000">
            <w:r>
              <w:t>Junior UI Designer</w:t>
            </w:r>
          </w:p>
        </w:tc>
        <w:tc>
          <w:tcPr>
            <w:tcW w:w="3408" w:type="dxa"/>
          </w:tcPr>
          <w:p w14:paraId="59AD948F" w14:textId="77777777" w:rsidR="00F81259" w:rsidRDefault="00000000">
            <w:r>
              <w:t>Visual systems, responsive UI and components</w:t>
            </w:r>
          </w:p>
        </w:tc>
        <w:tc>
          <w:tcPr>
            <w:tcW w:w="3408" w:type="dxa"/>
          </w:tcPr>
          <w:p w14:paraId="73290A96" w14:textId="77777777" w:rsidR="00F81259" w:rsidRDefault="00000000">
            <w:r>
              <w:t>Strong visual portfolio required</w:t>
            </w:r>
          </w:p>
        </w:tc>
      </w:tr>
      <w:tr w:rsidR="00F81259" w14:paraId="6C84A8EA" w14:textId="77777777">
        <w:trPr>
          <w:jc w:val="center"/>
        </w:trPr>
        <w:tc>
          <w:tcPr>
            <w:tcW w:w="3408" w:type="dxa"/>
          </w:tcPr>
          <w:p w14:paraId="6812525F" w14:textId="77777777" w:rsidR="00F81259" w:rsidRDefault="00000000">
            <w:r>
              <w:t>UX Research Assistant / Junior UX Researcher</w:t>
            </w:r>
          </w:p>
        </w:tc>
        <w:tc>
          <w:tcPr>
            <w:tcW w:w="3408" w:type="dxa"/>
          </w:tcPr>
          <w:p w14:paraId="21EF030B" w14:textId="77777777" w:rsidR="00F81259" w:rsidRDefault="00000000">
            <w:r>
              <w:t>Research planning, interviews, synthesis and testing</w:t>
            </w:r>
          </w:p>
        </w:tc>
        <w:tc>
          <w:tcPr>
            <w:tcW w:w="3408" w:type="dxa"/>
          </w:tcPr>
          <w:p w14:paraId="6954927D" w14:textId="77777777" w:rsidR="00F81259" w:rsidRDefault="00000000">
            <w:r>
              <w:t>Some employers may require specialized education</w:t>
            </w:r>
          </w:p>
        </w:tc>
      </w:tr>
      <w:tr w:rsidR="00F81259" w14:paraId="62000270" w14:textId="77777777">
        <w:trPr>
          <w:jc w:val="center"/>
        </w:trPr>
        <w:tc>
          <w:tcPr>
            <w:tcW w:w="3408" w:type="dxa"/>
          </w:tcPr>
          <w:p w14:paraId="3850FB3D" w14:textId="77777777" w:rsidR="00F81259" w:rsidRDefault="00000000">
            <w:r>
              <w:t>Product Designer — Junior</w:t>
            </w:r>
          </w:p>
        </w:tc>
        <w:tc>
          <w:tcPr>
            <w:tcW w:w="3408" w:type="dxa"/>
          </w:tcPr>
          <w:p w14:paraId="15C33219" w14:textId="77777777" w:rsidR="00F81259" w:rsidRDefault="00000000">
            <w:r>
              <w:t>UX + UI + product thinking</w:t>
            </w:r>
          </w:p>
        </w:tc>
        <w:tc>
          <w:tcPr>
            <w:tcW w:w="3408" w:type="dxa"/>
          </w:tcPr>
          <w:p w14:paraId="7C65A1E0" w14:textId="77777777" w:rsidR="00F81259" w:rsidRDefault="00000000">
            <w:r>
              <w:t>Role requirements vary by company</w:t>
            </w:r>
          </w:p>
        </w:tc>
      </w:tr>
      <w:tr w:rsidR="00F81259" w14:paraId="7641C7F3" w14:textId="77777777">
        <w:trPr>
          <w:jc w:val="center"/>
        </w:trPr>
        <w:tc>
          <w:tcPr>
            <w:tcW w:w="3408" w:type="dxa"/>
          </w:tcPr>
          <w:p w14:paraId="356A6A77" w14:textId="77777777" w:rsidR="00F81259" w:rsidRDefault="00000000">
            <w:r>
              <w:t>AI Product Designer — Junior</w:t>
            </w:r>
          </w:p>
        </w:tc>
        <w:tc>
          <w:tcPr>
            <w:tcW w:w="3408" w:type="dxa"/>
          </w:tcPr>
          <w:p w14:paraId="4E8320A9" w14:textId="77777777" w:rsidR="00F81259" w:rsidRDefault="00000000">
            <w:r>
              <w:t>AI UX patterns + product discovery</w:t>
            </w:r>
          </w:p>
        </w:tc>
        <w:tc>
          <w:tcPr>
            <w:tcW w:w="3408" w:type="dxa"/>
          </w:tcPr>
          <w:p w14:paraId="1788CD89" w14:textId="77777777" w:rsidR="00F81259" w:rsidRDefault="00000000">
            <w:r>
              <w:t>AI product experience is increasingly role-specific</w:t>
            </w:r>
          </w:p>
        </w:tc>
      </w:tr>
      <w:tr w:rsidR="00F81259" w14:paraId="68617B11" w14:textId="77777777">
        <w:trPr>
          <w:jc w:val="center"/>
        </w:trPr>
        <w:tc>
          <w:tcPr>
            <w:tcW w:w="3408" w:type="dxa"/>
          </w:tcPr>
          <w:p w14:paraId="54A0A48C" w14:textId="77777777" w:rsidR="00F81259" w:rsidRDefault="00000000">
            <w:r>
              <w:t>AI UX Designer</w:t>
            </w:r>
          </w:p>
        </w:tc>
        <w:tc>
          <w:tcPr>
            <w:tcW w:w="3408" w:type="dxa"/>
          </w:tcPr>
          <w:p w14:paraId="31D55EA9" w14:textId="77777777" w:rsidR="00F81259" w:rsidRDefault="00000000">
            <w:r>
              <w:t>AI interaction, evaluation and human-in-loop design</w:t>
            </w:r>
          </w:p>
        </w:tc>
        <w:tc>
          <w:tcPr>
            <w:tcW w:w="3408" w:type="dxa"/>
          </w:tcPr>
          <w:p w14:paraId="619D3E07" w14:textId="77777777" w:rsidR="00F81259" w:rsidRDefault="00000000">
            <w:r>
              <w:t>Strong AI portfolio is important</w:t>
            </w:r>
          </w:p>
        </w:tc>
      </w:tr>
      <w:tr w:rsidR="00F81259" w14:paraId="0AE0FCFA" w14:textId="77777777">
        <w:trPr>
          <w:jc w:val="center"/>
        </w:trPr>
        <w:tc>
          <w:tcPr>
            <w:tcW w:w="3408" w:type="dxa"/>
          </w:tcPr>
          <w:p w14:paraId="7EBB23EC" w14:textId="77777777" w:rsidR="00F81259" w:rsidRDefault="00000000">
            <w:r>
              <w:t>Junior Product Manager</w:t>
            </w:r>
          </w:p>
        </w:tc>
        <w:tc>
          <w:tcPr>
            <w:tcW w:w="3408" w:type="dxa"/>
          </w:tcPr>
          <w:p w14:paraId="6C5E1263" w14:textId="77777777" w:rsidR="00F81259" w:rsidRDefault="00000000">
            <w:r>
              <w:t>Requirements, roadmaps, agile and metrics</w:t>
            </w:r>
          </w:p>
        </w:tc>
        <w:tc>
          <w:tcPr>
            <w:tcW w:w="3408" w:type="dxa"/>
          </w:tcPr>
          <w:p w14:paraId="6FF45154" w14:textId="77777777" w:rsidR="00F81259" w:rsidRDefault="00000000">
            <w:r>
              <w:t>Many PM roles expect prior product experience</w:t>
            </w:r>
          </w:p>
        </w:tc>
      </w:tr>
      <w:tr w:rsidR="00F81259" w14:paraId="4C47F8E9" w14:textId="77777777">
        <w:trPr>
          <w:jc w:val="center"/>
        </w:trPr>
        <w:tc>
          <w:tcPr>
            <w:tcW w:w="3408" w:type="dxa"/>
          </w:tcPr>
          <w:p w14:paraId="7455C73A" w14:textId="77777777" w:rsidR="00F81259" w:rsidRDefault="00000000">
            <w:r>
              <w:t>AI Product Management Associate</w:t>
            </w:r>
          </w:p>
        </w:tc>
        <w:tc>
          <w:tcPr>
            <w:tcW w:w="3408" w:type="dxa"/>
          </w:tcPr>
          <w:p w14:paraId="19C8F60E" w14:textId="77777777" w:rsidR="00F81259" w:rsidRDefault="00000000">
            <w:r>
              <w:t>AI product strategy + responsible AI</w:t>
            </w:r>
          </w:p>
        </w:tc>
        <w:tc>
          <w:tcPr>
            <w:tcW w:w="3408" w:type="dxa"/>
          </w:tcPr>
          <w:p w14:paraId="4D9445D6" w14:textId="77777777" w:rsidR="00F81259" w:rsidRDefault="00000000">
            <w:r>
              <w:t>Employer requirements vary</w:t>
            </w:r>
          </w:p>
        </w:tc>
      </w:tr>
      <w:tr w:rsidR="00F81259" w14:paraId="6E104CA5" w14:textId="77777777">
        <w:trPr>
          <w:jc w:val="center"/>
        </w:trPr>
        <w:tc>
          <w:tcPr>
            <w:tcW w:w="3408" w:type="dxa"/>
          </w:tcPr>
          <w:p w14:paraId="0024D824" w14:textId="77777777" w:rsidR="00F81259" w:rsidRDefault="00000000">
            <w:r>
              <w:t>UX/UI Freelancer</w:t>
            </w:r>
          </w:p>
        </w:tc>
        <w:tc>
          <w:tcPr>
            <w:tcW w:w="3408" w:type="dxa"/>
          </w:tcPr>
          <w:p w14:paraId="20849A39" w14:textId="77777777" w:rsidR="00F81259" w:rsidRDefault="00000000">
            <w:r>
              <w:t>Design, prototyping and client delivery</w:t>
            </w:r>
          </w:p>
        </w:tc>
        <w:tc>
          <w:tcPr>
            <w:tcW w:w="3408" w:type="dxa"/>
          </w:tcPr>
          <w:p w14:paraId="1A1D3894" w14:textId="77777777" w:rsidR="00F81259" w:rsidRDefault="00000000">
            <w:r>
              <w:t>Portfolio quality strongly affects opportunities</w:t>
            </w:r>
          </w:p>
        </w:tc>
      </w:tr>
      <w:tr w:rsidR="00F81259" w14:paraId="3C5B61C7" w14:textId="77777777">
        <w:trPr>
          <w:jc w:val="center"/>
        </w:trPr>
        <w:tc>
          <w:tcPr>
            <w:tcW w:w="3408" w:type="dxa"/>
          </w:tcPr>
          <w:p w14:paraId="02594FB4" w14:textId="77777777" w:rsidR="00F81259" w:rsidRDefault="00000000">
            <w:r>
              <w:t>Design Systems Junior / Associate</w:t>
            </w:r>
          </w:p>
        </w:tc>
        <w:tc>
          <w:tcPr>
            <w:tcW w:w="3408" w:type="dxa"/>
          </w:tcPr>
          <w:p w14:paraId="37536650" w14:textId="77777777" w:rsidR="00F81259" w:rsidRDefault="00000000">
            <w:r>
              <w:t>Components, tokens and governance</w:t>
            </w:r>
          </w:p>
        </w:tc>
        <w:tc>
          <w:tcPr>
            <w:tcW w:w="3408" w:type="dxa"/>
          </w:tcPr>
          <w:p w14:paraId="1588CE34" w14:textId="77777777" w:rsidR="00F81259" w:rsidRDefault="00000000">
            <w:r>
              <w:t>Often paired with strong UI engineering collaboration</w:t>
            </w:r>
          </w:p>
        </w:tc>
      </w:tr>
    </w:tbl>
    <w:p w14:paraId="18C2F4AC" w14:textId="77777777" w:rsidR="00F81259" w:rsidRDefault="00000000">
      <w:pPr>
        <w:pStyle w:val="Heading1"/>
      </w:pPr>
      <w:r>
        <w:t>9. Indicative India Earning Potential</w:t>
      </w:r>
    </w:p>
    <w:p w14:paraId="0A313B1C" w14:textId="418EB218" w:rsidR="00F81259" w:rsidRDefault="00000000">
      <w:r>
        <w:t xml:space="preserve"> The following are estimates, not guaranteed compensation. Actual compensation varies by role, employer, city, portfolio strength, experience and education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81259" w14:paraId="2542E048" w14:textId="77777777">
        <w:trPr>
          <w:jc w:val="center"/>
        </w:trPr>
        <w:tc>
          <w:tcPr>
            <w:tcW w:w="5112" w:type="dxa"/>
          </w:tcPr>
          <w:p w14:paraId="1DB565BC" w14:textId="77777777" w:rsidR="00F81259" w:rsidRDefault="00000000">
            <w:r>
              <w:rPr>
                <w:b/>
              </w:rPr>
              <w:t>Experience</w:t>
            </w:r>
          </w:p>
        </w:tc>
        <w:tc>
          <w:tcPr>
            <w:tcW w:w="5112" w:type="dxa"/>
          </w:tcPr>
          <w:p w14:paraId="530C987D" w14:textId="77777777" w:rsidR="00F81259" w:rsidRDefault="00000000">
            <w:r>
              <w:rPr>
                <w:b/>
              </w:rPr>
              <w:t>Indicative salary</w:t>
            </w:r>
          </w:p>
        </w:tc>
      </w:tr>
      <w:tr w:rsidR="00F81259" w14:paraId="324CD15B" w14:textId="77777777">
        <w:trPr>
          <w:jc w:val="center"/>
        </w:trPr>
        <w:tc>
          <w:tcPr>
            <w:tcW w:w="5112" w:type="dxa"/>
          </w:tcPr>
          <w:p w14:paraId="11A30114" w14:textId="77777777" w:rsidR="00F81259" w:rsidRDefault="00000000">
            <w:r>
              <w:t>Fresher</w:t>
            </w:r>
          </w:p>
        </w:tc>
        <w:tc>
          <w:tcPr>
            <w:tcW w:w="5112" w:type="dxa"/>
          </w:tcPr>
          <w:p w14:paraId="356D045A" w14:textId="77777777" w:rsidR="00F81259" w:rsidRDefault="00000000">
            <w:r>
              <w:t>₹4–₹8 LPA</w:t>
            </w:r>
          </w:p>
        </w:tc>
      </w:tr>
      <w:tr w:rsidR="00F81259" w14:paraId="56F3BABA" w14:textId="77777777">
        <w:trPr>
          <w:jc w:val="center"/>
        </w:trPr>
        <w:tc>
          <w:tcPr>
            <w:tcW w:w="5112" w:type="dxa"/>
          </w:tcPr>
          <w:p w14:paraId="48084FAC" w14:textId="77777777" w:rsidR="00F81259" w:rsidRDefault="00000000">
            <w:r>
              <w:t>1–2 years</w:t>
            </w:r>
          </w:p>
        </w:tc>
        <w:tc>
          <w:tcPr>
            <w:tcW w:w="5112" w:type="dxa"/>
          </w:tcPr>
          <w:p w14:paraId="01E55B7F" w14:textId="77777777" w:rsidR="00F81259" w:rsidRDefault="00000000">
            <w:r>
              <w:t>₹6–₹12 LPA</w:t>
            </w:r>
          </w:p>
        </w:tc>
      </w:tr>
      <w:tr w:rsidR="00F81259" w14:paraId="22E1E5FB" w14:textId="77777777">
        <w:trPr>
          <w:jc w:val="center"/>
        </w:trPr>
        <w:tc>
          <w:tcPr>
            <w:tcW w:w="5112" w:type="dxa"/>
          </w:tcPr>
          <w:p w14:paraId="5F4F5620" w14:textId="77777777" w:rsidR="00F81259" w:rsidRDefault="00000000">
            <w:r>
              <w:t>3–5 years</w:t>
            </w:r>
          </w:p>
        </w:tc>
        <w:tc>
          <w:tcPr>
            <w:tcW w:w="5112" w:type="dxa"/>
          </w:tcPr>
          <w:p w14:paraId="01A7F154" w14:textId="77777777" w:rsidR="00F81259" w:rsidRDefault="00000000">
            <w:r>
              <w:t>₹10–₹22 LPA</w:t>
            </w:r>
          </w:p>
        </w:tc>
      </w:tr>
      <w:tr w:rsidR="00F81259" w14:paraId="253EC34D" w14:textId="77777777">
        <w:trPr>
          <w:jc w:val="center"/>
        </w:trPr>
        <w:tc>
          <w:tcPr>
            <w:tcW w:w="5112" w:type="dxa"/>
          </w:tcPr>
          <w:p w14:paraId="4F408615" w14:textId="77777777" w:rsidR="00F81259" w:rsidRDefault="00000000">
            <w:r>
              <w:t>5–8 years</w:t>
            </w:r>
          </w:p>
        </w:tc>
        <w:tc>
          <w:tcPr>
            <w:tcW w:w="5112" w:type="dxa"/>
          </w:tcPr>
          <w:p w14:paraId="7964A5EF" w14:textId="77777777" w:rsidR="00F81259" w:rsidRDefault="00000000">
            <w:r>
              <w:t>₹18–₹35 LPA</w:t>
            </w:r>
          </w:p>
        </w:tc>
      </w:tr>
      <w:tr w:rsidR="00F81259" w14:paraId="0FD2D156" w14:textId="77777777">
        <w:trPr>
          <w:jc w:val="center"/>
        </w:trPr>
        <w:tc>
          <w:tcPr>
            <w:tcW w:w="5112" w:type="dxa"/>
          </w:tcPr>
          <w:p w14:paraId="73D73603" w14:textId="77777777" w:rsidR="00F81259" w:rsidRDefault="00000000">
            <w:r>
              <w:t>Senior</w:t>
            </w:r>
          </w:p>
        </w:tc>
        <w:tc>
          <w:tcPr>
            <w:tcW w:w="5112" w:type="dxa"/>
          </w:tcPr>
          <w:p w14:paraId="22401783" w14:textId="77777777" w:rsidR="00F81259" w:rsidRDefault="00000000">
            <w:r>
              <w:t>₹25–₹50+ LPA</w:t>
            </w:r>
          </w:p>
        </w:tc>
      </w:tr>
    </w:tbl>
    <w:p w14:paraId="25B5946E" w14:textId="77777777" w:rsidR="00F81259" w:rsidRDefault="00000000">
      <w:pPr>
        <w:pStyle w:val="Heading1"/>
      </w:pPr>
      <w:r>
        <w:t>10. Other Earning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81259" w14:paraId="71C26B68" w14:textId="77777777">
        <w:trPr>
          <w:jc w:val="center"/>
        </w:trPr>
        <w:tc>
          <w:tcPr>
            <w:tcW w:w="5112" w:type="dxa"/>
          </w:tcPr>
          <w:p w14:paraId="420BFEAD" w14:textId="77777777" w:rsidR="00F81259" w:rsidRDefault="00000000">
            <w:r>
              <w:rPr>
                <w:b/>
              </w:rPr>
              <w:t>Route</w:t>
            </w:r>
          </w:p>
        </w:tc>
        <w:tc>
          <w:tcPr>
            <w:tcW w:w="5112" w:type="dxa"/>
          </w:tcPr>
          <w:p w14:paraId="61360DF5" w14:textId="77777777" w:rsidR="00F81259" w:rsidRDefault="00000000">
            <w:r>
              <w:rPr>
                <w:b/>
              </w:rPr>
              <w:t>Indicative range / description</w:t>
            </w:r>
          </w:p>
        </w:tc>
      </w:tr>
      <w:tr w:rsidR="00F81259" w14:paraId="1B438767" w14:textId="77777777">
        <w:trPr>
          <w:jc w:val="center"/>
        </w:trPr>
        <w:tc>
          <w:tcPr>
            <w:tcW w:w="5112" w:type="dxa"/>
          </w:tcPr>
          <w:p w14:paraId="4A9F7B34" w14:textId="77777777" w:rsidR="00F81259" w:rsidRDefault="00000000">
            <w:r>
              <w:t>Full-time employment</w:t>
            </w:r>
          </w:p>
        </w:tc>
        <w:tc>
          <w:tcPr>
            <w:tcW w:w="5112" w:type="dxa"/>
          </w:tcPr>
          <w:p w14:paraId="63464EA2" w14:textId="77777777" w:rsidR="00F81259" w:rsidRDefault="00000000">
            <w:r>
              <w:t>Salary bands above; varies by role and employer</w:t>
            </w:r>
          </w:p>
        </w:tc>
      </w:tr>
      <w:tr w:rsidR="00F81259" w14:paraId="1295B247" w14:textId="77777777">
        <w:trPr>
          <w:jc w:val="center"/>
        </w:trPr>
        <w:tc>
          <w:tcPr>
            <w:tcW w:w="5112" w:type="dxa"/>
          </w:tcPr>
          <w:p w14:paraId="08AE3923" w14:textId="77777777" w:rsidR="00F81259" w:rsidRDefault="00000000">
            <w:r>
              <w:t>Freelancing — early stage</w:t>
            </w:r>
          </w:p>
        </w:tc>
        <w:tc>
          <w:tcPr>
            <w:tcW w:w="5112" w:type="dxa"/>
          </w:tcPr>
          <w:p w14:paraId="1ED2A877" w14:textId="77777777" w:rsidR="00F81259" w:rsidRDefault="00000000">
            <w:r>
              <w:t>~₹500–₹1,500/hour</w:t>
            </w:r>
          </w:p>
        </w:tc>
      </w:tr>
      <w:tr w:rsidR="00F81259" w14:paraId="12E1D1FA" w14:textId="77777777">
        <w:trPr>
          <w:jc w:val="center"/>
        </w:trPr>
        <w:tc>
          <w:tcPr>
            <w:tcW w:w="5112" w:type="dxa"/>
          </w:tcPr>
          <w:p w14:paraId="13E5077E" w14:textId="77777777" w:rsidR="00F81259" w:rsidRDefault="00000000">
            <w:r>
              <w:t>Freelancing — intermediate</w:t>
            </w:r>
          </w:p>
        </w:tc>
        <w:tc>
          <w:tcPr>
            <w:tcW w:w="5112" w:type="dxa"/>
          </w:tcPr>
          <w:p w14:paraId="545D1B01" w14:textId="77777777" w:rsidR="00F81259" w:rsidRDefault="00000000">
            <w:r>
              <w:t>~₹1,500–₹3,000/hour</w:t>
            </w:r>
          </w:p>
        </w:tc>
      </w:tr>
      <w:tr w:rsidR="00F81259" w14:paraId="505A7F44" w14:textId="77777777">
        <w:trPr>
          <w:jc w:val="center"/>
        </w:trPr>
        <w:tc>
          <w:tcPr>
            <w:tcW w:w="5112" w:type="dxa"/>
          </w:tcPr>
          <w:p w14:paraId="7C412AC6" w14:textId="77777777" w:rsidR="00F81259" w:rsidRDefault="00000000">
            <w:r>
              <w:t>Freelancing — advanced</w:t>
            </w:r>
          </w:p>
        </w:tc>
        <w:tc>
          <w:tcPr>
            <w:tcW w:w="5112" w:type="dxa"/>
          </w:tcPr>
          <w:p w14:paraId="6B12EEA7" w14:textId="77777777" w:rsidR="00F81259" w:rsidRDefault="00000000">
            <w:r>
              <w:t>~₹3,000–₹6,000+/hour</w:t>
            </w:r>
          </w:p>
        </w:tc>
      </w:tr>
      <w:tr w:rsidR="00F81259" w14:paraId="511D5456" w14:textId="77777777">
        <w:trPr>
          <w:jc w:val="center"/>
        </w:trPr>
        <w:tc>
          <w:tcPr>
            <w:tcW w:w="5112" w:type="dxa"/>
          </w:tcPr>
          <w:p w14:paraId="3AD1449F" w14:textId="77777777" w:rsidR="00F81259" w:rsidRDefault="00000000">
            <w:r>
              <w:t>Contract work</w:t>
            </w:r>
          </w:p>
        </w:tc>
        <w:tc>
          <w:tcPr>
            <w:tcW w:w="5112" w:type="dxa"/>
          </w:tcPr>
          <w:p w14:paraId="09425757" w14:textId="77777777" w:rsidR="00F81259" w:rsidRDefault="00000000">
            <w:r>
              <w:t>Project/hourly pricing varies with scope and specialization</w:t>
            </w:r>
          </w:p>
        </w:tc>
      </w:tr>
      <w:tr w:rsidR="00F81259" w14:paraId="48F7B1F2" w14:textId="77777777">
        <w:trPr>
          <w:jc w:val="center"/>
        </w:trPr>
        <w:tc>
          <w:tcPr>
            <w:tcW w:w="5112" w:type="dxa"/>
          </w:tcPr>
          <w:p w14:paraId="6D3935C4" w14:textId="77777777" w:rsidR="00F81259" w:rsidRDefault="00000000">
            <w:r>
              <w:t>Remote international</w:t>
            </w:r>
          </w:p>
        </w:tc>
        <w:tc>
          <w:tcPr>
            <w:tcW w:w="5112" w:type="dxa"/>
          </w:tcPr>
          <w:p w14:paraId="46D087D4" w14:textId="77777777" w:rsidR="00F81259" w:rsidRDefault="00000000">
            <w:r>
              <w:t xml:space="preserve">Potentially higher rates, but depends on portfolio, communication, client market, </w:t>
            </w:r>
            <w:proofErr w:type="spellStart"/>
            <w:proofErr w:type="gramStart"/>
            <w:r>
              <w:t>timezone</w:t>
            </w:r>
            <w:proofErr w:type="spellEnd"/>
            <w:proofErr w:type="gramEnd"/>
            <w:r>
              <w:t xml:space="preserve"> and independent delivery</w:t>
            </w:r>
          </w:p>
        </w:tc>
      </w:tr>
    </w:tbl>
    <w:p w14:paraId="61727A43" w14:textId="77777777" w:rsidR="00F81259" w:rsidRDefault="00000000">
      <w:pPr>
        <w:pStyle w:val="Heading1"/>
      </w:pPr>
      <w:r>
        <w:lastRenderedPageBreak/>
        <w:t>11. Final Job-Readiness Standard</w:t>
      </w:r>
    </w:p>
    <w:p w14:paraId="7FC94503" w14:textId="77777777" w:rsidR="00F81259" w:rsidRDefault="00000000">
      <w:pPr>
        <w:pStyle w:val="ListBullet"/>
        <w:spacing w:after="20"/>
      </w:pPr>
      <w:r>
        <w:t>Can conduct basic-to-intermediate user research and turn evidence into design decisions.</w:t>
      </w:r>
    </w:p>
    <w:p w14:paraId="67697AC6" w14:textId="77777777" w:rsidR="00F81259" w:rsidRDefault="00000000">
      <w:pPr>
        <w:pStyle w:val="ListBullet"/>
        <w:spacing w:after="20"/>
      </w:pPr>
      <w:r>
        <w:t>Can create information architecture, user flows, wireframes and high-fidelity responsive interfaces.</w:t>
      </w:r>
    </w:p>
    <w:p w14:paraId="5497F357" w14:textId="77777777" w:rsidR="00F81259" w:rsidRDefault="00000000">
      <w:pPr>
        <w:pStyle w:val="ListBullet"/>
        <w:spacing w:after="20"/>
      </w:pPr>
      <w:r>
        <w:t>Can build and document a reusable design system.</w:t>
      </w:r>
    </w:p>
    <w:p w14:paraId="645F42A5" w14:textId="77777777" w:rsidR="00F81259" w:rsidRDefault="00000000">
      <w:pPr>
        <w:pStyle w:val="ListBullet"/>
        <w:spacing w:after="20"/>
      </w:pPr>
      <w:r>
        <w:t>Can prototype and test product interactions.</w:t>
      </w:r>
    </w:p>
    <w:p w14:paraId="358C9F51" w14:textId="77777777" w:rsidR="00F81259" w:rsidRDefault="00000000">
      <w:pPr>
        <w:pStyle w:val="ListBullet"/>
        <w:spacing w:after="20"/>
      </w:pPr>
      <w:r>
        <w:t>Can explain product requirements, priorities, roadmap and metrics.</w:t>
      </w:r>
    </w:p>
    <w:p w14:paraId="6EC8A510" w14:textId="77777777" w:rsidR="00F81259" w:rsidRDefault="00000000">
      <w:pPr>
        <w:pStyle w:val="ListBullet"/>
        <w:spacing w:after="20"/>
      </w:pPr>
      <w:r>
        <w:t>Can design AI interactions that account for uncertainty, errors, feedback and human oversight.</w:t>
      </w:r>
    </w:p>
    <w:p w14:paraId="22715153" w14:textId="77777777" w:rsidR="00F81259" w:rsidRDefault="00000000">
      <w:pPr>
        <w:pStyle w:val="ListBullet"/>
        <w:spacing w:after="20"/>
      </w:pPr>
      <w:r>
        <w:t xml:space="preserve">Can evaluate AI product </w:t>
      </w:r>
      <w:proofErr w:type="gramStart"/>
      <w:r>
        <w:t>experiences</w:t>
      </w:r>
      <w:proofErr w:type="gramEnd"/>
      <w:r>
        <w:t xml:space="preserve"> using structured research and usability methods.</w:t>
      </w:r>
    </w:p>
    <w:p w14:paraId="70499007" w14:textId="77777777" w:rsidR="00F81259" w:rsidRDefault="00000000">
      <w:pPr>
        <w:pStyle w:val="ListBullet"/>
        <w:spacing w:after="20"/>
      </w:pPr>
      <w:r>
        <w:t>Has a GitHub/portfolio presence with substantial case studies.</w:t>
      </w:r>
    </w:p>
    <w:p w14:paraId="51274332" w14:textId="77777777" w:rsidR="00F81259" w:rsidRDefault="00000000">
      <w:pPr>
        <w:pStyle w:val="ListBullet"/>
        <w:spacing w:after="20"/>
      </w:pPr>
      <w:r>
        <w:t>Can demonstrate work across consumer, SaaS/enterprise and AI-product scenarios.</w:t>
      </w:r>
    </w:p>
    <w:p w14:paraId="4F33712B" w14:textId="70911E7D" w:rsidR="00857256" w:rsidRDefault="00000000" w:rsidP="00857256">
      <w:pPr>
        <w:pStyle w:val="ListBullet"/>
        <w:spacing w:after="20"/>
      </w:pPr>
      <w:r>
        <w:t>Can pursue junior UX, UI, product design, AI UX and related product roles, subject to employer education/experience requirements.</w:t>
      </w:r>
    </w:p>
    <w:p w14:paraId="2B6BD507" w14:textId="68B1E1DA" w:rsidR="00857256" w:rsidRDefault="00857256" w:rsidP="00857256">
      <w:pPr>
        <w:pStyle w:val="Heading1"/>
      </w:pPr>
      <w:r>
        <w:t>12. Hardware Requirements</w:t>
      </w:r>
    </w:p>
    <w:p w14:paraId="6A9DF609" w14:textId="0C004759" w:rsidR="00857256" w:rsidRPr="00857256" w:rsidRDefault="00857256" w:rsidP="00857256">
      <w:pPr>
        <w:spacing w:before="240" w:after="120"/>
        <w:ind w:left="714"/>
        <w:rPr>
          <w:b/>
          <w:bCs/>
          <w:lang w:val="en-IN"/>
        </w:rPr>
      </w:pPr>
      <w:r w:rsidRPr="00857256">
        <w:rPr>
          <w:b/>
          <w:bCs/>
          <w:lang w:val="en-IN"/>
        </w:rPr>
        <w:t xml:space="preserve">Minimum specs for </w:t>
      </w:r>
      <w:r>
        <w:rPr>
          <w:b/>
          <w:bCs/>
          <w:lang w:val="en-IN"/>
        </w:rPr>
        <w:t>needed</w:t>
      </w:r>
      <w:r w:rsidRPr="00857256">
        <w:rPr>
          <w:b/>
          <w:bCs/>
          <w:lang w:val="en-IN"/>
        </w:rPr>
        <w:t xml:space="preserve"> UX/Product + AI projects</w:t>
      </w:r>
    </w:p>
    <w:p w14:paraId="48F4B3BA" w14:textId="77777777" w:rsidR="00857256" w:rsidRPr="00857256" w:rsidRDefault="00857256" w:rsidP="00857256">
      <w:pPr>
        <w:numPr>
          <w:ilvl w:val="0"/>
          <w:numId w:val="10"/>
        </w:numPr>
        <w:spacing w:after="0"/>
        <w:ind w:left="714" w:hanging="357"/>
        <w:rPr>
          <w:lang w:val="en-IN"/>
        </w:rPr>
      </w:pPr>
      <w:r w:rsidRPr="00857256">
        <w:rPr>
          <w:b/>
          <w:bCs/>
          <w:lang w:val="en-IN"/>
        </w:rPr>
        <w:t>CPU:</w:t>
      </w:r>
      <w:r w:rsidRPr="00857256">
        <w:rPr>
          <w:lang w:val="en-IN"/>
        </w:rPr>
        <w:t xml:space="preserve"> Intel Core i5 / </w:t>
      </w:r>
      <w:proofErr w:type="spellStart"/>
      <w:r w:rsidRPr="00857256">
        <w:rPr>
          <w:lang w:val="en-IN"/>
        </w:rPr>
        <w:t>Ryzen</w:t>
      </w:r>
      <w:proofErr w:type="spellEnd"/>
      <w:r w:rsidRPr="00857256">
        <w:rPr>
          <w:lang w:val="en-IN"/>
        </w:rPr>
        <w:t xml:space="preserve"> 5 or better </w:t>
      </w:r>
    </w:p>
    <w:p w14:paraId="6E9FB518" w14:textId="77777777" w:rsidR="00857256" w:rsidRPr="00857256" w:rsidRDefault="00857256" w:rsidP="00857256">
      <w:pPr>
        <w:numPr>
          <w:ilvl w:val="0"/>
          <w:numId w:val="10"/>
        </w:numPr>
        <w:spacing w:after="0"/>
        <w:ind w:left="714" w:hanging="357"/>
        <w:rPr>
          <w:lang w:val="en-IN"/>
        </w:rPr>
      </w:pPr>
      <w:r w:rsidRPr="00857256">
        <w:rPr>
          <w:b/>
          <w:bCs/>
          <w:lang w:val="en-IN"/>
        </w:rPr>
        <w:t>RAM:</w:t>
      </w:r>
      <w:r w:rsidRPr="00857256">
        <w:rPr>
          <w:lang w:val="en-IN"/>
        </w:rPr>
        <w:t xml:space="preserve"> </w:t>
      </w:r>
      <w:r w:rsidRPr="00857256">
        <w:rPr>
          <w:b/>
          <w:bCs/>
          <w:lang w:val="en-IN"/>
        </w:rPr>
        <w:t>16 GB minimum</w:t>
      </w:r>
      <w:r w:rsidRPr="00857256">
        <w:rPr>
          <w:lang w:val="en-IN"/>
        </w:rPr>
        <w:t xml:space="preserve"> </w:t>
      </w:r>
    </w:p>
    <w:p w14:paraId="7FF34157" w14:textId="77777777" w:rsidR="00857256" w:rsidRPr="00857256" w:rsidRDefault="00857256" w:rsidP="00857256">
      <w:pPr>
        <w:numPr>
          <w:ilvl w:val="0"/>
          <w:numId w:val="10"/>
        </w:numPr>
        <w:spacing w:after="0"/>
        <w:ind w:left="714" w:hanging="357"/>
        <w:rPr>
          <w:lang w:val="en-IN"/>
        </w:rPr>
      </w:pPr>
      <w:r w:rsidRPr="00857256">
        <w:rPr>
          <w:b/>
          <w:bCs/>
          <w:lang w:val="en-IN"/>
        </w:rPr>
        <w:t>Storage:</w:t>
      </w:r>
      <w:r w:rsidRPr="00857256">
        <w:rPr>
          <w:lang w:val="en-IN"/>
        </w:rPr>
        <w:t xml:space="preserve"> </w:t>
      </w:r>
      <w:r w:rsidRPr="00857256">
        <w:rPr>
          <w:b/>
          <w:bCs/>
          <w:lang w:val="en-IN"/>
        </w:rPr>
        <w:t>512 GB SSD</w:t>
      </w:r>
      <w:r w:rsidRPr="00857256">
        <w:rPr>
          <w:lang w:val="en-IN"/>
        </w:rPr>
        <w:t xml:space="preserve"> </w:t>
      </w:r>
    </w:p>
    <w:p w14:paraId="321EAEE7" w14:textId="77777777" w:rsidR="00857256" w:rsidRPr="00857256" w:rsidRDefault="00857256" w:rsidP="00857256">
      <w:pPr>
        <w:numPr>
          <w:ilvl w:val="0"/>
          <w:numId w:val="10"/>
        </w:numPr>
        <w:spacing w:after="0"/>
        <w:ind w:left="714" w:hanging="357"/>
        <w:rPr>
          <w:lang w:val="en-IN"/>
        </w:rPr>
      </w:pPr>
      <w:r w:rsidRPr="00857256">
        <w:rPr>
          <w:b/>
          <w:bCs/>
          <w:lang w:val="en-IN"/>
        </w:rPr>
        <w:t>GPU:</w:t>
      </w:r>
      <w:r w:rsidRPr="00857256">
        <w:rPr>
          <w:lang w:val="en-IN"/>
        </w:rPr>
        <w:t xml:space="preserve"> </w:t>
      </w:r>
      <w:r w:rsidRPr="00857256">
        <w:rPr>
          <w:b/>
          <w:bCs/>
          <w:lang w:val="en-IN"/>
        </w:rPr>
        <w:t>Integrated graphics is sufficient</w:t>
      </w:r>
      <w:r w:rsidRPr="00857256">
        <w:rPr>
          <w:lang w:val="en-IN"/>
        </w:rPr>
        <w:t xml:space="preserve"> — no dedicated GPU needed </w:t>
      </w:r>
    </w:p>
    <w:p w14:paraId="5E2896FA" w14:textId="77777777" w:rsidR="00857256" w:rsidRPr="00857256" w:rsidRDefault="00857256" w:rsidP="00857256">
      <w:pPr>
        <w:numPr>
          <w:ilvl w:val="0"/>
          <w:numId w:val="10"/>
        </w:numPr>
        <w:spacing w:after="0"/>
        <w:ind w:left="714" w:hanging="357"/>
        <w:rPr>
          <w:lang w:val="en-IN"/>
        </w:rPr>
      </w:pPr>
      <w:r w:rsidRPr="00857256">
        <w:rPr>
          <w:b/>
          <w:bCs/>
          <w:lang w:val="en-IN"/>
        </w:rPr>
        <w:t>Display:</w:t>
      </w:r>
      <w:r w:rsidRPr="00857256">
        <w:rPr>
          <w:lang w:val="en-IN"/>
        </w:rPr>
        <w:t xml:space="preserve"> </w:t>
      </w:r>
      <w:r w:rsidRPr="00857256">
        <w:rPr>
          <w:b/>
          <w:bCs/>
          <w:lang w:val="en-IN"/>
        </w:rPr>
        <w:t>14–16" Full HD, preferably IPS</w:t>
      </w:r>
      <w:r w:rsidRPr="00857256">
        <w:rPr>
          <w:lang w:val="en-IN"/>
        </w:rPr>
        <w:t xml:space="preserve"> </w:t>
      </w:r>
    </w:p>
    <w:p w14:paraId="48276C20" w14:textId="12252ED7" w:rsidR="00857256" w:rsidRPr="00857256" w:rsidRDefault="00857256" w:rsidP="00857256">
      <w:pPr>
        <w:numPr>
          <w:ilvl w:val="0"/>
          <w:numId w:val="10"/>
        </w:numPr>
        <w:spacing w:after="0"/>
        <w:ind w:left="714" w:hanging="357"/>
        <w:rPr>
          <w:lang w:val="en-IN"/>
        </w:rPr>
      </w:pPr>
      <w:r w:rsidRPr="00857256">
        <w:rPr>
          <w:b/>
          <w:bCs/>
          <w:lang w:val="en-IN"/>
        </w:rPr>
        <w:t>OS:</w:t>
      </w:r>
      <w:r w:rsidRPr="00857256">
        <w:rPr>
          <w:lang w:val="en-IN"/>
        </w:rPr>
        <w:t xml:space="preserve"> Windows 11 / macOS</w:t>
      </w:r>
    </w:p>
    <w:p w14:paraId="26F114DE" w14:textId="0C64757D" w:rsidR="00F81259" w:rsidRDefault="00000000">
      <w:pPr>
        <w:pStyle w:val="Heading1"/>
      </w:pPr>
      <w:r>
        <w:t>1</w:t>
      </w:r>
      <w:r w:rsidR="00857256">
        <w:t>3</w:t>
      </w:r>
      <w:r>
        <w:t>. Program Notes</w:t>
      </w:r>
    </w:p>
    <w:p w14:paraId="09BA41F9" w14:textId="77777777" w:rsidR="00F81259" w:rsidRDefault="00000000">
      <w:pPr>
        <w:pStyle w:val="ListBullet"/>
        <w:spacing w:after="20"/>
      </w:pPr>
      <w:r>
        <w:t>All 624 hours include learning, practical work and the 36 one-hour monthly exams.</w:t>
      </w:r>
    </w:p>
    <w:p w14:paraId="49819F36" w14:textId="77777777" w:rsidR="00F81259" w:rsidRDefault="00000000">
      <w:pPr>
        <w:pStyle w:val="ListBullet"/>
        <w:spacing w:after="20"/>
      </w:pPr>
      <w:r>
        <w:t>The program starts from absolute zero and does not assume prior design or product knowledge.</w:t>
      </w:r>
    </w:p>
    <w:p w14:paraId="0CC5A579" w14:textId="77777777" w:rsidR="00F81259" w:rsidRDefault="00000000">
      <w:pPr>
        <w:pStyle w:val="ListBullet"/>
        <w:spacing w:after="20"/>
      </w:pPr>
      <w:r>
        <w:t>The six external certification paths are embedded as preparation milestones; completing the curriculum does not automatically award the external credentials.</w:t>
      </w:r>
    </w:p>
    <w:p w14:paraId="1569D80B" w14:textId="35F7784C" w:rsidR="00F81259" w:rsidRDefault="00000000">
      <w:pPr>
        <w:pStyle w:val="ListBullet"/>
        <w:spacing w:after="20"/>
      </w:pPr>
      <w:r>
        <w:t xml:space="preserve">The source gives approximate India costs and explicitly warns that prices and certification details can change. </w:t>
      </w:r>
    </w:p>
    <w:p w14:paraId="1891E39B" w14:textId="77777777" w:rsidR="00F81259" w:rsidRDefault="00000000">
      <w:pPr>
        <w:pStyle w:val="ListBullet"/>
        <w:spacing w:after="20"/>
      </w:pPr>
      <w:r>
        <w:t>NN/g is treated as optional because the supplied source identifies it as a very expensive certification.</w:t>
      </w:r>
    </w:p>
    <w:p w14:paraId="2FD58155" w14:textId="77777777" w:rsidR="00F81259" w:rsidRDefault="00000000">
      <w:pPr>
        <w:pStyle w:val="ListBullet"/>
        <w:spacing w:after="20"/>
      </w:pPr>
      <w:r>
        <w:t>No internship guarantee is included.</w:t>
      </w:r>
    </w:p>
    <w:p w14:paraId="1F1FC085" w14:textId="77777777" w:rsidR="00857256" w:rsidRDefault="00857256">
      <w:pPr>
        <w:jc w:val="center"/>
        <w:rPr>
          <w:b/>
        </w:rPr>
      </w:pPr>
    </w:p>
    <w:p w14:paraId="6E5FFD00" w14:textId="77777777" w:rsidR="00857256" w:rsidRDefault="00857256">
      <w:pPr>
        <w:jc w:val="center"/>
        <w:rPr>
          <w:b/>
        </w:rPr>
      </w:pPr>
    </w:p>
    <w:p w14:paraId="27BD7896" w14:textId="77777777" w:rsidR="00857256" w:rsidRDefault="00857256">
      <w:pPr>
        <w:jc w:val="center"/>
        <w:rPr>
          <w:b/>
        </w:rPr>
      </w:pPr>
    </w:p>
    <w:p w14:paraId="50C2A192" w14:textId="77777777" w:rsidR="00857256" w:rsidRDefault="00857256">
      <w:pPr>
        <w:jc w:val="center"/>
        <w:rPr>
          <w:b/>
        </w:rPr>
      </w:pPr>
    </w:p>
    <w:p w14:paraId="57B67D2B" w14:textId="77777777" w:rsidR="00857256" w:rsidRDefault="00857256">
      <w:pPr>
        <w:jc w:val="center"/>
        <w:rPr>
          <w:b/>
        </w:rPr>
      </w:pPr>
    </w:p>
    <w:p w14:paraId="29ABA65A" w14:textId="77777777" w:rsidR="00857256" w:rsidRDefault="00857256">
      <w:pPr>
        <w:jc w:val="center"/>
        <w:rPr>
          <w:b/>
        </w:rPr>
      </w:pPr>
    </w:p>
    <w:p w14:paraId="24DE8F11" w14:textId="77777777" w:rsidR="00857256" w:rsidRDefault="00857256">
      <w:pPr>
        <w:jc w:val="center"/>
        <w:rPr>
          <w:b/>
        </w:rPr>
      </w:pPr>
    </w:p>
    <w:p w14:paraId="2CCF736B" w14:textId="092355DF" w:rsidR="00F81259" w:rsidRDefault="00000000">
      <w:pPr>
        <w:jc w:val="center"/>
      </w:pPr>
      <w:r>
        <w:rPr>
          <w:b/>
        </w:rPr>
        <w:t>Product &amp; UX / AI Design • 3 Years • 624 Hours • Professional Portfolio Path</w:t>
      </w:r>
    </w:p>
    <w:sectPr w:rsidR="00F8125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EDC5" w14:textId="77777777" w:rsidR="003B183F" w:rsidRDefault="003B183F" w:rsidP="00857256">
      <w:pPr>
        <w:spacing w:after="0" w:line="240" w:lineRule="auto"/>
      </w:pPr>
      <w:r>
        <w:separator/>
      </w:r>
    </w:p>
  </w:endnote>
  <w:endnote w:type="continuationSeparator" w:id="0">
    <w:p w14:paraId="56A7C597" w14:textId="77777777" w:rsidR="003B183F" w:rsidRDefault="003B183F" w:rsidP="00857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15677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75E38D" w14:textId="47D5EAE4" w:rsidR="00857256" w:rsidRDefault="00857256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7F44A7" w14:textId="77777777" w:rsidR="00857256" w:rsidRDefault="00857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BE53" w14:textId="77777777" w:rsidR="003B183F" w:rsidRDefault="003B183F" w:rsidP="00857256">
      <w:pPr>
        <w:spacing w:after="0" w:line="240" w:lineRule="auto"/>
      </w:pPr>
      <w:r>
        <w:separator/>
      </w:r>
    </w:p>
  </w:footnote>
  <w:footnote w:type="continuationSeparator" w:id="0">
    <w:p w14:paraId="41BF1DBD" w14:textId="77777777" w:rsidR="003B183F" w:rsidRDefault="003B183F" w:rsidP="00857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F2D0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F81487"/>
    <w:multiLevelType w:val="multilevel"/>
    <w:tmpl w:val="5F5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32286">
    <w:abstractNumId w:val="8"/>
  </w:num>
  <w:num w:numId="2" w16cid:durableId="1034229549">
    <w:abstractNumId w:val="6"/>
  </w:num>
  <w:num w:numId="3" w16cid:durableId="1585534899">
    <w:abstractNumId w:val="5"/>
  </w:num>
  <w:num w:numId="4" w16cid:durableId="828834548">
    <w:abstractNumId w:val="4"/>
  </w:num>
  <w:num w:numId="5" w16cid:durableId="685526049">
    <w:abstractNumId w:val="7"/>
  </w:num>
  <w:num w:numId="6" w16cid:durableId="121272227">
    <w:abstractNumId w:val="3"/>
  </w:num>
  <w:num w:numId="7" w16cid:durableId="1893690210">
    <w:abstractNumId w:val="2"/>
  </w:num>
  <w:num w:numId="8" w16cid:durableId="1723363662">
    <w:abstractNumId w:val="1"/>
  </w:num>
  <w:num w:numId="9" w16cid:durableId="385646282">
    <w:abstractNumId w:val="0"/>
  </w:num>
  <w:num w:numId="10" w16cid:durableId="1144661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2A"/>
    <w:rsid w:val="0006063C"/>
    <w:rsid w:val="0015074B"/>
    <w:rsid w:val="00254CF4"/>
    <w:rsid w:val="0029639D"/>
    <w:rsid w:val="00326F90"/>
    <w:rsid w:val="003B183F"/>
    <w:rsid w:val="003B4F7F"/>
    <w:rsid w:val="0066577E"/>
    <w:rsid w:val="00857256"/>
    <w:rsid w:val="008B7A1E"/>
    <w:rsid w:val="00AA1D8D"/>
    <w:rsid w:val="00B47730"/>
    <w:rsid w:val="00CB0664"/>
    <w:rsid w:val="00F717EC"/>
    <w:rsid w:val="00F81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FD498"/>
  <w14:defaultImageDpi w14:val="300"/>
  <w15:docId w15:val="{FA4605B2-E650-4647-B3CD-7E17BE6E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2699</Words>
  <Characters>15387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Mudar Jasfo</cp:lastModifiedBy>
  <cp:revision>6</cp:revision>
  <dcterms:created xsi:type="dcterms:W3CDTF">2013-12-23T23:15:00Z</dcterms:created>
  <dcterms:modified xsi:type="dcterms:W3CDTF">2026-09-26T16:31:00Z</dcterms:modified>
  <cp:category/>
</cp:coreProperties>
</file>